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A1556" w14:textId="77777777" w:rsidR="000A633D" w:rsidRDefault="000A633D"/>
    <w:p w14:paraId="33317948" w14:textId="77777777" w:rsidR="000A633D" w:rsidRDefault="000A633D"/>
    <w:p w14:paraId="0C068E82" w14:textId="77777777" w:rsidR="000A633D" w:rsidRDefault="000A633D"/>
    <w:p w14:paraId="7295D269" w14:textId="77777777" w:rsidR="000A633D" w:rsidRDefault="000A633D"/>
    <w:p w14:paraId="78B60765" w14:textId="77777777" w:rsidR="000A633D" w:rsidRDefault="000A633D"/>
    <w:p w14:paraId="7A469444" w14:textId="77777777" w:rsidR="000A633D" w:rsidRDefault="00752EE1">
      <w:pPr>
        <w:jc w:val="center"/>
      </w:pPr>
      <w:r>
        <w:rPr>
          <w:b/>
          <w:color w:val="1F4E79"/>
          <w:sz w:val="40"/>
        </w:rPr>
        <w:t>FOODIE PLATFORM - COMPREHENSIVE END-TO-END TESTING REPORT</w:t>
      </w:r>
    </w:p>
    <w:p w14:paraId="00B2E82C" w14:textId="77777777" w:rsidR="000A633D" w:rsidRDefault="00752EE1">
      <w:pPr>
        <w:jc w:val="center"/>
      </w:pPr>
      <w:r>
        <w:rPr>
          <w:color w:val="404040"/>
          <w:sz w:val="32"/>
        </w:rPr>
        <w:t>Full Stack Quality Assurance Assessment</w:t>
      </w:r>
    </w:p>
    <w:p w14:paraId="6A819003" w14:textId="77777777" w:rsidR="000A633D" w:rsidRDefault="00752EE1">
      <w:pPr>
        <w:jc w:val="center"/>
      </w:pPr>
      <w:r>
        <w:rPr>
          <w:color w:val="B4B4B4"/>
        </w:rPr>
        <w:t>________________________________________</w:t>
      </w:r>
    </w:p>
    <w:p w14:paraId="077EAD7E" w14:textId="77777777" w:rsidR="000A633D" w:rsidRDefault="00752EE1">
      <w:pPr>
        <w:jc w:val="center"/>
      </w:pPr>
      <w:r>
        <w:rPr>
          <w:sz w:val="24"/>
        </w:rPr>
        <w:t>Date: 23 June 2026</w:t>
      </w:r>
    </w:p>
    <w:p w14:paraId="21D27705" w14:textId="77777777" w:rsidR="000A633D" w:rsidRDefault="00752EE1">
      <w:pPr>
        <w:jc w:val="center"/>
      </w:pPr>
      <w:r>
        <w:rPr>
          <w:sz w:val="24"/>
        </w:rPr>
        <w:t>Prepared by: QA Automation System</w:t>
      </w:r>
    </w:p>
    <w:p w14:paraId="222CAFCB" w14:textId="77777777" w:rsidR="000A633D" w:rsidRDefault="000A633D">
      <w:pPr>
        <w:sectPr w:rsidR="000A633D">
          <w:pgSz w:w="11906" w:h="16838"/>
          <w:pgMar w:top="1134" w:right="1134" w:bottom="1134" w:left="1134" w:header="720" w:footer="720" w:gutter="0"/>
          <w:cols w:space="720"/>
          <w:docGrid w:linePitch="360"/>
        </w:sectPr>
      </w:pPr>
    </w:p>
    <w:p w14:paraId="2760C255" w14:textId="77777777" w:rsidR="000A633D" w:rsidRDefault="00752EE1">
      <w:pPr>
        <w:pStyle w:val="Heading1"/>
        <w:shd w:val="clear" w:color="auto" w:fill="1F4E79"/>
        <w:spacing w:before="280" w:after="160"/>
      </w:pPr>
      <w:bookmarkStart w:id="0" w:name="_Toc233126127"/>
      <w:r>
        <w:rPr>
          <w:rFonts w:ascii="Calibri" w:hAnsi="Calibri"/>
          <w:color w:val="FFFFFF"/>
        </w:rPr>
        <w:lastRenderedPageBreak/>
        <w:t>TABLE OF CONTENTS</w:t>
      </w:r>
      <w:bookmarkEnd w:id="0"/>
    </w:p>
    <w:p w14:paraId="7DD86865" w14:textId="6B68352B" w:rsidR="00966279" w:rsidRDefault="00752EE1">
      <w:pPr>
        <w:pStyle w:val="TOC1"/>
        <w:tabs>
          <w:tab w:val="right" w:leader="dot" w:pos="9628"/>
        </w:tabs>
        <w:rPr>
          <w:noProof/>
        </w:rPr>
      </w:pPr>
      <w:r>
        <w:fldChar w:fldCharType="begin"/>
      </w:r>
      <w:r>
        <w:instrText>TOC \o "1-3" \h \z \u</w:instrText>
      </w:r>
      <w:r>
        <w:fldChar w:fldCharType="separate"/>
      </w:r>
      <w:hyperlink w:anchor="_Toc233126127" w:history="1">
        <w:r w:rsidR="00966279" w:rsidRPr="006E22BB">
          <w:rPr>
            <w:rStyle w:val="Hyperlink"/>
            <w:noProof/>
          </w:rPr>
          <w:t>TABLE OF CONTENTS</w:t>
        </w:r>
        <w:r w:rsidR="00966279">
          <w:rPr>
            <w:noProof/>
            <w:webHidden/>
          </w:rPr>
          <w:tab/>
        </w:r>
        <w:r w:rsidR="00966279">
          <w:rPr>
            <w:noProof/>
            <w:webHidden/>
          </w:rPr>
          <w:fldChar w:fldCharType="begin"/>
        </w:r>
        <w:r w:rsidR="00966279">
          <w:rPr>
            <w:noProof/>
            <w:webHidden/>
          </w:rPr>
          <w:instrText xml:space="preserve"> PAGEREF _Toc233126127 \h </w:instrText>
        </w:r>
        <w:r w:rsidR="00966279">
          <w:rPr>
            <w:noProof/>
            <w:webHidden/>
          </w:rPr>
        </w:r>
        <w:r w:rsidR="00966279">
          <w:rPr>
            <w:noProof/>
            <w:webHidden/>
          </w:rPr>
          <w:fldChar w:fldCharType="separate"/>
        </w:r>
        <w:r w:rsidR="00966279">
          <w:rPr>
            <w:noProof/>
            <w:webHidden/>
          </w:rPr>
          <w:t>1</w:t>
        </w:r>
        <w:r w:rsidR="00966279">
          <w:rPr>
            <w:noProof/>
            <w:webHidden/>
          </w:rPr>
          <w:fldChar w:fldCharType="end"/>
        </w:r>
      </w:hyperlink>
    </w:p>
    <w:p w14:paraId="7229E738" w14:textId="22A49E06" w:rsidR="00966279" w:rsidRDefault="00966279">
      <w:pPr>
        <w:pStyle w:val="TOC1"/>
        <w:tabs>
          <w:tab w:val="right" w:leader="dot" w:pos="9628"/>
        </w:tabs>
        <w:rPr>
          <w:noProof/>
        </w:rPr>
      </w:pPr>
      <w:hyperlink w:anchor="_Toc233126128" w:history="1">
        <w:r w:rsidRPr="006E22BB">
          <w:rPr>
            <w:rStyle w:val="Hyperlink"/>
            <w:noProof/>
          </w:rPr>
          <w:t>EXECUTIVE SUMMARY</w:t>
        </w:r>
        <w:r>
          <w:rPr>
            <w:noProof/>
            <w:webHidden/>
          </w:rPr>
          <w:tab/>
        </w:r>
        <w:r>
          <w:rPr>
            <w:noProof/>
            <w:webHidden/>
          </w:rPr>
          <w:fldChar w:fldCharType="begin"/>
        </w:r>
        <w:r>
          <w:rPr>
            <w:noProof/>
            <w:webHidden/>
          </w:rPr>
          <w:instrText xml:space="preserve"> PAGEREF _Toc233126128 \h </w:instrText>
        </w:r>
        <w:r>
          <w:rPr>
            <w:noProof/>
            <w:webHidden/>
          </w:rPr>
        </w:r>
        <w:r>
          <w:rPr>
            <w:noProof/>
            <w:webHidden/>
          </w:rPr>
          <w:fldChar w:fldCharType="separate"/>
        </w:r>
        <w:r>
          <w:rPr>
            <w:noProof/>
            <w:webHidden/>
          </w:rPr>
          <w:t>1</w:t>
        </w:r>
        <w:r>
          <w:rPr>
            <w:noProof/>
            <w:webHidden/>
          </w:rPr>
          <w:fldChar w:fldCharType="end"/>
        </w:r>
      </w:hyperlink>
    </w:p>
    <w:p w14:paraId="4C984B5A" w14:textId="12B835F0" w:rsidR="00966279" w:rsidRDefault="00966279">
      <w:pPr>
        <w:pStyle w:val="TOC2"/>
        <w:tabs>
          <w:tab w:val="right" w:leader="dot" w:pos="9628"/>
        </w:tabs>
        <w:rPr>
          <w:noProof/>
        </w:rPr>
      </w:pPr>
      <w:hyperlink w:anchor="_Toc233126129" w:history="1">
        <w:r w:rsidRPr="006E22BB">
          <w:rPr>
            <w:rStyle w:val="Hyperlink"/>
            <w:noProof/>
          </w:rPr>
          <w:t>Readiness Score Summary</w:t>
        </w:r>
        <w:r>
          <w:rPr>
            <w:noProof/>
            <w:webHidden/>
          </w:rPr>
          <w:tab/>
        </w:r>
        <w:r>
          <w:rPr>
            <w:noProof/>
            <w:webHidden/>
          </w:rPr>
          <w:fldChar w:fldCharType="begin"/>
        </w:r>
        <w:r>
          <w:rPr>
            <w:noProof/>
            <w:webHidden/>
          </w:rPr>
          <w:instrText xml:space="preserve"> PAGEREF _Toc233126129 \h </w:instrText>
        </w:r>
        <w:r>
          <w:rPr>
            <w:noProof/>
            <w:webHidden/>
          </w:rPr>
        </w:r>
        <w:r>
          <w:rPr>
            <w:noProof/>
            <w:webHidden/>
          </w:rPr>
          <w:fldChar w:fldCharType="separate"/>
        </w:r>
        <w:r>
          <w:rPr>
            <w:noProof/>
            <w:webHidden/>
          </w:rPr>
          <w:t>2</w:t>
        </w:r>
        <w:r>
          <w:rPr>
            <w:noProof/>
            <w:webHidden/>
          </w:rPr>
          <w:fldChar w:fldCharType="end"/>
        </w:r>
      </w:hyperlink>
    </w:p>
    <w:p w14:paraId="098F86DA" w14:textId="730BFC55" w:rsidR="00966279" w:rsidRDefault="00966279">
      <w:pPr>
        <w:pStyle w:val="TOC1"/>
        <w:tabs>
          <w:tab w:val="right" w:leader="dot" w:pos="9628"/>
        </w:tabs>
        <w:rPr>
          <w:noProof/>
        </w:rPr>
      </w:pPr>
      <w:hyperlink w:anchor="_Toc233126130" w:history="1">
        <w:r w:rsidRPr="006E22BB">
          <w:rPr>
            <w:rStyle w:val="Hyperlink"/>
            <w:noProof/>
          </w:rPr>
          <w:t>SECTION 1 - AUTHENTICATION TESTING</w:t>
        </w:r>
        <w:r>
          <w:rPr>
            <w:noProof/>
            <w:webHidden/>
          </w:rPr>
          <w:tab/>
        </w:r>
        <w:r>
          <w:rPr>
            <w:noProof/>
            <w:webHidden/>
          </w:rPr>
          <w:fldChar w:fldCharType="begin"/>
        </w:r>
        <w:r>
          <w:rPr>
            <w:noProof/>
            <w:webHidden/>
          </w:rPr>
          <w:instrText xml:space="preserve"> PAGEREF _Toc233126130 \h </w:instrText>
        </w:r>
        <w:r>
          <w:rPr>
            <w:noProof/>
            <w:webHidden/>
          </w:rPr>
        </w:r>
        <w:r>
          <w:rPr>
            <w:noProof/>
            <w:webHidden/>
          </w:rPr>
          <w:fldChar w:fldCharType="separate"/>
        </w:r>
        <w:r>
          <w:rPr>
            <w:noProof/>
            <w:webHidden/>
          </w:rPr>
          <w:t>2</w:t>
        </w:r>
        <w:r>
          <w:rPr>
            <w:noProof/>
            <w:webHidden/>
          </w:rPr>
          <w:fldChar w:fldCharType="end"/>
        </w:r>
      </w:hyperlink>
    </w:p>
    <w:p w14:paraId="623513CA" w14:textId="72C7CC2B" w:rsidR="00966279" w:rsidRDefault="00966279">
      <w:pPr>
        <w:pStyle w:val="TOC2"/>
        <w:tabs>
          <w:tab w:val="right" w:leader="dot" w:pos="9628"/>
        </w:tabs>
        <w:rPr>
          <w:noProof/>
        </w:rPr>
      </w:pPr>
      <w:hyperlink w:anchor="_Toc233126131" w:history="1">
        <w:r w:rsidRPr="006E22BB">
          <w:rPr>
            <w:rStyle w:val="Hyperlink"/>
            <w:noProof/>
          </w:rPr>
          <w:t>1.1 Login Functionality</w:t>
        </w:r>
        <w:r>
          <w:rPr>
            <w:noProof/>
            <w:webHidden/>
          </w:rPr>
          <w:tab/>
        </w:r>
        <w:r>
          <w:rPr>
            <w:noProof/>
            <w:webHidden/>
          </w:rPr>
          <w:fldChar w:fldCharType="begin"/>
        </w:r>
        <w:r>
          <w:rPr>
            <w:noProof/>
            <w:webHidden/>
          </w:rPr>
          <w:instrText xml:space="preserve"> PAGEREF _Toc233126131 \h </w:instrText>
        </w:r>
        <w:r>
          <w:rPr>
            <w:noProof/>
            <w:webHidden/>
          </w:rPr>
        </w:r>
        <w:r>
          <w:rPr>
            <w:noProof/>
            <w:webHidden/>
          </w:rPr>
          <w:fldChar w:fldCharType="separate"/>
        </w:r>
        <w:r>
          <w:rPr>
            <w:noProof/>
            <w:webHidden/>
          </w:rPr>
          <w:t>2</w:t>
        </w:r>
        <w:r>
          <w:rPr>
            <w:noProof/>
            <w:webHidden/>
          </w:rPr>
          <w:fldChar w:fldCharType="end"/>
        </w:r>
      </w:hyperlink>
    </w:p>
    <w:p w14:paraId="294507DF" w14:textId="286F4A1F" w:rsidR="00966279" w:rsidRDefault="00966279">
      <w:pPr>
        <w:pStyle w:val="TOC2"/>
        <w:tabs>
          <w:tab w:val="right" w:leader="dot" w:pos="9628"/>
        </w:tabs>
        <w:rPr>
          <w:noProof/>
        </w:rPr>
      </w:pPr>
      <w:hyperlink w:anchor="_Toc233126132" w:history="1">
        <w:r w:rsidRPr="006E22BB">
          <w:rPr>
            <w:rStyle w:val="Hyperlink"/>
            <w:noProof/>
          </w:rPr>
          <w:t>1.2 Authentication Weaknesses</w:t>
        </w:r>
        <w:r>
          <w:rPr>
            <w:noProof/>
            <w:webHidden/>
          </w:rPr>
          <w:tab/>
        </w:r>
        <w:r>
          <w:rPr>
            <w:noProof/>
            <w:webHidden/>
          </w:rPr>
          <w:fldChar w:fldCharType="begin"/>
        </w:r>
        <w:r>
          <w:rPr>
            <w:noProof/>
            <w:webHidden/>
          </w:rPr>
          <w:instrText xml:space="preserve"> PAGEREF _Toc233126132 \h </w:instrText>
        </w:r>
        <w:r>
          <w:rPr>
            <w:noProof/>
            <w:webHidden/>
          </w:rPr>
        </w:r>
        <w:r>
          <w:rPr>
            <w:noProof/>
            <w:webHidden/>
          </w:rPr>
          <w:fldChar w:fldCharType="separate"/>
        </w:r>
        <w:r>
          <w:rPr>
            <w:noProof/>
            <w:webHidden/>
          </w:rPr>
          <w:t>3</w:t>
        </w:r>
        <w:r>
          <w:rPr>
            <w:noProof/>
            <w:webHidden/>
          </w:rPr>
          <w:fldChar w:fldCharType="end"/>
        </w:r>
      </w:hyperlink>
    </w:p>
    <w:p w14:paraId="584BC788" w14:textId="27A7FB5C" w:rsidR="00966279" w:rsidRDefault="00966279">
      <w:pPr>
        <w:pStyle w:val="TOC1"/>
        <w:tabs>
          <w:tab w:val="right" w:leader="dot" w:pos="9628"/>
        </w:tabs>
        <w:rPr>
          <w:noProof/>
        </w:rPr>
      </w:pPr>
      <w:hyperlink w:anchor="_Toc233126133" w:history="1">
        <w:r w:rsidRPr="006E22BB">
          <w:rPr>
            <w:rStyle w:val="Hyperlink"/>
            <w:noProof/>
          </w:rPr>
          <w:t>SECTION 2 - ROLE-BASED ACCESS CONTROL</w:t>
        </w:r>
        <w:r>
          <w:rPr>
            <w:noProof/>
            <w:webHidden/>
          </w:rPr>
          <w:tab/>
        </w:r>
        <w:r>
          <w:rPr>
            <w:noProof/>
            <w:webHidden/>
          </w:rPr>
          <w:fldChar w:fldCharType="begin"/>
        </w:r>
        <w:r>
          <w:rPr>
            <w:noProof/>
            <w:webHidden/>
          </w:rPr>
          <w:instrText xml:space="preserve"> PAGEREF _Toc233126133 \h </w:instrText>
        </w:r>
        <w:r>
          <w:rPr>
            <w:noProof/>
            <w:webHidden/>
          </w:rPr>
        </w:r>
        <w:r>
          <w:rPr>
            <w:noProof/>
            <w:webHidden/>
          </w:rPr>
          <w:fldChar w:fldCharType="separate"/>
        </w:r>
        <w:r>
          <w:rPr>
            <w:noProof/>
            <w:webHidden/>
          </w:rPr>
          <w:t>3</w:t>
        </w:r>
        <w:r>
          <w:rPr>
            <w:noProof/>
            <w:webHidden/>
          </w:rPr>
          <w:fldChar w:fldCharType="end"/>
        </w:r>
      </w:hyperlink>
    </w:p>
    <w:p w14:paraId="6E329E38" w14:textId="542EE5C1" w:rsidR="00966279" w:rsidRDefault="00966279">
      <w:pPr>
        <w:pStyle w:val="TOC1"/>
        <w:tabs>
          <w:tab w:val="right" w:leader="dot" w:pos="9628"/>
        </w:tabs>
        <w:rPr>
          <w:noProof/>
        </w:rPr>
      </w:pPr>
      <w:hyperlink w:anchor="_Toc233126134" w:history="1">
        <w:r w:rsidRPr="006E22BB">
          <w:rPr>
            <w:rStyle w:val="Hyperlink"/>
            <w:noProof/>
          </w:rPr>
          <w:t>SECTION 3 - API TESTING</w:t>
        </w:r>
        <w:r>
          <w:rPr>
            <w:noProof/>
            <w:webHidden/>
          </w:rPr>
          <w:tab/>
        </w:r>
        <w:r>
          <w:rPr>
            <w:noProof/>
            <w:webHidden/>
          </w:rPr>
          <w:fldChar w:fldCharType="begin"/>
        </w:r>
        <w:r>
          <w:rPr>
            <w:noProof/>
            <w:webHidden/>
          </w:rPr>
          <w:instrText xml:space="preserve"> PAGEREF _Toc233126134 \h </w:instrText>
        </w:r>
        <w:r>
          <w:rPr>
            <w:noProof/>
            <w:webHidden/>
          </w:rPr>
        </w:r>
        <w:r>
          <w:rPr>
            <w:noProof/>
            <w:webHidden/>
          </w:rPr>
          <w:fldChar w:fldCharType="separate"/>
        </w:r>
        <w:r>
          <w:rPr>
            <w:noProof/>
            <w:webHidden/>
          </w:rPr>
          <w:t>4</w:t>
        </w:r>
        <w:r>
          <w:rPr>
            <w:noProof/>
            <w:webHidden/>
          </w:rPr>
          <w:fldChar w:fldCharType="end"/>
        </w:r>
      </w:hyperlink>
    </w:p>
    <w:p w14:paraId="26ECC72D" w14:textId="3E314F51" w:rsidR="00966279" w:rsidRDefault="00966279">
      <w:pPr>
        <w:pStyle w:val="TOC2"/>
        <w:tabs>
          <w:tab w:val="right" w:leader="dot" w:pos="9628"/>
        </w:tabs>
        <w:rPr>
          <w:noProof/>
        </w:rPr>
      </w:pPr>
      <w:hyperlink w:anchor="_Toc233126135" w:history="1">
        <w:r w:rsidRPr="006E22BB">
          <w:rPr>
            <w:rStyle w:val="Hyperlink"/>
            <w:noProof/>
          </w:rPr>
          <w:t>3.1 Live Endpoint Results</w:t>
        </w:r>
        <w:r>
          <w:rPr>
            <w:noProof/>
            <w:webHidden/>
          </w:rPr>
          <w:tab/>
        </w:r>
        <w:r>
          <w:rPr>
            <w:noProof/>
            <w:webHidden/>
          </w:rPr>
          <w:fldChar w:fldCharType="begin"/>
        </w:r>
        <w:r>
          <w:rPr>
            <w:noProof/>
            <w:webHidden/>
          </w:rPr>
          <w:instrText xml:space="preserve"> PAGEREF _Toc233126135 \h </w:instrText>
        </w:r>
        <w:r>
          <w:rPr>
            <w:noProof/>
            <w:webHidden/>
          </w:rPr>
        </w:r>
        <w:r>
          <w:rPr>
            <w:noProof/>
            <w:webHidden/>
          </w:rPr>
          <w:fldChar w:fldCharType="separate"/>
        </w:r>
        <w:r>
          <w:rPr>
            <w:noProof/>
            <w:webHidden/>
          </w:rPr>
          <w:t>4</w:t>
        </w:r>
        <w:r>
          <w:rPr>
            <w:noProof/>
            <w:webHidden/>
          </w:rPr>
          <w:fldChar w:fldCharType="end"/>
        </w:r>
      </w:hyperlink>
    </w:p>
    <w:p w14:paraId="64A1D480" w14:textId="529856D8" w:rsidR="00966279" w:rsidRDefault="00966279">
      <w:pPr>
        <w:pStyle w:val="TOC2"/>
        <w:tabs>
          <w:tab w:val="right" w:leader="dot" w:pos="9628"/>
        </w:tabs>
        <w:rPr>
          <w:noProof/>
        </w:rPr>
      </w:pPr>
      <w:hyperlink w:anchor="_Toc233126136" w:history="1">
        <w:r w:rsidRPr="006E22BB">
          <w:rPr>
            <w:rStyle w:val="Hyperlink"/>
            <w:noProof/>
          </w:rPr>
          <w:t>3.2 Backend Source Endpoint Inventory</w:t>
        </w:r>
        <w:r>
          <w:rPr>
            <w:noProof/>
            <w:webHidden/>
          </w:rPr>
          <w:tab/>
        </w:r>
        <w:r>
          <w:rPr>
            <w:noProof/>
            <w:webHidden/>
          </w:rPr>
          <w:fldChar w:fldCharType="begin"/>
        </w:r>
        <w:r>
          <w:rPr>
            <w:noProof/>
            <w:webHidden/>
          </w:rPr>
          <w:instrText xml:space="preserve"> PAGEREF _Toc233126136 \h </w:instrText>
        </w:r>
        <w:r>
          <w:rPr>
            <w:noProof/>
            <w:webHidden/>
          </w:rPr>
        </w:r>
        <w:r>
          <w:rPr>
            <w:noProof/>
            <w:webHidden/>
          </w:rPr>
          <w:fldChar w:fldCharType="separate"/>
        </w:r>
        <w:r>
          <w:rPr>
            <w:noProof/>
            <w:webHidden/>
          </w:rPr>
          <w:t>5</w:t>
        </w:r>
        <w:r>
          <w:rPr>
            <w:noProof/>
            <w:webHidden/>
          </w:rPr>
          <w:fldChar w:fldCharType="end"/>
        </w:r>
      </w:hyperlink>
    </w:p>
    <w:p w14:paraId="2F621375" w14:textId="2D8D73C0" w:rsidR="00966279" w:rsidRDefault="00966279">
      <w:pPr>
        <w:pStyle w:val="TOC2"/>
        <w:tabs>
          <w:tab w:val="right" w:leader="dot" w:pos="9628"/>
        </w:tabs>
        <w:rPr>
          <w:noProof/>
        </w:rPr>
      </w:pPr>
      <w:hyperlink w:anchor="_Toc233126137" w:history="1">
        <w:r w:rsidRPr="006E22BB">
          <w:rPr>
            <w:rStyle w:val="Hyperlink"/>
            <w:noProof/>
          </w:rPr>
          <w:t>3.3 API Defects</w:t>
        </w:r>
        <w:r>
          <w:rPr>
            <w:noProof/>
            <w:webHidden/>
          </w:rPr>
          <w:tab/>
        </w:r>
        <w:r>
          <w:rPr>
            <w:noProof/>
            <w:webHidden/>
          </w:rPr>
          <w:fldChar w:fldCharType="begin"/>
        </w:r>
        <w:r>
          <w:rPr>
            <w:noProof/>
            <w:webHidden/>
          </w:rPr>
          <w:instrText xml:space="preserve"> PAGEREF _Toc233126137 \h </w:instrText>
        </w:r>
        <w:r>
          <w:rPr>
            <w:noProof/>
            <w:webHidden/>
          </w:rPr>
        </w:r>
        <w:r>
          <w:rPr>
            <w:noProof/>
            <w:webHidden/>
          </w:rPr>
          <w:fldChar w:fldCharType="separate"/>
        </w:r>
        <w:r>
          <w:rPr>
            <w:noProof/>
            <w:webHidden/>
          </w:rPr>
          <w:t>6</w:t>
        </w:r>
        <w:r>
          <w:rPr>
            <w:noProof/>
            <w:webHidden/>
          </w:rPr>
          <w:fldChar w:fldCharType="end"/>
        </w:r>
      </w:hyperlink>
    </w:p>
    <w:p w14:paraId="60914AFD" w14:textId="230F6058" w:rsidR="00966279" w:rsidRDefault="00966279">
      <w:pPr>
        <w:pStyle w:val="TOC1"/>
        <w:tabs>
          <w:tab w:val="right" w:leader="dot" w:pos="9628"/>
        </w:tabs>
        <w:rPr>
          <w:noProof/>
        </w:rPr>
      </w:pPr>
      <w:hyperlink w:anchor="_Toc233126138" w:history="1">
        <w:r w:rsidRPr="006E22BB">
          <w:rPr>
            <w:rStyle w:val="Hyperlink"/>
            <w:noProof/>
          </w:rPr>
          <w:t>SECTION 4 - FRONTEND TESTING</w:t>
        </w:r>
        <w:r>
          <w:rPr>
            <w:noProof/>
            <w:webHidden/>
          </w:rPr>
          <w:tab/>
        </w:r>
        <w:r>
          <w:rPr>
            <w:noProof/>
            <w:webHidden/>
          </w:rPr>
          <w:fldChar w:fldCharType="begin"/>
        </w:r>
        <w:r>
          <w:rPr>
            <w:noProof/>
            <w:webHidden/>
          </w:rPr>
          <w:instrText xml:space="preserve"> PAGEREF _Toc233126138 \h </w:instrText>
        </w:r>
        <w:r>
          <w:rPr>
            <w:noProof/>
            <w:webHidden/>
          </w:rPr>
        </w:r>
        <w:r>
          <w:rPr>
            <w:noProof/>
            <w:webHidden/>
          </w:rPr>
          <w:fldChar w:fldCharType="separate"/>
        </w:r>
        <w:r>
          <w:rPr>
            <w:noProof/>
            <w:webHidden/>
          </w:rPr>
          <w:t>7</w:t>
        </w:r>
        <w:r>
          <w:rPr>
            <w:noProof/>
            <w:webHidden/>
          </w:rPr>
          <w:fldChar w:fldCharType="end"/>
        </w:r>
      </w:hyperlink>
    </w:p>
    <w:p w14:paraId="40F6C3CC" w14:textId="4E8B22AB" w:rsidR="00966279" w:rsidRDefault="00966279">
      <w:pPr>
        <w:pStyle w:val="TOC1"/>
        <w:tabs>
          <w:tab w:val="right" w:leader="dot" w:pos="9628"/>
        </w:tabs>
        <w:rPr>
          <w:noProof/>
        </w:rPr>
      </w:pPr>
      <w:hyperlink w:anchor="_Toc233126139" w:history="1">
        <w:r w:rsidRPr="006E22BB">
          <w:rPr>
            <w:rStyle w:val="Hyperlink"/>
            <w:noProof/>
          </w:rPr>
          <w:t>SECTION 5 - RESTAURANT PARTNER WORKFLOW</w:t>
        </w:r>
        <w:r>
          <w:rPr>
            <w:noProof/>
            <w:webHidden/>
          </w:rPr>
          <w:tab/>
        </w:r>
        <w:r>
          <w:rPr>
            <w:noProof/>
            <w:webHidden/>
          </w:rPr>
          <w:fldChar w:fldCharType="begin"/>
        </w:r>
        <w:r>
          <w:rPr>
            <w:noProof/>
            <w:webHidden/>
          </w:rPr>
          <w:instrText xml:space="preserve"> PAGEREF _Toc233126139 \h </w:instrText>
        </w:r>
        <w:r>
          <w:rPr>
            <w:noProof/>
            <w:webHidden/>
          </w:rPr>
        </w:r>
        <w:r>
          <w:rPr>
            <w:noProof/>
            <w:webHidden/>
          </w:rPr>
          <w:fldChar w:fldCharType="separate"/>
        </w:r>
        <w:r>
          <w:rPr>
            <w:noProof/>
            <w:webHidden/>
          </w:rPr>
          <w:t>8</w:t>
        </w:r>
        <w:r>
          <w:rPr>
            <w:noProof/>
            <w:webHidden/>
          </w:rPr>
          <w:fldChar w:fldCharType="end"/>
        </w:r>
      </w:hyperlink>
    </w:p>
    <w:p w14:paraId="55C23490" w14:textId="70B587CF" w:rsidR="00966279" w:rsidRDefault="00966279">
      <w:pPr>
        <w:pStyle w:val="TOC1"/>
        <w:tabs>
          <w:tab w:val="right" w:leader="dot" w:pos="9628"/>
        </w:tabs>
        <w:rPr>
          <w:noProof/>
        </w:rPr>
      </w:pPr>
      <w:hyperlink w:anchor="_Toc233126140" w:history="1">
        <w:r w:rsidRPr="006E22BB">
          <w:rPr>
            <w:rStyle w:val="Hyperlink"/>
            <w:noProof/>
          </w:rPr>
          <w:t>SECTION 6 - DRIVER WORKFLOW</w:t>
        </w:r>
        <w:r>
          <w:rPr>
            <w:noProof/>
            <w:webHidden/>
          </w:rPr>
          <w:tab/>
        </w:r>
        <w:r>
          <w:rPr>
            <w:noProof/>
            <w:webHidden/>
          </w:rPr>
          <w:fldChar w:fldCharType="begin"/>
        </w:r>
        <w:r>
          <w:rPr>
            <w:noProof/>
            <w:webHidden/>
          </w:rPr>
          <w:instrText xml:space="preserve"> PAGEREF _Toc233126140 \h </w:instrText>
        </w:r>
        <w:r>
          <w:rPr>
            <w:noProof/>
            <w:webHidden/>
          </w:rPr>
        </w:r>
        <w:r>
          <w:rPr>
            <w:noProof/>
            <w:webHidden/>
          </w:rPr>
          <w:fldChar w:fldCharType="separate"/>
        </w:r>
        <w:r>
          <w:rPr>
            <w:noProof/>
            <w:webHidden/>
          </w:rPr>
          <w:t>8</w:t>
        </w:r>
        <w:r>
          <w:rPr>
            <w:noProof/>
            <w:webHidden/>
          </w:rPr>
          <w:fldChar w:fldCharType="end"/>
        </w:r>
      </w:hyperlink>
    </w:p>
    <w:p w14:paraId="16674EC8" w14:textId="400705C9" w:rsidR="00966279" w:rsidRDefault="00966279">
      <w:pPr>
        <w:pStyle w:val="TOC1"/>
        <w:tabs>
          <w:tab w:val="right" w:leader="dot" w:pos="9628"/>
        </w:tabs>
        <w:rPr>
          <w:noProof/>
        </w:rPr>
      </w:pPr>
      <w:hyperlink w:anchor="_Toc233126141" w:history="1">
        <w:r w:rsidRPr="006E22BB">
          <w:rPr>
            <w:rStyle w:val="Hyperlink"/>
            <w:noProof/>
          </w:rPr>
          <w:t>SECTION 7 - CUSTOMER WORKFLOW</w:t>
        </w:r>
        <w:r>
          <w:rPr>
            <w:noProof/>
            <w:webHidden/>
          </w:rPr>
          <w:tab/>
        </w:r>
        <w:r>
          <w:rPr>
            <w:noProof/>
            <w:webHidden/>
          </w:rPr>
          <w:fldChar w:fldCharType="begin"/>
        </w:r>
        <w:r>
          <w:rPr>
            <w:noProof/>
            <w:webHidden/>
          </w:rPr>
          <w:instrText xml:space="preserve"> PAGEREF _Toc233126141 \h </w:instrText>
        </w:r>
        <w:r>
          <w:rPr>
            <w:noProof/>
            <w:webHidden/>
          </w:rPr>
        </w:r>
        <w:r>
          <w:rPr>
            <w:noProof/>
            <w:webHidden/>
          </w:rPr>
          <w:fldChar w:fldCharType="separate"/>
        </w:r>
        <w:r>
          <w:rPr>
            <w:noProof/>
            <w:webHidden/>
          </w:rPr>
          <w:t>9</w:t>
        </w:r>
        <w:r>
          <w:rPr>
            <w:noProof/>
            <w:webHidden/>
          </w:rPr>
          <w:fldChar w:fldCharType="end"/>
        </w:r>
      </w:hyperlink>
    </w:p>
    <w:p w14:paraId="144619AA" w14:textId="082FE138" w:rsidR="00966279" w:rsidRDefault="00966279">
      <w:pPr>
        <w:pStyle w:val="TOC1"/>
        <w:tabs>
          <w:tab w:val="right" w:leader="dot" w:pos="9628"/>
        </w:tabs>
        <w:rPr>
          <w:noProof/>
        </w:rPr>
      </w:pPr>
      <w:hyperlink w:anchor="_Toc233126142" w:history="1">
        <w:r w:rsidRPr="006E22BB">
          <w:rPr>
            <w:rStyle w:val="Hyperlink"/>
            <w:noProof/>
          </w:rPr>
          <w:t>SECTION 8 - ADMINISTRATOR WORKFLOW</w:t>
        </w:r>
        <w:r>
          <w:rPr>
            <w:noProof/>
            <w:webHidden/>
          </w:rPr>
          <w:tab/>
        </w:r>
        <w:r>
          <w:rPr>
            <w:noProof/>
            <w:webHidden/>
          </w:rPr>
          <w:fldChar w:fldCharType="begin"/>
        </w:r>
        <w:r>
          <w:rPr>
            <w:noProof/>
            <w:webHidden/>
          </w:rPr>
          <w:instrText xml:space="preserve"> PAGEREF _Toc233126142 \h </w:instrText>
        </w:r>
        <w:r>
          <w:rPr>
            <w:noProof/>
            <w:webHidden/>
          </w:rPr>
        </w:r>
        <w:r>
          <w:rPr>
            <w:noProof/>
            <w:webHidden/>
          </w:rPr>
          <w:fldChar w:fldCharType="separate"/>
        </w:r>
        <w:r>
          <w:rPr>
            <w:noProof/>
            <w:webHidden/>
          </w:rPr>
          <w:t>9</w:t>
        </w:r>
        <w:r>
          <w:rPr>
            <w:noProof/>
            <w:webHidden/>
          </w:rPr>
          <w:fldChar w:fldCharType="end"/>
        </w:r>
      </w:hyperlink>
    </w:p>
    <w:p w14:paraId="60533B6A" w14:textId="3B94EFB3" w:rsidR="00966279" w:rsidRDefault="00966279">
      <w:pPr>
        <w:pStyle w:val="TOC1"/>
        <w:tabs>
          <w:tab w:val="right" w:leader="dot" w:pos="9628"/>
        </w:tabs>
        <w:rPr>
          <w:noProof/>
        </w:rPr>
      </w:pPr>
      <w:hyperlink w:anchor="_Toc233126143" w:history="1">
        <w:r w:rsidRPr="006E22BB">
          <w:rPr>
            <w:rStyle w:val="Hyperlink"/>
            <w:noProof/>
          </w:rPr>
          <w:t>SECTION 9 - PERFORMANCE TESTING</w:t>
        </w:r>
        <w:r>
          <w:rPr>
            <w:noProof/>
            <w:webHidden/>
          </w:rPr>
          <w:tab/>
        </w:r>
        <w:r>
          <w:rPr>
            <w:noProof/>
            <w:webHidden/>
          </w:rPr>
          <w:fldChar w:fldCharType="begin"/>
        </w:r>
        <w:r>
          <w:rPr>
            <w:noProof/>
            <w:webHidden/>
          </w:rPr>
          <w:instrText xml:space="preserve"> PAGEREF _Toc233126143 \h </w:instrText>
        </w:r>
        <w:r>
          <w:rPr>
            <w:noProof/>
            <w:webHidden/>
          </w:rPr>
        </w:r>
        <w:r>
          <w:rPr>
            <w:noProof/>
            <w:webHidden/>
          </w:rPr>
          <w:fldChar w:fldCharType="separate"/>
        </w:r>
        <w:r>
          <w:rPr>
            <w:noProof/>
            <w:webHidden/>
          </w:rPr>
          <w:t>10</w:t>
        </w:r>
        <w:r>
          <w:rPr>
            <w:noProof/>
            <w:webHidden/>
          </w:rPr>
          <w:fldChar w:fldCharType="end"/>
        </w:r>
      </w:hyperlink>
    </w:p>
    <w:p w14:paraId="741B353C" w14:textId="68A7C326" w:rsidR="00966279" w:rsidRDefault="00966279">
      <w:pPr>
        <w:pStyle w:val="TOC1"/>
        <w:tabs>
          <w:tab w:val="right" w:leader="dot" w:pos="9628"/>
        </w:tabs>
        <w:rPr>
          <w:noProof/>
        </w:rPr>
      </w:pPr>
      <w:hyperlink w:anchor="_Toc233126144" w:history="1">
        <w:r w:rsidRPr="006E22BB">
          <w:rPr>
            <w:rStyle w:val="Hyperlink"/>
            <w:noProof/>
          </w:rPr>
          <w:t>SECTION 10 - SECURITY TESTING</w:t>
        </w:r>
        <w:r>
          <w:rPr>
            <w:noProof/>
            <w:webHidden/>
          </w:rPr>
          <w:tab/>
        </w:r>
        <w:r>
          <w:rPr>
            <w:noProof/>
            <w:webHidden/>
          </w:rPr>
          <w:fldChar w:fldCharType="begin"/>
        </w:r>
        <w:r>
          <w:rPr>
            <w:noProof/>
            <w:webHidden/>
          </w:rPr>
          <w:instrText xml:space="preserve"> PAGEREF _Toc233126144 \h </w:instrText>
        </w:r>
        <w:r>
          <w:rPr>
            <w:noProof/>
            <w:webHidden/>
          </w:rPr>
        </w:r>
        <w:r>
          <w:rPr>
            <w:noProof/>
            <w:webHidden/>
          </w:rPr>
          <w:fldChar w:fldCharType="separate"/>
        </w:r>
        <w:r>
          <w:rPr>
            <w:noProof/>
            <w:webHidden/>
          </w:rPr>
          <w:t>11</w:t>
        </w:r>
        <w:r>
          <w:rPr>
            <w:noProof/>
            <w:webHidden/>
          </w:rPr>
          <w:fldChar w:fldCharType="end"/>
        </w:r>
      </w:hyperlink>
    </w:p>
    <w:p w14:paraId="52D635EF" w14:textId="36135B87" w:rsidR="00966279" w:rsidRDefault="00966279">
      <w:pPr>
        <w:pStyle w:val="TOC1"/>
        <w:tabs>
          <w:tab w:val="right" w:leader="dot" w:pos="9628"/>
        </w:tabs>
        <w:rPr>
          <w:noProof/>
        </w:rPr>
      </w:pPr>
      <w:hyperlink w:anchor="_Toc233126145" w:history="1">
        <w:r w:rsidRPr="006E22BB">
          <w:rPr>
            <w:rStyle w:val="Hyperlink"/>
            <w:noProof/>
          </w:rPr>
          <w:t>SECTION 11 - COMPATIBILITY TESTING</w:t>
        </w:r>
        <w:r>
          <w:rPr>
            <w:noProof/>
            <w:webHidden/>
          </w:rPr>
          <w:tab/>
        </w:r>
        <w:r>
          <w:rPr>
            <w:noProof/>
            <w:webHidden/>
          </w:rPr>
          <w:fldChar w:fldCharType="begin"/>
        </w:r>
        <w:r>
          <w:rPr>
            <w:noProof/>
            <w:webHidden/>
          </w:rPr>
          <w:instrText xml:space="preserve"> PAGEREF _Toc233126145 \h </w:instrText>
        </w:r>
        <w:r>
          <w:rPr>
            <w:noProof/>
            <w:webHidden/>
          </w:rPr>
        </w:r>
        <w:r>
          <w:rPr>
            <w:noProof/>
            <w:webHidden/>
          </w:rPr>
          <w:fldChar w:fldCharType="separate"/>
        </w:r>
        <w:r>
          <w:rPr>
            <w:noProof/>
            <w:webHidden/>
          </w:rPr>
          <w:t>12</w:t>
        </w:r>
        <w:r>
          <w:rPr>
            <w:noProof/>
            <w:webHidden/>
          </w:rPr>
          <w:fldChar w:fldCharType="end"/>
        </w:r>
      </w:hyperlink>
    </w:p>
    <w:p w14:paraId="7EDFE477" w14:textId="014D80A5" w:rsidR="00966279" w:rsidRDefault="00966279">
      <w:pPr>
        <w:pStyle w:val="TOC1"/>
        <w:tabs>
          <w:tab w:val="right" w:leader="dot" w:pos="9628"/>
        </w:tabs>
        <w:rPr>
          <w:noProof/>
        </w:rPr>
      </w:pPr>
      <w:hyperlink w:anchor="_Toc233126146" w:history="1">
        <w:r w:rsidRPr="006E22BB">
          <w:rPr>
            <w:rStyle w:val="Hyperlink"/>
            <w:noProof/>
          </w:rPr>
          <w:t>SECTION 12 - FINAL SUMMARY</w:t>
        </w:r>
        <w:r>
          <w:rPr>
            <w:noProof/>
            <w:webHidden/>
          </w:rPr>
          <w:tab/>
        </w:r>
        <w:r>
          <w:rPr>
            <w:noProof/>
            <w:webHidden/>
          </w:rPr>
          <w:fldChar w:fldCharType="begin"/>
        </w:r>
        <w:r>
          <w:rPr>
            <w:noProof/>
            <w:webHidden/>
          </w:rPr>
          <w:instrText xml:space="preserve"> PAGEREF _Toc233126146 \h </w:instrText>
        </w:r>
        <w:r>
          <w:rPr>
            <w:noProof/>
            <w:webHidden/>
          </w:rPr>
        </w:r>
        <w:r>
          <w:rPr>
            <w:noProof/>
            <w:webHidden/>
          </w:rPr>
          <w:fldChar w:fldCharType="separate"/>
        </w:r>
        <w:r>
          <w:rPr>
            <w:noProof/>
            <w:webHidden/>
          </w:rPr>
          <w:t>12</w:t>
        </w:r>
        <w:r>
          <w:rPr>
            <w:noProof/>
            <w:webHidden/>
          </w:rPr>
          <w:fldChar w:fldCharType="end"/>
        </w:r>
      </w:hyperlink>
    </w:p>
    <w:p w14:paraId="6E4CB6D8" w14:textId="4034D676" w:rsidR="00966279" w:rsidRDefault="00966279">
      <w:pPr>
        <w:pStyle w:val="TOC2"/>
        <w:tabs>
          <w:tab w:val="right" w:leader="dot" w:pos="9628"/>
        </w:tabs>
        <w:rPr>
          <w:noProof/>
        </w:rPr>
      </w:pPr>
      <w:hyperlink w:anchor="_Toc233126147" w:history="1">
        <w:r w:rsidRPr="006E22BB">
          <w:rPr>
            <w:rStyle w:val="Hyperlink"/>
            <w:noProof/>
          </w:rPr>
          <w:t>12.1 Issues Discovered</w:t>
        </w:r>
        <w:r>
          <w:rPr>
            <w:noProof/>
            <w:webHidden/>
          </w:rPr>
          <w:tab/>
        </w:r>
        <w:r>
          <w:rPr>
            <w:noProof/>
            <w:webHidden/>
          </w:rPr>
          <w:fldChar w:fldCharType="begin"/>
        </w:r>
        <w:r>
          <w:rPr>
            <w:noProof/>
            <w:webHidden/>
          </w:rPr>
          <w:instrText xml:space="preserve"> PAGEREF _Toc233126147 \h </w:instrText>
        </w:r>
        <w:r>
          <w:rPr>
            <w:noProof/>
            <w:webHidden/>
          </w:rPr>
        </w:r>
        <w:r>
          <w:rPr>
            <w:noProof/>
            <w:webHidden/>
          </w:rPr>
          <w:fldChar w:fldCharType="separate"/>
        </w:r>
        <w:r>
          <w:rPr>
            <w:noProof/>
            <w:webHidden/>
          </w:rPr>
          <w:t>12</w:t>
        </w:r>
        <w:r>
          <w:rPr>
            <w:noProof/>
            <w:webHidden/>
          </w:rPr>
          <w:fldChar w:fldCharType="end"/>
        </w:r>
      </w:hyperlink>
    </w:p>
    <w:p w14:paraId="100F6200" w14:textId="14971C22" w:rsidR="00966279" w:rsidRDefault="00966279">
      <w:pPr>
        <w:pStyle w:val="TOC2"/>
        <w:tabs>
          <w:tab w:val="right" w:leader="dot" w:pos="9628"/>
        </w:tabs>
        <w:rPr>
          <w:noProof/>
        </w:rPr>
      </w:pPr>
      <w:hyperlink w:anchor="_Toc233126148" w:history="1">
        <w:r w:rsidRPr="006E22BB">
          <w:rPr>
            <w:rStyle w:val="Hyperlink"/>
            <w:noProof/>
          </w:rPr>
          <w:t>12.2 Totals</w:t>
        </w:r>
        <w:r>
          <w:rPr>
            <w:noProof/>
            <w:webHidden/>
          </w:rPr>
          <w:tab/>
        </w:r>
        <w:r>
          <w:rPr>
            <w:noProof/>
            <w:webHidden/>
          </w:rPr>
          <w:fldChar w:fldCharType="begin"/>
        </w:r>
        <w:r>
          <w:rPr>
            <w:noProof/>
            <w:webHidden/>
          </w:rPr>
          <w:instrText xml:space="preserve"> PAGEREF _Toc233126148 \h </w:instrText>
        </w:r>
        <w:r>
          <w:rPr>
            <w:noProof/>
            <w:webHidden/>
          </w:rPr>
        </w:r>
        <w:r>
          <w:rPr>
            <w:noProof/>
            <w:webHidden/>
          </w:rPr>
          <w:fldChar w:fldCharType="separate"/>
        </w:r>
        <w:r>
          <w:rPr>
            <w:noProof/>
            <w:webHidden/>
          </w:rPr>
          <w:t>14</w:t>
        </w:r>
        <w:r>
          <w:rPr>
            <w:noProof/>
            <w:webHidden/>
          </w:rPr>
          <w:fldChar w:fldCharType="end"/>
        </w:r>
      </w:hyperlink>
    </w:p>
    <w:p w14:paraId="392F5246" w14:textId="33331065" w:rsidR="00966279" w:rsidRDefault="00966279">
      <w:pPr>
        <w:pStyle w:val="TOC2"/>
        <w:tabs>
          <w:tab w:val="right" w:leader="dot" w:pos="9628"/>
        </w:tabs>
        <w:rPr>
          <w:noProof/>
        </w:rPr>
      </w:pPr>
      <w:hyperlink w:anchor="_Toc233126149" w:history="1">
        <w:r w:rsidRPr="006E22BB">
          <w:rPr>
            <w:rStyle w:val="Hyperlink"/>
            <w:noProof/>
          </w:rPr>
          <w:t>12.3 Final Scores</w:t>
        </w:r>
        <w:r>
          <w:rPr>
            <w:noProof/>
            <w:webHidden/>
          </w:rPr>
          <w:tab/>
        </w:r>
        <w:r>
          <w:rPr>
            <w:noProof/>
            <w:webHidden/>
          </w:rPr>
          <w:fldChar w:fldCharType="begin"/>
        </w:r>
        <w:r>
          <w:rPr>
            <w:noProof/>
            <w:webHidden/>
          </w:rPr>
          <w:instrText xml:space="preserve"> PAGEREF _Toc233126149 \h </w:instrText>
        </w:r>
        <w:r>
          <w:rPr>
            <w:noProof/>
            <w:webHidden/>
          </w:rPr>
        </w:r>
        <w:r>
          <w:rPr>
            <w:noProof/>
            <w:webHidden/>
          </w:rPr>
          <w:fldChar w:fldCharType="separate"/>
        </w:r>
        <w:r>
          <w:rPr>
            <w:noProof/>
            <w:webHidden/>
          </w:rPr>
          <w:t>14</w:t>
        </w:r>
        <w:r>
          <w:rPr>
            <w:noProof/>
            <w:webHidden/>
          </w:rPr>
          <w:fldChar w:fldCharType="end"/>
        </w:r>
      </w:hyperlink>
    </w:p>
    <w:p w14:paraId="67740AB7" w14:textId="711CD4C4" w:rsidR="00966279" w:rsidRDefault="00966279">
      <w:pPr>
        <w:pStyle w:val="TOC2"/>
        <w:tabs>
          <w:tab w:val="right" w:leader="dot" w:pos="9628"/>
        </w:tabs>
        <w:rPr>
          <w:noProof/>
        </w:rPr>
      </w:pPr>
      <w:hyperlink w:anchor="_Toc233126150" w:history="1">
        <w:r w:rsidRPr="006E22BB">
          <w:rPr>
            <w:rStyle w:val="Hyperlink"/>
            <w:noProof/>
          </w:rPr>
          <w:t>12.4 Final Integration Decision</w:t>
        </w:r>
        <w:r>
          <w:rPr>
            <w:noProof/>
            <w:webHidden/>
          </w:rPr>
          <w:tab/>
        </w:r>
        <w:r>
          <w:rPr>
            <w:noProof/>
            <w:webHidden/>
          </w:rPr>
          <w:fldChar w:fldCharType="begin"/>
        </w:r>
        <w:r>
          <w:rPr>
            <w:noProof/>
            <w:webHidden/>
          </w:rPr>
          <w:instrText xml:space="preserve"> PAGEREF _Toc233126150 \h </w:instrText>
        </w:r>
        <w:r>
          <w:rPr>
            <w:noProof/>
            <w:webHidden/>
          </w:rPr>
        </w:r>
        <w:r>
          <w:rPr>
            <w:noProof/>
            <w:webHidden/>
          </w:rPr>
          <w:fldChar w:fldCharType="separate"/>
        </w:r>
        <w:r>
          <w:rPr>
            <w:noProof/>
            <w:webHidden/>
          </w:rPr>
          <w:t>15</w:t>
        </w:r>
        <w:r>
          <w:rPr>
            <w:noProof/>
            <w:webHidden/>
          </w:rPr>
          <w:fldChar w:fldCharType="end"/>
        </w:r>
      </w:hyperlink>
    </w:p>
    <w:p w14:paraId="460C0A93" w14:textId="69CBECAA" w:rsidR="000A633D" w:rsidRDefault="00752EE1">
      <w:r>
        <w:fldChar w:fldCharType="end"/>
      </w:r>
    </w:p>
    <w:p w14:paraId="56FE7F1F" w14:textId="77777777" w:rsidR="000A633D" w:rsidRDefault="00752EE1">
      <w:pPr>
        <w:jc w:val="both"/>
      </w:pPr>
      <w:r>
        <w:t>Note: If the Table of Contents is not expanded in a viewer, open the DOCX in Microsoft Word and update fields.</w:t>
      </w:r>
    </w:p>
    <w:p w14:paraId="7C5F9A4E" w14:textId="77777777" w:rsidR="000A633D" w:rsidRDefault="00752EE1">
      <w:pPr>
        <w:pStyle w:val="Heading1"/>
        <w:shd w:val="clear" w:color="auto" w:fill="1F4E79"/>
        <w:spacing w:before="280" w:after="160"/>
      </w:pPr>
      <w:bookmarkStart w:id="1" w:name="_Toc233126128"/>
      <w:r>
        <w:rPr>
          <w:rFonts w:ascii="Calibri" w:hAnsi="Calibri"/>
          <w:color w:val="FFFFFF"/>
        </w:rPr>
        <w:t>EXECUTIVE SUMMARY</w:t>
      </w:r>
      <w:bookmarkEnd w:id="1"/>
    </w:p>
    <w:p w14:paraId="7AAF9E90" w14:textId="77777777" w:rsidR="000A633D" w:rsidRDefault="00752EE1">
      <w:pPr>
        <w:jc w:val="both"/>
      </w:pPr>
      <w:r>
        <w:t>This report documents a comprehensive end-to-end QA audit of the Foodie Platform live deployment at https://iug-software-engineering-project.vercel.app/ and the attached source archive software-engineering-project-master(3).zip. Testing was performed on 23 June 2026.</w:t>
      </w:r>
    </w:p>
    <w:p w14:paraId="3E6300CF" w14:textId="77777777" w:rsidR="000A633D" w:rsidRDefault="00752EE1">
      <w:pPr>
        <w:jc w:val="both"/>
      </w:pPr>
      <w:r>
        <w:t xml:space="preserve">The platform is not ready for frontend-to-backend integration. The live deployment serves a static React application only. Expected API paths return the React HTML shell for GET requests and 405 Method Not </w:t>
      </w:r>
      <w:r>
        <w:lastRenderedPageBreak/>
        <w:t>Allowed for POST requests. The deployed JavaScript bundle contains hardcoded test credentials, stores authentication state in sessionStorage, and contains no fetch, XMLHttpRequest, or /api/ references.</w:t>
      </w:r>
    </w:p>
    <w:p w14:paraId="7722E0D5" w14:textId="77777777" w:rsidR="000A633D" w:rsidRDefault="00752EE1">
      <w:pPr>
        <w:pStyle w:val="ListBullet"/>
        <w:spacing w:after="80"/>
      </w:pPr>
      <w:r>
        <w:t>Critical integration blocker: no deployed JSON API is reachable from the provided production URL.</w:t>
      </w:r>
    </w:p>
    <w:p w14:paraId="10185134" w14:textId="77777777" w:rsidR="000A633D" w:rsidRDefault="00752EE1">
      <w:pPr>
        <w:pStyle w:val="ListBullet"/>
        <w:spacing w:after="80"/>
      </w:pPr>
      <w:r>
        <w:t>Critical security blocker: authentication and role authorization are implemented entirely on the client side.</w:t>
      </w:r>
    </w:p>
    <w:p w14:paraId="0FEFFB41" w14:textId="77777777" w:rsidR="000A633D" w:rsidRDefault="00752EE1">
      <w:pPr>
        <w:pStyle w:val="ListBullet"/>
        <w:spacing w:after="80"/>
      </w:pPr>
      <w:r>
        <w:t>Critical workflow blocker: admin, partner, driver, restaurant, cart, checkout, and order-tracking workflows use mock local state instead of backend persistence.</w:t>
      </w:r>
    </w:p>
    <w:p w14:paraId="0486AB68" w14:textId="77777777" w:rsidR="000A633D" w:rsidRDefault="00752EE1">
      <w:pPr>
        <w:pStyle w:val="ListBullet"/>
        <w:spacing w:after="80"/>
      </w:pPr>
      <w:r>
        <w:t>Backend source contains partial Django REST endpoints, but order APIs are missing, CORS and ALLOWED_HOSTS are not production-ready, and role naming is inconsistent between frontend and backend.</w:t>
      </w:r>
    </w:p>
    <w:p w14:paraId="3D6A7080" w14:textId="77777777" w:rsidR="000A633D" w:rsidRDefault="00752EE1">
      <w:pPr>
        <w:pStyle w:val="Heading2"/>
      </w:pPr>
      <w:bookmarkStart w:id="2" w:name="_Toc233126129"/>
      <w:r>
        <w:rPr>
          <w:rFonts w:ascii="Calibri" w:hAnsi="Calibri"/>
        </w:rPr>
        <w:t>Readiness Score Summary</w:t>
      </w:r>
      <w:bookmarkEnd w:id="2"/>
    </w:p>
    <w:tbl>
      <w:tblPr>
        <w:tblStyle w:val="TableGrid"/>
        <w:tblW w:w="0" w:type="auto"/>
        <w:jc w:val="center"/>
        <w:tblLook w:val="04A0" w:firstRow="1" w:lastRow="0" w:firstColumn="1" w:lastColumn="0" w:noHBand="0" w:noVBand="1"/>
      </w:tblPr>
      <w:tblGrid>
        <w:gridCol w:w="3213"/>
        <w:gridCol w:w="3213"/>
        <w:gridCol w:w="3213"/>
      </w:tblGrid>
      <w:tr w:rsidR="000A633D" w14:paraId="4682852C" w14:textId="77777777">
        <w:trPr>
          <w:jc w:val="center"/>
        </w:trPr>
        <w:tc>
          <w:tcPr>
            <w:tcW w:w="3213" w:type="dxa"/>
            <w:tcMar>
              <w:top w:w="80" w:type="dxa"/>
              <w:left w:w="100" w:type="dxa"/>
              <w:bottom w:w="80" w:type="dxa"/>
              <w:right w:w="100" w:type="dxa"/>
            </w:tcMar>
            <w:vAlign w:val="center"/>
          </w:tcPr>
          <w:p w14:paraId="376AAF6C" w14:textId="77777777" w:rsidR="000A633D" w:rsidRDefault="00752EE1">
            <w:r>
              <w:rPr>
                <w:b/>
                <w:sz w:val="18"/>
              </w:rPr>
              <w:t>Backend readiness</w:t>
            </w:r>
          </w:p>
        </w:tc>
        <w:tc>
          <w:tcPr>
            <w:tcW w:w="3213" w:type="dxa"/>
            <w:tcMar>
              <w:top w:w="80" w:type="dxa"/>
              <w:left w:w="100" w:type="dxa"/>
              <w:bottom w:w="80" w:type="dxa"/>
              <w:right w:w="100" w:type="dxa"/>
            </w:tcMar>
            <w:vAlign w:val="center"/>
          </w:tcPr>
          <w:p w14:paraId="12D8A2AC" w14:textId="77777777" w:rsidR="000A633D" w:rsidRDefault="00752EE1">
            <w:pPr>
              <w:jc w:val="center"/>
            </w:pPr>
            <w:r>
              <w:rPr>
                <w:b/>
                <w:sz w:val="18"/>
              </w:rPr>
              <w:t>20/100</w:t>
            </w:r>
          </w:p>
        </w:tc>
        <w:tc>
          <w:tcPr>
            <w:tcW w:w="3213" w:type="dxa"/>
            <w:tcMar>
              <w:top w:w="80" w:type="dxa"/>
              <w:left w:w="100" w:type="dxa"/>
              <w:bottom w:w="80" w:type="dxa"/>
              <w:right w:w="100" w:type="dxa"/>
            </w:tcMar>
            <w:vAlign w:val="center"/>
          </w:tcPr>
          <w:p w14:paraId="1BE54B32" w14:textId="77777777" w:rsidR="000A633D" w:rsidRDefault="00752EE1">
            <w:r>
              <w:rPr>
                <w:color w:val="1F4E79"/>
                <w:sz w:val="18"/>
              </w:rPr>
              <w:t>████░░░░░░░░░░░░░░░░</w:t>
            </w:r>
          </w:p>
        </w:tc>
      </w:tr>
      <w:tr w:rsidR="000A633D" w14:paraId="0ACAC3B2" w14:textId="77777777">
        <w:trPr>
          <w:jc w:val="center"/>
        </w:trPr>
        <w:tc>
          <w:tcPr>
            <w:tcW w:w="3213" w:type="dxa"/>
            <w:tcMar>
              <w:top w:w="80" w:type="dxa"/>
              <w:left w:w="100" w:type="dxa"/>
              <w:bottom w:w="80" w:type="dxa"/>
              <w:right w:w="100" w:type="dxa"/>
            </w:tcMar>
            <w:vAlign w:val="center"/>
          </w:tcPr>
          <w:p w14:paraId="183BB1D1" w14:textId="77777777" w:rsidR="000A633D" w:rsidRDefault="00752EE1">
            <w:r>
              <w:rPr>
                <w:b/>
                <w:sz w:val="18"/>
              </w:rPr>
              <w:t>Frontend readiness</w:t>
            </w:r>
          </w:p>
        </w:tc>
        <w:tc>
          <w:tcPr>
            <w:tcW w:w="3213" w:type="dxa"/>
            <w:tcMar>
              <w:top w:w="80" w:type="dxa"/>
              <w:left w:w="100" w:type="dxa"/>
              <w:bottom w:w="80" w:type="dxa"/>
              <w:right w:w="100" w:type="dxa"/>
            </w:tcMar>
            <w:vAlign w:val="center"/>
          </w:tcPr>
          <w:p w14:paraId="452167AE" w14:textId="77777777" w:rsidR="000A633D" w:rsidRDefault="00752EE1">
            <w:pPr>
              <w:jc w:val="center"/>
            </w:pPr>
            <w:r>
              <w:rPr>
                <w:b/>
                <w:sz w:val="18"/>
              </w:rPr>
              <w:t>45/100</w:t>
            </w:r>
          </w:p>
        </w:tc>
        <w:tc>
          <w:tcPr>
            <w:tcW w:w="3213" w:type="dxa"/>
            <w:tcMar>
              <w:top w:w="80" w:type="dxa"/>
              <w:left w:w="100" w:type="dxa"/>
              <w:bottom w:w="80" w:type="dxa"/>
              <w:right w:w="100" w:type="dxa"/>
            </w:tcMar>
            <w:vAlign w:val="center"/>
          </w:tcPr>
          <w:p w14:paraId="2D93665D" w14:textId="77777777" w:rsidR="000A633D" w:rsidRDefault="00752EE1">
            <w:r>
              <w:rPr>
                <w:color w:val="1F4E79"/>
                <w:sz w:val="18"/>
              </w:rPr>
              <w:t>█████████░░░░░░░░░░░</w:t>
            </w:r>
          </w:p>
        </w:tc>
      </w:tr>
      <w:tr w:rsidR="000A633D" w14:paraId="6D8FF051" w14:textId="77777777">
        <w:trPr>
          <w:jc w:val="center"/>
        </w:trPr>
        <w:tc>
          <w:tcPr>
            <w:tcW w:w="3213" w:type="dxa"/>
            <w:tcMar>
              <w:top w:w="80" w:type="dxa"/>
              <w:left w:w="100" w:type="dxa"/>
              <w:bottom w:w="80" w:type="dxa"/>
              <w:right w:w="100" w:type="dxa"/>
            </w:tcMar>
            <w:vAlign w:val="center"/>
          </w:tcPr>
          <w:p w14:paraId="1FC24933" w14:textId="77777777" w:rsidR="000A633D" w:rsidRDefault="00752EE1">
            <w:r>
              <w:rPr>
                <w:b/>
                <w:sz w:val="18"/>
              </w:rPr>
              <w:t>Security</w:t>
            </w:r>
          </w:p>
        </w:tc>
        <w:tc>
          <w:tcPr>
            <w:tcW w:w="3213" w:type="dxa"/>
            <w:tcMar>
              <w:top w:w="80" w:type="dxa"/>
              <w:left w:w="100" w:type="dxa"/>
              <w:bottom w:w="80" w:type="dxa"/>
              <w:right w:w="100" w:type="dxa"/>
            </w:tcMar>
            <w:vAlign w:val="center"/>
          </w:tcPr>
          <w:p w14:paraId="7B7EF294" w14:textId="77777777" w:rsidR="000A633D" w:rsidRDefault="00752EE1">
            <w:pPr>
              <w:jc w:val="center"/>
            </w:pPr>
            <w:r>
              <w:rPr>
                <w:b/>
                <w:sz w:val="18"/>
              </w:rPr>
              <w:t>15/100</w:t>
            </w:r>
          </w:p>
        </w:tc>
        <w:tc>
          <w:tcPr>
            <w:tcW w:w="3213" w:type="dxa"/>
            <w:tcMar>
              <w:top w:w="80" w:type="dxa"/>
              <w:left w:w="100" w:type="dxa"/>
              <w:bottom w:w="80" w:type="dxa"/>
              <w:right w:w="100" w:type="dxa"/>
            </w:tcMar>
            <w:vAlign w:val="center"/>
          </w:tcPr>
          <w:p w14:paraId="502D1BCA" w14:textId="77777777" w:rsidR="000A633D" w:rsidRDefault="00752EE1">
            <w:r>
              <w:rPr>
                <w:color w:val="1F4E79"/>
                <w:sz w:val="18"/>
              </w:rPr>
              <w:t>███░░░░░░░░░░░░░░░░░</w:t>
            </w:r>
          </w:p>
        </w:tc>
      </w:tr>
      <w:tr w:rsidR="000A633D" w14:paraId="4D731C58" w14:textId="77777777">
        <w:trPr>
          <w:jc w:val="center"/>
        </w:trPr>
        <w:tc>
          <w:tcPr>
            <w:tcW w:w="3213" w:type="dxa"/>
            <w:tcMar>
              <w:top w:w="80" w:type="dxa"/>
              <w:left w:w="100" w:type="dxa"/>
              <w:bottom w:w="80" w:type="dxa"/>
              <w:right w:w="100" w:type="dxa"/>
            </w:tcMar>
            <w:vAlign w:val="center"/>
          </w:tcPr>
          <w:p w14:paraId="46034EC2" w14:textId="77777777" w:rsidR="000A633D" w:rsidRDefault="00752EE1">
            <w:r>
              <w:rPr>
                <w:b/>
                <w:sz w:val="18"/>
              </w:rPr>
              <w:t>Performance</w:t>
            </w:r>
          </w:p>
        </w:tc>
        <w:tc>
          <w:tcPr>
            <w:tcW w:w="3213" w:type="dxa"/>
            <w:tcMar>
              <w:top w:w="80" w:type="dxa"/>
              <w:left w:w="100" w:type="dxa"/>
              <w:bottom w:w="80" w:type="dxa"/>
              <w:right w:w="100" w:type="dxa"/>
            </w:tcMar>
            <w:vAlign w:val="center"/>
          </w:tcPr>
          <w:p w14:paraId="07F141B8" w14:textId="77777777" w:rsidR="000A633D" w:rsidRDefault="00752EE1">
            <w:pPr>
              <w:jc w:val="center"/>
            </w:pPr>
            <w:r>
              <w:rPr>
                <w:b/>
                <w:sz w:val="18"/>
              </w:rPr>
              <w:t>60/100</w:t>
            </w:r>
          </w:p>
        </w:tc>
        <w:tc>
          <w:tcPr>
            <w:tcW w:w="3213" w:type="dxa"/>
            <w:tcMar>
              <w:top w:w="80" w:type="dxa"/>
              <w:left w:w="100" w:type="dxa"/>
              <w:bottom w:w="80" w:type="dxa"/>
              <w:right w:w="100" w:type="dxa"/>
            </w:tcMar>
            <w:vAlign w:val="center"/>
          </w:tcPr>
          <w:p w14:paraId="4D72F022" w14:textId="77777777" w:rsidR="000A633D" w:rsidRDefault="00752EE1">
            <w:r>
              <w:rPr>
                <w:color w:val="1F4E79"/>
                <w:sz w:val="18"/>
              </w:rPr>
              <w:t>████████████░░░░░░░░</w:t>
            </w:r>
          </w:p>
        </w:tc>
      </w:tr>
      <w:tr w:rsidR="000A633D" w14:paraId="1FB350EC" w14:textId="77777777">
        <w:trPr>
          <w:jc w:val="center"/>
        </w:trPr>
        <w:tc>
          <w:tcPr>
            <w:tcW w:w="3213" w:type="dxa"/>
            <w:tcMar>
              <w:top w:w="80" w:type="dxa"/>
              <w:left w:w="100" w:type="dxa"/>
              <w:bottom w:w="80" w:type="dxa"/>
              <w:right w:w="100" w:type="dxa"/>
            </w:tcMar>
            <w:vAlign w:val="center"/>
          </w:tcPr>
          <w:p w14:paraId="54134D8F" w14:textId="77777777" w:rsidR="000A633D" w:rsidRDefault="00752EE1">
            <w:r>
              <w:rPr>
                <w:b/>
                <w:sz w:val="18"/>
              </w:rPr>
              <w:t>User Experience</w:t>
            </w:r>
          </w:p>
        </w:tc>
        <w:tc>
          <w:tcPr>
            <w:tcW w:w="3213" w:type="dxa"/>
            <w:tcMar>
              <w:top w:w="80" w:type="dxa"/>
              <w:left w:w="100" w:type="dxa"/>
              <w:bottom w:w="80" w:type="dxa"/>
              <w:right w:w="100" w:type="dxa"/>
            </w:tcMar>
            <w:vAlign w:val="center"/>
          </w:tcPr>
          <w:p w14:paraId="03934EE1" w14:textId="77777777" w:rsidR="000A633D" w:rsidRDefault="00752EE1">
            <w:pPr>
              <w:jc w:val="center"/>
            </w:pPr>
            <w:r>
              <w:rPr>
                <w:b/>
                <w:sz w:val="18"/>
              </w:rPr>
              <w:t>55/100</w:t>
            </w:r>
          </w:p>
        </w:tc>
        <w:tc>
          <w:tcPr>
            <w:tcW w:w="3213" w:type="dxa"/>
            <w:tcMar>
              <w:top w:w="80" w:type="dxa"/>
              <w:left w:w="100" w:type="dxa"/>
              <w:bottom w:w="80" w:type="dxa"/>
              <w:right w:w="100" w:type="dxa"/>
            </w:tcMar>
            <w:vAlign w:val="center"/>
          </w:tcPr>
          <w:p w14:paraId="4545BEBE" w14:textId="77777777" w:rsidR="000A633D" w:rsidRDefault="00752EE1">
            <w:r>
              <w:rPr>
                <w:color w:val="1F4E79"/>
                <w:sz w:val="18"/>
              </w:rPr>
              <w:t>███████████░░░░░░░░░</w:t>
            </w:r>
          </w:p>
        </w:tc>
      </w:tr>
      <w:tr w:rsidR="000A633D" w14:paraId="2E079903" w14:textId="77777777">
        <w:trPr>
          <w:jc w:val="center"/>
        </w:trPr>
        <w:tc>
          <w:tcPr>
            <w:tcW w:w="3213" w:type="dxa"/>
            <w:tcMar>
              <w:top w:w="80" w:type="dxa"/>
              <w:left w:w="100" w:type="dxa"/>
              <w:bottom w:w="80" w:type="dxa"/>
              <w:right w:w="100" w:type="dxa"/>
            </w:tcMar>
            <w:vAlign w:val="center"/>
          </w:tcPr>
          <w:p w14:paraId="3D3435AB" w14:textId="77777777" w:rsidR="000A633D" w:rsidRDefault="00752EE1">
            <w:r>
              <w:rPr>
                <w:b/>
                <w:sz w:val="18"/>
              </w:rPr>
              <w:t>API quality</w:t>
            </w:r>
          </w:p>
        </w:tc>
        <w:tc>
          <w:tcPr>
            <w:tcW w:w="3213" w:type="dxa"/>
            <w:tcMar>
              <w:top w:w="80" w:type="dxa"/>
              <w:left w:w="100" w:type="dxa"/>
              <w:bottom w:w="80" w:type="dxa"/>
              <w:right w:w="100" w:type="dxa"/>
            </w:tcMar>
            <w:vAlign w:val="center"/>
          </w:tcPr>
          <w:p w14:paraId="16FBA2FC" w14:textId="77777777" w:rsidR="000A633D" w:rsidRDefault="00752EE1">
            <w:pPr>
              <w:jc w:val="center"/>
            </w:pPr>
            <w:r>
              <w:rPr>
                <w:b/>
                <w:sz w:val="18"/>
              </w:rPr>
              <w:t>20/100</w:t>
            </w:r>
          </w:p>
        </w:tc>
        <w:tc>
          <w:tcPr>
            <w:tcW w:w="3213" w:type="dxa"/>
            <w:tcMar>
              <w:top w:w="80" w:type="dxa"/>
              <w:left w:w="100" w:type="dxa"/>
              <w:bottom w:w="80" w:type="dxa"/>
              <w:right w:w="100" w:type="dxa"/>
            </w:tcMar>
            <w:vAlign w:val="center"/>
          </w:tcPr>
          <w:p w14:paraId="4EA86A6C" w14:textId="77777777" w:rsidR="000A633D" w:rsidRDefault="00752EE1">
            <w:r>
              <w:rPr>
                <w:color w:val="1F4E79"/>
                <w:sz w:val="18"/>
              </w:rPr>
              <w:t>████░░░░░░░░░░░░░░░░</w:t>
            </w:r>
          </w:p>
        </w:tc>
      </w:tr>
    </w:tbl>
    <w:p w14:paraId="7485D184" w14:textId="77777777" w:rsidR="000A633D" w:rsidRDefault="00752EE1">
      <w:pPr>
        <w:pStyle w:val="Heading1"/>
        <w:shd w:val="clear" w:color="auto" w:fill="1F4E79"/>
        <w:spacing w:before="280" w:after="160"/>
      </w:pPr>
      <w:bookmarkStart w:id="3" w:name="_Toc233126130"/>
      <w:r>
        <w:rPr>
          <w:rFonts w:ascii="Calibri" w:hAnsi="Calibri"/>
          <w:color w:val="FFFFFF"/>
        </w:rPr>
        <w:t>SECTION 1 - AUTHENTICATION TESTING</w:t>
      </w:r>
      <w:bookmarkEnd w:id="3"/>
    </w:p>
    <w:p w14:paraId="4CC3B574" w14:textId="77777777" w:rsidR="000A633D" w:rsidRDefault="00752EE1">
      <w:pPr>
        <w:pStyle w:val="Heading2"/>
      </w:pPr>
      <w:bookmarkStart w:id="4" w:name="_Toc233126131"/>
      <w:r>
        <w:rPr>
          <w:rFonts w:ascii="Calibri" w:hAnsi="Calibri"/>
        </w:rPr>
        <w:t>1.1 Login Functionality</w:t>
      </w:r>
      <w:bookmarkEnd w:id="4"/>
    </w:p>
    <w:tbl>
      <w:tblPr>
        <w:tblStyle w:val="TableGrid"/>
        <w:tblW w:w="0" w:type="auto"/>
        <w:jc w:val="center"/>
        <w:tblLook w:val="04A0" w:firstRow="1" w:lastRow="0" w:firstColumn="1" w:lastColumn="0" w:noHBand="0" w:noVBand="1"/>
      </w:tblPr>
      <w:tblGrid>
        <w:gridCol w:w="1928"/>
        <w:gridCol w:w="1928"/>
        <w:gridCol w:w="1928"/>
        <w:gridCol w:w="1928"/>
        <w:gridCol w:w="1928"/>
      </w:tblGrid>
      <w:tr w:rsidR="000A633D" w14:paraId="60A17CAD" w14:textId="77777777">
        <w:trPr>
          <w:tblHeader/>
          <w:jc w:val="center"/>
        </w:trPr>
        <w:tc>
          <w:tcPr>
            <w:tcW w:w="1928" w:type="dxa"/>
            <w:shd w:val="clear" w:color="auto" w:fill="1F4E79"/>
            <w:tcMar>
              <w:top w:w="80" w:type="dxa"/>
              <w:left w:w="100" w:type="dxa"/>
              <w:bottom w:w="80" w:type="dxa"/>
              <w:right w:w="100" w:type="dxa"/>
            </w:tcMar>
            <w:vAlign w:val="center"/>
          </w:tcPr>
          <w:p w14:paraId="0B1510C4" w14:textId="77777777" w:rsidR="000A633D" w:rsidRDefault="00752EE1">
            <w:pPr>
              <w:jc w:val="center"/>
            </w:pPr>
            <w:r>
              <w:rPr>
                <w:b/>
                <w:color w:val="FFFFFF"/>
                <w:sz w:val="18"/>
              </w:rPr>
              <w:t>Test</w:t>
            </w:r>
          </w:p>
        </w:tc>
        <w:tc>
          <w:tcPr>
            <w:tcW w:w="1928" w:type="dxa"/>
            <w:shd w:val="clear" w:color="auto" w:fill="1F4E79"/>
            <w:tcMar>
              <w:top w:w="80" w:type="dxa"/>
              <w:left w:w="100" w:type="dxa"/>
              <w:bottom w:w="80" w:type="dxa"/>
              <w:right w:w="100" w:type="dxa"/>
            </w:tcMar>
            <w:vAlign w:val="center"/>
          </w:tcPr>
          <w:p w14:paraId="4230D8B7" w14:textId="77777777" w:rsidR="000A633D" w:rsidRDefault="00752EE1">
            <w:pPr>
              <w:jc w:val="center"/>
            </w:pPr>
            <w:r>
              <w:rPr>
                <w:b/>
                <w:color w:val="FFFFFF"/>
                <w:sz w:val="18"/>
              </w:rPr>
              <w:t>Account</w:t>
            </w:r>
          </w:p>
        </w:tc>
        <w:tc>
          <w:tcPr>
            <w:tcW w:w="1928" w:type="dxa"/>
            <w:shd w:val="clear" w:color="auto" w:fill="1F4E79"/>
            <w:tcMar>
              <w:top w:w="80" w:type="dxa"/>
              <w:left w:w="100" w:type="dxa"/>
              <w:bottom w:w="80" w:type="dxa"/>
              <w:right w:w="100" w:type="dxa"/>
            </w:tcMar>
            <w:vAlign w:val="center"/>
          </w:tcPr>
          <w:p w14:paraId="66F6B015" w14:textId="77777777" w:rsidR="000A633D" w:rsidRDefault="00752EE1">
            <w:pPr>
              <w:jc w:val="center"/>
            </w:pPr>
            <w:r>
              <w:rPr>
                <w:b/>
                <w:color w:val="FFFFFF"/>
                <w:sz w:val="18"/>
              </w:rPr>
              <w:t>Expected</w:t>
            </w:r>
          </w:p>
        </w:tc>
        <w:tc>
          <w:tcPr>
            <w:tcW w:w="1928" w:type="dxa"/>
            <w:shd w:val="clear" w:color="auto" w:fill="1F4E79"/>
            <w:tcMar>
              <w:top w:w="80" w:type="dxa"/>
              <w:left w:w="100" w:type="dxa"/>
              <w:bottom w:w="80" w:type="dxa"/>
              <w:right w:w="100" w:type="dxa"/>
            </w:tcMar>
            <w:vAlign w:val="center"/>
          </w:tcPr>
          <w:p w14:paraId="20CDFA09" w14:textId="77777777" w:rsidR="000A633D" w:rsidRDefault="00752EE1">
            <w:pPr>
              <w:jc w:val="center"/>
            </w:pPr>
            <w:r>
              <w:rPr>
                <w:b/>
                <w:color w:val="FFFFFF"/>
                <w:sz w:val="18"/>
              </w:rPr>
              <w:t>Actual</w:t>
            </w:r>
          </w:p>
        </w:tc>
        <w:tc>
          <w:tcPr>
            <w:tcW w:w="1928" w:type="dxa"/>
            <w:shd w:val="clear" w:color="auto" w:fill="1F4E79"/>
            <w:tcMar>
              <w:top w:w="80" w:type="dxa"/>
              <w:left w:w="100" w:type="dxa"/>
              <w:bottom w:w="80" w:type="dxa"/>
              <w:right w:w="100" w:type="dxa"/>
            </w:tcMar>
            <w:vAlign w:val="center"/>
          </w:tcPr>
          <w:p w14:paraId="18FDEE09" w14:textId="77777777" w:rsidR="000A633D" w:rsidRDefault="00752EE1">
            <w:pPr>
              <w:jc w:val="center"/>
            </w:pPr>
            <w:r>
              <w:rPr>
                <w:b/>
                <w:color w:val="FFFFFF"/>
                <w:sz w:val="18"/>
              </w:rPr>
              <w:t>Result</w:t>
            </w:r>
          </w:p>
        </w:tc>
      </w:tr>
      <w:tr w:rsidR="000A633D" w14:paraId="057E3064" w14:textId="77777777">
        <w:trPr>
          <w:jc w:val="center"/>
        </w:trPr>
        <w:tc>
          <w:tcPr>
            <w:tcW w:w="1928" w:type="dxa"/>
            <w:tcMar>
              <w:top w:w="80" w:type="dxa"/>
              <w:left w:w="100" w:type="dxa"/>
              <w:bottom w:w="80" w:type="dxa"/>
              <w:right w:w="100" w:type="dxa"/>
            </w:tcMar>
            <w:vAlign w:val="center"/>
          </w:tcPr>
          <w:p w14:paraId="2E38D589" w14:textId="77777777" w:rsidR="000A633D" w:rsidRDefault="00752EE1">
            <w:r>
              <w:rPr>
                <w:sz w:val="17"/>
              </w:rPr>
              <w:t>Valid login</w:t>
            </w:r>
          </w:p>
        </w:tc>
        <w:tc>
          <w:tcPr>
            <w:tcW w:w="1928" w:type="dxa"/>
            <w:tcMar>
              <w:top w:w="80" w:type="dxa"/>
              <w:left w:w="100" w:type="dxa"/>
              <w:bottom w:w="80" w:type="dxa"/>
              <w:right w:w="100" w:type="dxa"/>
            </w:tcMar>
            <w:vAlign w:val="center"/>
          </w:tcPr>
          <w:p w14:paraId="5564B6B2" w14:textId="77777777" w:rsidR="000A633D" w:rsidRDefault="00752EE1">
            <w:r>
              <w:rPr>
                <w:sz w:val="17"/>
              </w:rPr>
              <w:t>admin@foodie.com</w:t>
            </w:r>
          </w:p>
        </w:tc>
        <w:tc>
          <w:tcPr>
            <w:tcW w:w="1928" w:type="dxa"/>
            <w:tcMar>
              <w:top w:w="80" w:type="dxa"/>
              <w:left w:w="100" w:type="dxa"/>
              <w:bottom w:w="80" w:type="dxa"/>
              <w:right w:w="100" w:type="dxa"/>
            </w:tcMar>
            <w:vAlign w:val="center"/>
          </w:tcPr>
          <w:p w14:paraId="13C1A0E9" w14:textId="77777777" w:rsidR="000A633D" w:rsidRDefault="00752EE1">
            <w:r>
              <w:rPr>
                <w:sz w:val="17"/>
              </w:rPr>
              <w:t>Backend token issued and admin session created.</w:t>
            </w:r>
          </w:p>
        </w:tc>
        <w:tc>
          <w:tcPr>
            <w:tcW w:w="1928" w:type="dxa"/>
            <w:tcMar>
              <w:top w:w="80" w:type="dxa"/>
              <w:left w:w="100" w:type="dxa"/>
              <w:bottom w:w="80" w:type="dxa"/>
              <w:right w:w="100" w:type="dxa"/>
            </w:tcMar>
            <w:vAlign w:val="center"/>
          </w:tcPr>
          <w:p w14:paraId="0646C0BF" w14:textId="77777777" w:rsidR="000A633D" w:rsidRDefault="00752EE1">
            <w:r>
              <w:rPr>
                <w:sz w:val="17"/>
              </w:rPr>
              <w:t>Client compares hardcoded email/password and writes role=admin to sessionStorage.</w:t>
            </w:r>
          </w:p>
        </w:tc>
        <w:tc>
          <w:tcPr>
            <w:tcW w:w="1928" w:type="dxa"/>
            <w:shd w:val="clear" w:color="auto" w:fill="F4CCCC"/>
            <w:tcMar>
              <w:top w:w="80" w:type="dxa"/>
              <w:left w:w="100" w:type="dxa"/>
              <w:bottom w:w="80" w:type="dxa"/>
              <w:right w:w="100" w:type="dxa"/>
            </w:tcMar>
            <w:vAlign w:val="center"/>
          </w:tcPr>
          <w:p w14:paraId="635D1868" w14:textId="77777777" w:rsidR="000A633D" w:rsidRDefault="00752EE1">
            <w:pPr>
              <w:jc w:val="center"/>
            </w:pPr>
            <w:r>
              <w:rPr>
                <w:b/>
                <w:color w:val="000000"/>
                <w:sz w:val="17"/>
              </w:rPr>
              <w:t>FAIL</w:t>
            </w:r>
          </w:p>
        </w:tc>
      </w:tr>
      <w:tr w:rsidR="000A633D" w14:paraId="3F6CE8D8" w14:textId="77777777">
        <w:trPr>
          <w:jc w:val="center"/>
        </w:trPr>
        <w:tc>
          <w:tcPr>
            <w:tcW w:w="1928" w:type="dxa"/>
            <w:shd w:val="clear" w:color="auto" w:fill="FAFAFA"/>
            <w:tcMar>
              <w:top w:w="80" w:type="dxa"/>
              <w:left w:w="100" w:type="dxa"/>
              <w:bottom w:w="80" w:type="dxa"/>
              <w:right w:w="100" w:type="dxa"/>
            </w:tcMar>
            <w:vAlign w:val="center"/>
          </w:tcPr>
          <w:p w14:paraId="5513214D" w14:textId="77777777" w:rsidR="000A633D" w:rsidRDefault="00752EE1">
            <w:r>
              <w:rPr>
                <w:sz w:val="17"/>
              </w:rPr>
              <w:t>Valid login</w:t>
            </w:r>
          </w:p>
        </w:tc>
        <w:tc>
          <w:tcPr>
            <w:tcW w:w="1928" w:type="dxa"/>
            <w:shd w:val="clear" w:color="auto" w:fill="FAFAFA"/>
            <w:tcMar>
              <w:top w:w="80" w:type="dxa"/>
              <w:left w:w="100" w:type="dxa"/>
              <w:bottom w:w="80" w:type="dxa"/>
              <w:right w:w="100" w:type="dxa"/>
            </w:tcMar>
            <w:vAlign w:val="center"/>
          </w:tcPr>
          <w:p w14:paraId="59F170EC" w14:textId="77777777" w:rsidR="000A633D" w:rsidRDefault="00752EE1">
            <w:r>
              <w:rPr>
                <w:sz w:val="17"/>
              </w:rPr>
              <w:t>partner@foodie.com</w:t>
            </w:r>
          </w:p>
        </w:tc>
        <w:tc>
          <w:tcPr>
            <w:tcW w:w="1928" w:type="dxa"/>
            <w:shd w:val="clear" w:color="auto" w:fill="FAFAFA"/>
            <w:tcMar>
              <w:top w:w="80" w:type="dxa"/>
              <w:left w:w="100" w:type="dxa"/>
              <w:bottom w:w="80" w:type="dxa"/>
              <w:right w:w="100" w:type="dxa"/>
            </w:tcMar>
            <w:vAlign w:val="center"/>
          </w:tcPr>
          <w:p w14:paraId="1E85E16F" w14:textId="77777777" w:rsidR="000A633D" w:rsidRDefault="00752EE1">
            <w:r>
              <w:rPr>
                <w:sz w:val="17"/>
              </w:rPr>
              <w:t>Backend token issued and partner session created.</w:t>
            </w:r>
          </w:p>
        </w:tc>
        <w:tc>
          <w:tcPr>
            <w:tcW w:w="1928" w:type="dxa"/>
            <w:shd w:val="clear" w:color="auto" w:fill="FAFAFA"/>
            <w:tcMar>
              <w:top w:w="80" w:type="dxa"/>
              <w:left w:w="100" w:type="dxa"/>
              <w:bottom w:w="80" w:type="dxa"/>
              <w:right w:w="100" w:type="dxa"/>
            </w:tcMar>
            <w:vAlign w:val="center"/>
          </w:tcPr>
          <w:p w14:paraId="11260EAF" w14:textId="77777777" w:rsidR="000A633D" w:rsidRDefault="00752EE1">
            <w:r>
              <w:rPr>
                <w:sz w:val="17"/>
              </w:rPr>
              <w:t>Client compares hardcoded email/password and writes role=partner to sessionStorage.</w:t>
            </w:r>
          </w:p>
        </w:tc>
        <w:tc>
          <w:tcPr>
            <w:tcW w:w="1928" w:type="dxa"/>
            <w:shd w:val="clear" w:color="auto" w:fill="F4CCCC"/>
            <w:tcMar>
              <w:top w:w="80" w:type="dxa"/>
              <w:left w:w="100" w:type="dxa"/>
              <w:bottom w:w="80" w:type="dxa"/>
              <w:right w:w="100" w:type="dxa"/>
            </w:tcMar>
            <w:vAlign w:val="center"/>
          </w:tcPr>
          <w:p w14:paraId="7C0DFB41" w14:textId="77777777" w:rsidR="000A633D" w:rsidRDefault="00752EE1">
            <w:pPr>
              <w:jc w:val="center"/>
            </w:pPr>
            <w:r>
              <w:rPr>
                <w:b/>
                <w:color w:val="000000"/>
                <w:sz w:val="17"/>
              </w:rPr>
              <w:t>FAIL</w:t>
            </w:r>
          </w:p>
        </w:tc>
      </w:tr>
      <w:tr w:rsidR="000A633D" w14:paraId="763C202C" w14:textId="77777777">
        <w:trPr>
          <w:jc w:val="center"/>
        </w:trPr>
        <w:tc>
          <w:tcPr>
            <w:tcW w:w="1928" w:type="dxa"/>
            <w:tcMar>
              <w:top w:w="80" w:type="dxa"/>
              <w:left w:w="100" w:type="dxa"/>
              <w:bottom w:w="80" w:type="dxa"/>
              <w:right w:w="100" w:type="dxa"/>
            </w:tcMar>
            <w:vAlign w:val="center"/>
          </w:tcPr>
          <w:p w14:paraId="502D869A" w14:textId="77777777" w:rsidR="000A633D" w:rsidRDefault="00752EE1">
            <w:r>
              <w:rPr>
                <w:sz w:val="17"/>
              </w:rPr>
              <w:t>Valid login</w:t>
            </w:r>
          </w:p>
        </w:tc>
        <w:tc>
          <w:tcPr>
            <w:tcW w:w="1928" w:type="dxa"/>
            <w:tcMar>
              <w:top w:w="80" w:type="dxa"/>
              <w:left w:w="100" w:type="dxa"/>
              <w:bottom w:w="80" w:type="dxa"/>
              <w:right w:w="100" w:type="dxa"/>
            </w:tcMar>
            <w:vAlign w:val="center"/>
          </w:tcPr>
          <w:p w14:paraId="7D919D81" w14:textId="77777777" w:rsidR="000A633D" w:rsidRDefault="00752EE1">
            <w:r>
              <w:rPr>
                <w:sz w:val="17"/>
              </w:rPr>
              <w:t>driver@foodie.com</w:t>
            </w:r>
          </w:p>
        </w:tc>
        <w:tc>
          <w:tcPr>
            <w:tcW w:w="1928" w:type="dxa"/>
            <w:tcMar>
              <w:top w:w="80" w:type="dxa"/>
              <w:left w:w="100" w:type="dxa"/>
              <w:bottom w:w="80" w:type="dxa"/>
              <w:right w:w="100" w:type="dxa"/>
            </w:tcMar>
            <w:vAlign w:val="center"/>
          </w:tcPr>
          <w:p w14:paraId="56545CB7" w14:textId="77777777" w:rsidR="000A633D" w:rsidRDefault="00752EE1">
            <w:r>
              <w:rPr>
                <w:sz w:val="17"/>
              </w:rPr>
              <w:t>Backend token issued and driver session created.</w:t>
            </w:r>
          </w:p>
        </w:tc>
        <w:tc>
          <w:tcPr>
            <w:tcW w:w="1928" w:type="dxa"/>
            <w:tcMar>
              <w:top w:w="80" w:type="dxa"/>
              <w:left w:w="100" w:type="dxa"/>
              <w:bottom w:w="80" w:type="dxa"/>
              <w:right w:w="100" w:type="dxa"/>
            </w:tcMar>
            <w:vAlign w:val="center"/>
          </w:tcPr>
          <w:p w14:paraId="7D75C63F" w14:textId="77777777" w:rsidR="000A633D" w:rsidRDefault="00752EE1">
            <w:r>
              <w:rPr>
                <w:sz w:val="17"/>
              </w:rPr>
              <w:t>Client compares hardcoded email/password and writes role=driver to sessionStorage.</w:t>
            </w:r>
          </w:p>
        </w:tc>
        <w:tc>
          <w:tcPr>
            <w:tcW w:w="1928" w:type="dxa"/>
            <w:shd w:val="clear" w:color="auto" w:fill="F4CCCC"/>
            <w:tcMar>
              <w:top w:w="80" w:type="dxa"/>
              <w:left w:w="100" w:type="dxa"/>
              <w:bottom w:w="80" w:type="dxa"/>
              <w:right w:w="100" w:type="dxa"/>
            </w:tcMar>
            <w:vAlign w:val="center"/>
          </w:tcPr>
          <w:p w14:paraId="2A436310" w14:textId="77777777" w:rsidR="000A633D" w:rsidRDefault="00752EE1">
            <w:pPr>
              <w:jc w:val="center"/>
            </w:pPr>
            <w:r>
              <w:rPr>
                <w:b/>
                <w:color w:val="000000"/>
                <w:sz w:val="17"/>
              </w:rPr>
              <w:t>FAIL</w:t>
            </w:r>
          </w:p>
        </w:tc>
      </w:tr>
      <w:tr w:rsidR="000A633D" w14:paraId="5F62490C" w14:textId="77777777">
        <w:trPr>
          <w:jc w:val="center"/>
        </w:trPr>
        <w:tc>
          <w:tcPr>
            <w:tcW w:w="1928" w:type="dxa"/>
            <w:shd w:val="clear" w:color="auto" w:fill="FAFAFA"/>
            <w:tcMar>
              <w:top w:w="80" w:type="dxa"/>
              <w:left w:w="100" w:type="dxa"/>
              <w:bottom w:w="80" w:type="dxa"/>
              <w:right w:w="100" w:type="dxa"/>
            </w:tcMar>
            <w:vAlign w:val="center"/>
          </w:tcPr>
          <w:p w14:paraId="7BAB1D22" w14:textId="77777777" w:rsidR="000A633D" w:rsidRDefault="00752EE1">
            <w:r>
              <w:rPr>
                <w:sz w:val="17"/>
              </w:rPr>
              <w:t>Valid login</w:t>
            </w:r>
          </w:p>
        </w:tc>
        <w:tc>
          <w:tcPr>
            <w:tcW w:w="1928" w:type="dxa"/>
            <w:shd w:val="clear" w:color="auto" w:fill="FAFAFA"/>
            <w:tcMar>
              <w:top w:w="80" w:type="dxa"/>
              <w:left w:w="100" w:type="dxa"/>
              <w:bottom w:w="80" w:type="dxa"/>
              <w:right w:w="100" w:type="dxa"/>
            </w:tcMar>
            <w:vAlign w:val="center"/>
          </w:tcPr>
          <w:p w14:paraId="6E89A9F1" w14:textId="77777777" w:rsidR="000A633D" w:rsidRDefault="00752EE1">
            <w:r>
              <w:rPr>
                <w:sz w:val="17"/>
              </w:rPr>
              <w:t>test@foodie.com</w:t>
            </w:r>
          </w:p>
        </w:tc>
        <w:tc>
          <w:tcPr>
            <w:tcW w:w="1928" w:type="dxa"/>
            <w:shd w:val="clear" w:color="auto" w:fill="FAFAFA"/>
            <w:tcMar>
              <w:top w:w="80" w:type="dxa"/>
              <w:left w:w="100" w:type="dxa"/>
              <w:bottom w:w="80" w:type="dxa"/>
              <w:right w:w="100" w:type="dxa"/>
            </w:tcMar>
            <w:vAlign w:val="center"/>
          </w:tcPr>
          <w:p w14:paraId="324987D9" w14:textId="77777777" w:rsidR="000A633D" w:rsidRDefault="00752EE1">
            <w:r>
              <w:rPr>
                <w:sz w:val="17"/>
              </w:rPr>
              <w:t>Backend token issued and customer session created.</w:t>
            </w:r>
          </w:p>
        </w:tc>
        <w:tc>
          <w:tcPr>
            <w:tcW w:w="1928" w:type="dxa"/>
            <w:shd w:val="clear" w:color="auto" w:fill="FAFAFA"/>
            <w:tcMar>
              <w:top w:w="80" w:type="dxa"/>
              <w:left w:w="100" w:type="dxa"/>
              <w:bottom w:w="80" w:type="dxa"/>
              <w:right w:w="100" w:type="dxa"/>
            </w:tcMar>
            <w:vAlign w:val="center"/>
          </w:tcPr>
          <w:p w14:paraId="49ED6F11" w14:textId="77777777" w:rsidR="000A633D" w:rsidRDefault="00752EE1">
            <w:r>
              <w:rPr>
                <w:sz w:val="17"/>
              </w:rPr>
              <w:t xml:space="preserve">Client compares hardcoded email/password and writes role=user to </w:t>
            </w:r>
            <w:r>
              <w:rPr>
                <w:sz w:val="17"/>
              </w:rPr>
              <w:lastRenderedPageBreak/>
              <w:t>sessionStorage.</w:t>
            </w:r>
          </w:p>
        </w:tc>
        <w:tc>
          <w:tcPr>
            <w:tcW w:w="1928" w:type="dxa"/>
            <w:shd w:val="clear" w:color="auto" w:fill="F4CCCC"/>
            <w:tcMar>
              <w:top w:w="80" w:type="dxa"/>
              <w:left w:w="100" w:type="dxa"/>
              <w:bottom w:w="80" w:type="dxa"/>
              <w:right w:w="100" w:type="dxa"/>
            </w:tcMar>
            <w:vAlign w:val="center"/>
          </w:tcPr>
          <w:p w14:paraId="34CAB3D9" w14:textId="77777777" w:rsidR="000A633D" w:rsidRDefault="00752EE1">
            <w:pPr>
              <w:jc w:val="center"/>
            </w:pPr>
            <w:r>
              <w:rPr>
                <w:b/>
                <w:color w:val="000000"/>
                <w:sz w:val="17"/>
              </w:rPr>
              <w:lastRenderedPageBreak/>
              <w:t>FAIL</w:t>
            </w:r>
          </w:p>
        </w:tc>
      </w:tr>
      <w:tr w:rsidR="000A633D" w14:paraId="286FFB0B" w14:textId="77777777">
        <w:trPr>
          <w:jc w:val="center"/>
        </w:trPr>
        <w:tc>
          <w:tcPr>
            <w:tcW w:w="1928" w:type="dxa"/>
            <w:tcMar>
              <w:top w:w="80" w:type="dxa"/>
              <w:left w:w="100" w:type="dxa"/>
              <w:bottom w:w="80" w:type="dxa"/>
              <w:right w:w="100" w:type="dxa"/>
            </w:tcMar>
            <w:vAlign w:val="center"/>
          </w:tcPr>
          <w:p w14:paraId="58993A8F" w14:textId="77777777" w:rsidR="000A633D" w:rsidRDefault="00752EE1">
            <w:r>
              <w:rPr>
                <w:sz w:val="17"/>
              </w:rPr>
              <w:t>Incorrect password</w:t>
            </w:r>
          </w:p>
        </w:tc>
        <w:tc>
          <w:tcPr>
            <w:tcW w:w="1928" w:type="dxa"/>
            <w:tcMar>
              <w:top w:w="80" w:type="dxa"/>
              <w:left w:w="100" w:type="dxa"/>
              <w:bottom w:w="80" w:type="dxa"/>
              <w:right w:w="100" w:type="dxa"/>
            </w:tcMar>
            <w:vAlign w:val="center"/>
          </w:tcPr>
          <w:p w14:paraId="09685AB1" w14:textId="77777777" w:rsidR="000A633D" w:rsidRDefault="00752EE1">
            <w:r>
              <w:rPr>
                <w:sz w:val="17"/>
              </w:rPr>
              <w:t>All roles</w:t>
            </w:r>
          </w:p>
        </w:tc>
        <w:tc>
          <w:tcPr>
            <w:tcW w:w="1928" w:type="dxa"/>
            <w:tcMar>
              <w:top w:w="80" w:type="dxa"/>
              <w:left w:w="100" w:type="dxa"/>
              <w:bottom w:w="80" w:type="dxa"/>
              <w:right w:w="100" w:type="dxa"/>
            </w:tcMar>
            <w:vAlign w:val="center"/>
          </w:tcPr>
          <w:p w14:paraId="036BEA82" w14:textId="77777777" w:rsidR="000A633D" w:rsidRDefault="00752EE1">
            <w:r>
              <w:rPr>
                <w:sz w:val="17"/>
              </w:rPr>
              <w:t>Backend rejects with 401 or 400 without revealing account details.</w:t>
            </w:r>
          </w:p>
        </w:tc>
        <w:tc>
          <w:tcPr>
            <w:tcW w:w="1928" w:type="dxa"/>
            <w:tcMar>
              <w:top w:w="80" w:type="dxa"/>
              <w:left w:w="100" w:type="dxa"/>
              <w:bottom w:w="80" w:type="dxa"/>
              <w:right w:w="100" w:type="dxa"/>
            </w:tcMar>
            <w:vAlign w:val="center"/>
          </w:tcPr>
          <w:p w14:paraId="5E102529" w14:textId="77777777" w:rsidR="000A633D" w:rsidRDefault="00752EE1">
            <w:r>
              <w:rPr>
                <w:sz w:val="17"/>
              </w:rPr>
              <w:t>Client displays Invalid email or password after a 1 second timeout.</w:t>
            </w:r>
          </w:p>
        </w:tc>
        <w:tc>
          <w:tcPr>
            <w:tcW w:w="1928" w:type="dxa"/>
            <w:shd w:val="clear" w:color="auto" w:fill="FFF2CC"/>
            <w:tcMar>
              <w:top w:w="80" w:type="dxa"/>
              <w:left w:w="100" w:type="dxa"/>
              <w:bottom w:w="80" w:type="dxa"/>
              <w:right w:w="100" w:type="dxa"/>
            </w:tcMar>
            <w:vAlign w:val="center"/>
          </w:tcPr>
          <w:p w14:paraId="2C6E8EFB" w14:textId="77777777" w:rsidR="000A633D" w:rsidRDefault="00752EE1">
            <w:pPr>
              <w:jc w:val="center"/>
            </w:pPr>
            <w:r>
              <w:rPr>
                <w:b/>
                <w:color w:val="000000"/>
                <w:sz w:val="17"/>
              </w:rPr>
              <w:t>PARTIAL</w:t>
            </w:r>
          </w:p>
        </w:tc>
      </w:tr>
      <w:tr w:rsidR="000A633D" w14:paraId="554F58F7" w14:textId="77777777">
        <w:trPr>
          <w:jc w:val="center"/>
        </w:trPr>
        <w:tc>
          <w:tcPr>
            <w:tcW w:w="1928" w:type="dxa"/>
            <w:shd w:val="clear" w:color="auto" w:fill="FAFAFA"/>
            <w:tcMar>
              <w:top w:w="80" w:type="dxa"/>
              <w:left w:w="100" w:type="dxa"/>
              <w:bottom w:w="80" w:type="dxa"/>
              <w:right w:w="100" w:type="dxa"/>
            </w:tcMar>
            <w:vAlign w:val="center"/>
          </w:tcPr>
          <w:p w14:paraId="6AFE8FE3" w14:textId="77777777" w:rsidR="000A633D" w:rsidRDefault="00752EE1">
            <w:r>
              <w:rPr>
                <w:sz w:val="17"/>
              </w:rPr>
              <w:t>Empty fields</w:t>
            </w:r>
          </w:p>
        </w:tc>
        <w:tc>
          <w:tcPr>
            <w:tcW w:w="1928" w:type="dxa"/>
            <w:shd w:val="clear" w:color="auto" w:fill="FAFAFA"/>
            <w:tcMar>
              <w:top w:w="80" w:type="dxa"/>
              <w:left w:w="100" w:type="dxa"/>
              <w:bottom w:w="80" w:type="dxa"/>
              <w:right w:w="100" w:type="dxa"/>
            </w:tcMar>
            <w:vAlign w:val="center"/>
          </w:tcPr>
          <w:p w14:paraId="42E2EED3" w14:textId="77777777" w:rsidR="000A633D" w:rsidRDefault="00752EE1">
            <w:r>
              <w:rPr>
                <w:sz w:val="17"/>
              </w:rPr>
              <w:t>All roles</w:t>
            </w:r>
          </w:p>
        </w:tc>
        <w:tc>
          <w:tcPr>
            <w:tcW w:w="1928" w:type="dxa"/>
            <w:shd w:val="clear" w:color="auto" w:fill="FAFAFA"/>
            <w:tcMar>
              <w:top w:w="80" w:type="dxa"/>
              <w:left w:w="100" w:type="dxa"/>
              <w:bottom w:w="80" w:type="dxa"/>
              <w:right w:w="100" w:type="dxa"/>
            </w:tcMar>
            <w:vAlign w:val="center"/>
          </w:tcPr>
          <w:p w14:paraId="16F0FC22" w14:textId="77777777" w:rsidR="000A633D" w:rsidRDefault="00752EE1">
            <w:r>
              <w:rPr>
                <w:sz w:val="17"/>
              </w:rPr>
              <w:t>Form validation prevents submission.</w:t>
            </w:r>
          </w:p>
        </w:tc>
        <w:tc>
          <w:tcPr>
            <w:tcW w:w="1928" w:type="dxa"/>
            <w:shd w:val="clear" w:color="auto" w:fill="FAFAFA"/>
            <w:tcMar>
              <w:top w:w="80" w:type="dxa"/>
              <w:left w:w="100" w:type="dxa"/>
              <w:bottom w:w="80" w:type="dxa"/>
              <w:right w:w="100" w:type="dxa"/>
            </w:tcMar>
            <w:vAlign w:val="center"/>
          </w:tcPr>
          <w:p w14:paraId="360551E9" w14:textId="77777777" w:rsidR="000A633D" w:rsidRDefault="00752EE1">
            <w:r>
              <w:rPr>
                <w:sz w:val="17"/>
              </w:rPr>
              <w:t>HTML required attributes prevent submission.</w:t>
            </w:r>
          </w:p>
        </w:tc>
        <w:tc>
          <w:tcPr>
            <w:tcW w:w="1928" w:type="dxa"/>
            <w:shd w:val="clear" w:color="auto" w:fill="D9EAF7"/>
            <w:tcMar>
              <w:top w:w="80" w:type="dxa"/>
              <w:left w:w="100" w:type="dxa"/>
              <w:bottom w:w="80" w:type="dxa"/>
              <w:right w:w="100" w:type="dxa"/>
            </w:tcMar>
            <w:vAlign w:val="center"/>
          </w:tcPr>
          <w:p w14:paraId="05241BE8" w14:textId="77777777" w:rsidR="000A633D" w:rsidRDefault="00752EE1">
            <w:pPr>
              <w:jc w:val="center"/>
            </w:pPr>
            <w:r>
              <w:rPr>
                <w:b/>
                <w:color w:val="000000"/>
                <w:sz w:val="17"/>
              </w:rPr>
              <w:t>PASS</w:t>
            </w:r>
          </w:p>
        </w:tc>
      </w:tr>
      <w:tr w:rsidR="000A633D" w14:paraId="1990B678" w14:textId="77777777">
        <w:trPr>
          <w:jc w:val="center"/>
        </w:trPr>
        <w:tc>
          <w:tcPr>
            <w:tcW w:w="1928" w:type="dxa"/>
            <w:tcMar>
              <w:top w:w="80" w:type="dxa"/>
              <w:left w:w="100" w:type="dxa"/>
              <w:bottom w:w="80" w:type="dxa"/>
              <w:right w:w="100" w:type="dxa"/>
            </w:tcMar>
            <w:vAlign w:val="center"/>
          </w:tcPr>
          <w:p w14:paraId="6014D2B8" w14:textId="77777777" w:rsidR="000A633D" w:rsidRDefault="00752EE1">
            <w:r>
              <w:rPr>
                <w:sz w:val="17"/>
              </w:rPr>
              <w:t>Invalid email format</w:t>
            </w:r>
          </w:p>
        </w:tc>
        <w:tc>
          <w:tcPr>
            <w:tcW w:w="1928" w:type="dxa"/>
            <w:tcMar>
              <w:top w:w="80" w:type="dxa"/>
              <w:left w:w="100" w:type="dxa"/>
              <w:bottom w:w="80" w:type="dxa"/>
              <w:right w:w="100" w:type="dxa"/>
            </w:tcMar>
            <w:vAlign w:val="center"/>
          </w:tcPr>
          <w:p w14:paraId="19E4D8A1" w14:textId="77777777" w:rsidR="000A633D" w:rsidRDefault="00752EE1">
            <w:r>
              <w:rPr>
                <w:sz w:val="17"/>
              </w:rPr>
              <w:t>All roles</w:t>
            </w:r>
          </w:p>
        </w:tc>
        <w:tc>
          <w:tcPr>
            <w:tcW w:w="1928" w:type="dxa"/>
            <w:tcMar>
              <w:top w:w="80" w:type="dxa"/>
              <w:left w:w="100" w:type="dxa"/>
              <w:bottom w:w="80" w:type="dxa"/>
              <w:right w:w="100" w:type="dxa"/>
            </w:tcMar>
            <w:vAlign w:val="center"/>
          </w:tcPr>
          <w:p w14:paraId="7B574EA8" w14:textId="77777777" w:rsidR="000A633D" w:rsidRDefault="00752EE1">
            <w:r>
              <w:rPr>
                <w:sz w:val="17"/>
              </w:rPr>
              <w:t>Form validation prevents submission and backend validates format.</w:t>
            </w:r>
          </w:p>
        </w:tc>
        <w:tc>
          <w:tcPr>
            <w:tcW w:w="1928" w:type="dxa"/>
            <w:tcMar>
              <w:top w:w="80" w:type="dxa"/>
              <w:left w:w="100" w:type="dxa"/>
              <w:bottom w:w="80" w:type="dxa"/>
              <w:right w:w="100" w:type="dxa"/>
            </w:tcMar>
            <w:vAlign w:val="center"/>
          </w:tcPr>
          <w:p w14:paraId="5F718FBF" w14:textId="77777777" w:rsidR="000A633D" w:rsidRDefault="00752EE1">
            <w:r>
              <w:rPr>
                <w:sz w:val="17"/>
              </w:rPr>
              <w:t>HTML email input checks format; no backend validation is reached.</w:t>
            </w:r>
          </w:p>
        </w:tc>
        <w:tc>
          <w:tcPr>
            <w:tcW w:w="1928" w:type="dxa"/>
            <w:shd w:val="clear" w:color="auto" w:fill="FFF2CC"/>
            <w:tcMar>
              <w:top w:w="80" w:type="dxa"/>
              <w:left w:w="100" w:type="dxa"/>
              <w:bottom w:w="80" w:type="dxa"/>
              <w:right w:w="100" w:type="dxa"/>
            </w:tcMar>
            <w:vAlign w:val="center"/>
          </w:tcPr>
          <w:p w14:paraId="22A47106" w14:textId="77777777" w:rsidR="000A633D" w:rsidRDefault="00752EE1">
            <w:pPr>
              <w:jc w:val="center"/>
            </w:pPr>
            <w:r>
              <w:rPr>
                <w:b/>
                <w:color w:val="000000"/>
                <w:sz w:val="17"/>
              </w:rPr>
              <w:t>PARTIAL</w:t>
            </w:r>
          </w:p>
        </w:tc>
      </w:tr>
      <w:tr w:rsidR="000A633D" w14:paraId="19BE2F3F" w14:textId="77777777">
        <w:trPr>
          <w:jc w:val="center"/>
        </w:trPr>
        <w:tc>
          <w:tcPr>
            <w:tcW w:w="1928" w:type="dxa"/>
            <w:shd w:val="clear" w:color="auto" w:fill="FAFAFA"/>
            <w:tcMar>
              <w:top w:w="80" w:type="dxa"/>
              <w:left w:w="100" w:type="dxa"/>
              <w:bottom w:w="80" w:type="dxa"/>
              <w:right w:w="100" w:type="dxa"/>
            </w:tcMar>
            <w:vAlign w:val="center"/>
          </w:tcPr>
          <w:p w14:paraId="5FB4D16A" w14:textId="77777777" w:rsidR="000A633D" w:rsidRDefault="00752EE1">
            <w:r>
              <w:rPr>
                <w:sz w:val="17"/>
              </w:rPr>
              <w:t>SQL Injection payload</w:t>
            </w:r>
          </w:p>
        </w:tc>
        <w:tc>
          <w:tcPr>
            <w:tcW w:w="1928" w:type="dxa"/>
            <w:shd w:val="clear" w:color="auto" w:fill="FAFAFA"/>
            <w:tcMar>
              <w:top w:w="80" w:type="dxa"/>
              <w:left w:w="100" w:type="dxa"/>
              <w:bottom w:w="80" w:type="dxa"/>
              <w:right w:w="100" w:type="dxa"/>
            </w:tcMar>
            <w:vAlign w:val="center"/>
          </w:tcPr>
          <w:p w14:paraId="36D2B5B6" w14:textId="77777777" w:rsidR="000A633D" w:rsidRDefault="00752EE1">
            <w:r>
              <w:rPr>
                <w:sz w:val="17"/>
              </w:rPr>
              <w:t>' OR '1'='1</w:t>
            </w:r>
          </w:p>
        </w:tc>
        <w:tc>
          <w:tcPr>
            <w:tcW w:w="1928" w:type="dxa"/>
            <w:shd w:val="clear" w:color="auto" w:fill="FAFAFA"/>
            <w:tcMar>
              <w:top w:w="80" w:type="dxa"/>
              <w:left w:w="100" w:type="dxa"/>
              <w:bottom w:w="80" w:type="dxa"/>
              <w:right w:w="100" w:type="dxa"/>
            </w:tcMar>
            <w:vAlign w:val="center"/>
          </w:tcPr>
          <w:p w14:paraId="4C91D7AA" w14:textId="77777777" w:rsidR="000A633D" w:rsidRDefault="00752EE1">
            <w:r>
              <w:rPr>
                <w:sz w:val="17"/>
              </w:rPr>
              <w:t>Backend rejects safely.</w:t>
            </w:r>
          </w:p>
        </w:tc>
        <w:tc>
          <w:tcPr>
            <w:tcW w:w="1928" w:type="dxa"/>
            <w:shd w:val="clear" w:color="auto" w:fill="FAFAFA"/>
            <w:tcMar>
              <w:top w:w="80" w:type="dxa"/>
              <w:left w:w="100" w:type="dxa"/>
              <w:bottom w:w="80" w:type="dxa"/>
              <w:right w:w="100" w:type="dxa"/>
            </w:tcMar>
            <w:vAlign w:val="center"/>
          </w:tcPr>
          <w:p w14:paraId="120B78B7" w14:textId="77777777" w:rsidR="000A633D" w:rsidRDefault="00752EE1">
            <w:r>
              <w:rPr>
                <w:sz w:val="17"/>
              </w:rPr>
              <w:t>No backend request is sent; string is compared client-side.</w:t>
            </w:r>
          </w:p>
        </w:tc>
        <w:tc>
          <w:tcPr>
            <w:tcW w:w="1928" w:type="dxa"/>
            <w:shd w:val="clear" w:color="auto" w:fill="F4CCCC"/>
            <w:tcMar>
              <w:top w:w="80" w:type="dxa"/>
              <w:left w:w="100" w:type="dxa"/>
              <w:bottom w:w="80" w:type="dxa"/>
              <w:right w:w="100" w:type="dxa"/>
            </w:tcMar>
            <w:vAlign w:val="center"/>
          </w:tcPr>
          <w:p w14:paraId="5D22C3CB" w14:textId="77777777" w:rsidR="000A633D" w:rsidRDefault="00752EE1">
            <w:pPr>
              <w:jc w:val="center"/>
            </w:pPr>
            <w:r>
              <w:rPr>
                <w:b/>
                <w:color w:val="000000"/>
                <w:sz w:val="17"/>
              </w:rPr>
              <w:t>FAIL</w:t>
            </w:r>
          </w:p>
        </w:tc>
      </w:tr>
      <w:tr w:rsidR="000A633D" w14:paraId="2E010340" w14:textId="77777777">
        <w:trPr>
          <w:jc w:val="center"/>
        </w:trPr>
        <w:tc>
          <w:tcPr>
            <w:tcW w:w="1928" w:type="dxa"/>
            <w:tcMar>
              <w:top w:w="80" w:type="dxa"/>
              <w:left w:w="100" w:type="dxa"/>
              <w:bottom w:w="80" w:type="dxa"/>
              <w:right w:w="100" w:type="dxa"/>
            </w:tcMar>
            <w:vAlign w:val="center"/>
          </w:tcPr>
          <w:p w14:paraId="302737F7" w14:textId="77777777" w:rsidR="000A633D" w:rsidRDefault="00752EE1">
            <w:r>
              <w:rPr>
                <w:sz w:val="17"/>
              </w:rPr>
              <w:t>XSS payload</w:t>
            </w:r>
          </w:p>
        </w:tc>
        <w:tc>
          <w:tcPr>
            <w:tcW w:w="1928" w:type="dxa"/>
            <w:tcMar>
              <w:top w:w="80" w:type="dxa"/>
              <w:left w:w="100" w:type="dxa"/>
              <w:bottom w:w="80" w:type="dxa"/>
              <w:right w:w="100" w:type="dxa"/>
            </w:tcMar>
            <w:vAlign w:val="center"/>
          </w:tcPr>
          <w:p w14:paraId="6B9ABB6C" w14:textId="77777777" w:rsidR="000A633D" w:rsidRDefault="00752EE1">
            <w:r>
              <w:rPr>
                <w:sz w:val="17"/>
              </w:rPr>
              <w:t>&lt;script&gt;alert(1)&lt;/script&gt;</w:t>
            </w:r>
          </w:p>
        </w:tc>
        <w:tc>
          <w:tcPr>
            <w:tcW w:w="1928" w:type="dxa"/>
            <w:tcMar>
              <w:top w:w="80" w:type="dxa"/>
              <w:left w:w="100" w:type="dxa"/>
              <w:bottom w:w="80" w:type="dxa"/>
              <w:right w:w="100" w:type="dxa"/>
            </w:tcMar>
            <w:vAlign w:val="center"/>
          </w:tcPr>
          <w:p w14:paraId="2A14FD05" w14:textId="77777777" w:rsidR="000A633D" w:rsidRDefault="00752EE1">
            <w:r>
              <w:rPr>
                <w:sz w:val="17"/>
              </w:rPr>
              <w:t>Input is rejected or safely escaped by backend/frontend.</w:t>
            </w:r>
          </w:p>
        </w:tc>
        <w:tc>
          <w:tcPr>
            <w:tcW w:w="1928" w:type="dxa"/>
            <w:tcMar>
              <w:top w:w="80" w:type="dxa"/>
              <w:left w:w="100" w:type="dxa"/>
              <w:bottom w:w="80" w:type="dxa"/>
              <w:right w:w="100" w:type="dxa"/>
            </w:tcMar>
            <w:vAlign w:val="center"/>
          </w:tcPr>
          <w:p w14:paraId="023B7A1E" w14:textId="77777777" w:rsidR="000A633D" w:rsidRDefault="00752EE1">
            <w:r>
              <w:rPr>
                <w:sz w:val="17"/>
              </w:rPr>
              <w:t>No backend request is sent; React escapes display paths.</w:t>
            </w:r>
          </w:p>
        </w:tc>
        <w:tc>
          <w:tcPr>
            <w:tcW w:w="1928" w:type="dxa"/>
            <w:shd w:val="clear" w:color="auto" w:fill="FFF2CC"/>
            <w:tcMar>
              <w:top w:w="80" w:type="dxa"/>
              <w:left w:w="100" w:type="dxa"/>
              <w:bottom w:w="80" w:type="dxa"/>
              <w:right w:w="100" w:type="dxa"/>
            </w:tcMar>
            <w:vAlign w:val="center"/>
          </w:tcPr>
          <w:p w14:paraId="3EC88772" w14:textId="77777777" w:rsidR="000A633D" w:rsidRDefault="00752EE1">
            <w:pPr>
              <w:jc w:val="center"/>
            </w:pPr>
            <w:r>
              <w:rPr>
                <w:b/>
                <w:color w:val="000000"/>
                <w:sz w:val="17"/>
              </w:rPr>
              <w:t>PARTIAL</w:t>
            </w:r>
          </w:p>
        </w:tc>
      </w:tr>
      <w:tr w:rsidR="000A633D" w14:paraId="49619768" w14:textId="77777777">
        <w:trPr>
          <w:jc w:val="center"/>
        </w:trPr>
        <w:tc>
          <w:tcPr>
            <w:tcW w:w="1928" w:type="dxa"/>
            <w:shd w:val="clear" w:color="auto" w:fill="FAFAFA"/>
            <w:tcMar>
              <w:top w:w="80" w:type="dxa"/>
              <w:left w:w="100" w:type="dxa"/>
              <w:bottom w:w="80" w:type="dxa"/>
              <w:right w:w="100" w:type="dxa"/>
            </w:tcMar>
            <w:vAlign w:val="center"/>
          </w:tcPr>
          <w:p w14:paraId="77E668C4" w14:textId="77777777" w:rsidR="000A633D" w:rsidRDefault="00752EE1">
            <w:r>
              <w:rPr>
                <w:sz w:val="17"/>
              </w:rPr>
              <w:t>Logout</w:t>
            </w:r>
          </w:p>
        </w:tc>
        <w:tc>
          <w:tcPr>
            <w:tcW w:w="1928" w:type="dxa"/>
            <w:shd w:val="clear" w:color="auto" w:fill="FAFAFA"/>
            <w:tcMar>
              <w:top w:w="80" w:type="dxa"/>
              <w:left w:w="100" w:type="dxa"/>
              <w:bottom w:w="80" w:type="dxa"/>
              <w:right w:w="100" w:type="dxa"/>
            </w:tcMar>
            <w:vAlign w:val="center"/>
          </w:tcPr>
          <w:p w14:paraId="5D4E2216" w14:textId="77777777" w:rsidR="000A633D" w:rsidRDefault="00752EE1">
            <w:r>
              <w:rPr>
                <w:sz w:val="17"/>
              </w:rPr>
              <w:t>All roles</w:t>
            </w:r>
          </w:p>
        </w:tc>
        <w:tc>
          <w:tcPr>
            <w:tcW w:w="1928" w:type="dxa"/>
            <w:shd w:val="clear" w:color="auto" w:fill="FAFAFA"/>
            <w:tcMar>
              <w:top w:w="80" w:type="dxa"/>
              <w:left w:w="100" w:type="dxa"/>
              <w:bottom w:w="80" w:type="dxa"/>
              <w:right w:w="100" w:type="dxa"/>
            </w:tcMar>
            <w:vAlign w:val="center"/>
          </w:tcPr>
          <w:p w14:paraId="197E7BA3" w14:textId="77777777" w:rsidR="000A633D" w:rsidRDefault="00752EE1">
            <w:r>
              <w:rPr>
                <w:sz w:val="17"/>
              </w:rPr>
              <w:t>Refresh token invalidated and protected routes unavailable.</w:t>
            </w:r>
          </w:p>
        </w:tc>
        <w:tc>
          <w:tcPr>
            <w:tcW w:w="1928" w:type="dxa"/>
            <w:shd w:val="clear" w:color="auto" w:fill="FAFAFA"/>
            <w:tcMar>
              <w:top w:w="80" w:type="dxa"/>
              <w:left w:w="100" w:type="dxa"/>
              <w:bottom w:w="80" w:type="dxa"/>
              <w:right w:w="100" w:type="dxa"/>
            </w:tcMar>
            <w:vAlign w:val="center"/>
          </w:tcPr>
          <w:p w14:paraId="2459E74C" w14:textId="77777777" w:rsidR="000A633D" w:rsidRDefault="00752EE1">
            <w:r>
              <w:rPr>
                <w:sz w:val="17"/>
              </w:rPr>
              <w:t>sessionStorage user object is removed only; no server-side invalidation occurs.</w:t>
            </w:r>
          </w:p>
        </w:tc>
        <w:tc>
          <w:tcPr>
            <w:tcW w:w="1928" w:type="dxa"/>
            <w:shd w:val="clear" w:color="auto" w:fill="F4CCCC"/>
            <w:tcMar>
              <w:top w:w="80" w:type="dxa"/>
              <w:left w:w="100" w:type="dxa"/>
              <w:bottom w:w="80" w:type="dxa"/>
              <w:right w:w="100" w:type="dxa"/>
            </w:tcMar>
            <w:vAlign w:val="center"/>
          </w:tcPr>
          <w:p w14:paraId="280B023D" w14:textId="77777777" w:rsidR="000A633D" w:rsidRDefault="00752EE1">
            <w:pPr>
              <w:jc w:val="center"/>
            </w:pPr>
            <w:r>
              <w:rPr>
                <w:b/>
                <w:color w:val="000000"/>
                <w:sz w:val="17"/>
              </w:rPr>
              <w:t>FAIL</w:t>
            </w:r>
          </w:p>
        </w:tc>
      </w:tr>
    </w:tbl>
    <w:p w14:paraId="3FFA41EE" w14:textId="77777777" w:rsidR="000A633D" w:rsidRDefault="000A633D"/>
    <w:p w14:paraId="7EC0166F" w14:textId="77777777" w:rsidR="000A633D" w:rsidRDefault="00752EE1">
      <w:pPr>
        <w:pStyle w:val="Heading2"/>
      </w:pPr>
      <w:bookmarkStart w:id="5" w:name="_Toc233126132"/>
      <w:r>
        <w:rPr>
          <w:rFonts w:ascii="Calibri" w:hAnsi="Calibri"/>
        </w:rPr>
        <w:t>1.2 Authentication Weaknesses</w:t>
      </w:r>
      <w:bookmarkEnd w:id="5"/>
    </w:p>
    <w:p w14:paraId="2A298B66" w14:textId="77777777" w:rsidR="000A633D" w:rsidRDefault="00752EE1">
      <w:pPr>
        <w:pStyle w:val="ListBullet"/>
        <w:spacing w:after="80"/>
      </w:pPr>
      <w:r>
        <w:t>No access token is stored or used by the live frontend.</w:t>
      </w:r>
    </w:p>
    <w:p w14:paraId="16D59143" w14:textId="77777777" w:rsidR="000A633D" w:rsidRDefault="00752EE1">
      <w:pPr>
        <w:pStyle w:val="ListBullet"/>
        <w:spacing w:after="80"/>
      </w:pPr>
      <w:r>
        <w:t>No refresh-token behavior exists in the live frontend.</w:t>
      </w:r>
    </w:p>
    <w:p w14:paraId="1A327C94" w14:textId="77777777" w:rsidR="000A633D" w:rsidRDefault="00752EE1">
      <w:pPr>
        <w:pStyle w:val="ListBullet"/>
        <w:spacing w:after="80"/>
      </w:pPr>
      <w:r>
        <w:t>No token expiration behavior exists in the live frontend.</w:t>
      </w:r>
    </w:p>
    <w:p w14:paraId="1DE1E6F3" w14:textId="77777777" w:rsidR="000A633D" w:rsidRDefault="00752EE1">
      <w:pPr>
        <w:pStyle w:val="ListBullet"/>
        <w:spacing w:after="80"/>
      </w:pPr>
      <w:r>
        <w:t>Session persistence depends only on sessionStorage.</w:t>
      </w:r>
    </w:p>
    <w:p w14:paraId="7E65C00E" w14:textId="77777777" w:rsidR="000A633D" w:rsidRDefault="00752EE1">
      <w:pPr>
        <w:pStyle w:val="ListBullet"/>
        <w:spacing w:after="80"/>
      </w:pPr>
      <w:r>
        <w:t>A user can manually edit sessionStorage to set any role and access protected dashboard pages.</w:t>
      </w:r>
    </w:p>
    <w:p w14:paraId="2085D9BD" w14:textId="77777777" w:rsidR="000A633D" w:rsidRDefault="00752EE1">
      <w:pPr>
        <w:pStyle w:val="ListBullet"/>
        <w:spacing w:after="80"/>
      </w:pPr>
      <w:r>
        <w:t>The deployed JavaScript bundle contains Admin12345, Partner12345, Driver12345, Test12345, and the corresponding account emails.</w:t>
      </w:r>
    </w:p>
    <w:p w14:paraId="49FEFCDA" w14:textId="77777777" w:rsidR="000A633D" w:rsidRDefault="00752EE1">
      <w:pPr>
        <w:pStyle w:val="Heading1"/>
        <w:shd w:val="clear" w:color="auto" w:fill="1F4E79"/>
        <w:spacing w:before="280" w:after="160"/>
      </w:pPr>
      <w:bookmarkStart w:id="6" w:name="_Toc233126133"/>
      <w:r>
        <w:rPr>
          <w:rFonts w:ascii="Calibri" w:hAnsi="Calibri"/>
          <w:color w:val="FFFFFF"/>
        </w:rPr>
        <w:t>SECTION 2 - ROLE-BASED ACCESS CONTROL</w:t>
      </w:r>
      <w:bookmarkEnd w:id="6"/>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0A633D" w14:paraId="1DCF3570" w14:textId="77777777">
        <w:trPr>
          <w:tblHeader/>
          <w:jc w:val="center"/>
        </w:trPr>
        <w:tc>
          <w:tcPr>
            <w:tcW w:w="1606" w:type="dxa"/>
            <w:shd w:val="clear" w:color="auto" w:fill="1F4E79"/>
            <w:tcMar>
              <w:top w:w="80" w:type="dxa"/>
              <w:left w:w="100" w:type="dxa"/>
              <w:bottom w:w="80" w:type="dxa"/>
              <w:right w:w="100" w:type="dxa"/>
            </w:tcMar>
            <w:vAlign w:val="center"/>
          </w:tcPr>
          <w:p w14:paraId="56372530" w14:textId="77777777" w:rsidR="000A633D" w:rsidRDefault="00752EE1">
            <w:pPr>
              <w:jc w:val="center"/>
            </w:pPr>
            <w:r>
              <w:rPr>
                <w:b/>
                <w:color w:val="FFFFFF"/>
                <w:sz w:val="18"/>
              </w:rPr>
              <w:t>Route</w:t>
            </w:r>
          </w:p>
        </w:tc>
        <w:tc>
          <w:tcPr>
            <w:tcW w:w="1606" w:type="dxa"/>
            <w:shd w:val="clear" w:color="auto" w:fill="1F4E79"/>
            <w:tcMar>
              <w:top w:w="80" w:type="dxa"/>
              <w:left w:w="100" w:type="dxa"/>
              <w:bottom w:w="80" w:type="dxa"/>
              <w:right w:w="100" w:type="dxa"/>
            </w:tcMar>
            <w:vAlign w:val="center"/>
          </w:tcPr>
          <w:p w14:paraId="1C9A9528" w14:textId="77777777" w:rsidR="000A633D" w:rsidRDefault="00752EE1">
            <w:pPr>
              <w:jc w:val="center"/>
            </w:pPr>
            <w:r>
              <w:rPr>
                <w:b/>
                <w:color w:val="FFFFFF"/>
                <w:sz w:val="18"/>
              </w:rPr>
              <w:t>Admin</w:t>
            </w:r>
          </w:p>
        </w:tc>
        <w:tc>
          <w:tcPr>
            <w:tcW w:w="1606" w:type="dxa"/>
            <w:shd w:val="clear" w:color="auto" w:fill="1F4E79"/>
            <w:tcMar>
              <w:top w:w="80" w:type="dxa"/>
              <w:left w:w="100" w:type="dxa"/>
              <w:bottom w:w="80" w:type="dxa"/>
              <w:right w:w="100" w:type="dxa"/>
            </w:tcMar>
            <w:vAlign w:val="center"/>
          </w:tcPr>
          <w:p w14:paraId="7158D687" w14:textId="77777777" w:rsidR="000A633D" w:rsidRDefault="00752EE1">
            <w:pPr>
              <w:jc w:val="center"/>
            </w:pPr>
            <w:r>
              <w:rPr>
                <w:b/>
                <w:color w:val="FFFFFF"/>
                <w:sz w:val="18"/>
              </w:rPr>
              <w:t>Partner</w:t>
            </w:r>
          </w:p>
        </w:tc>
        <w:tc>
          <w:tcPr>
            <w:tcW w:w="1606" w:type="dxa"/>
            <w:shd w:val="clear" w:color="auto" w:fill="1F4E79"/>
            <w:tcMar>
              <w:top w:w="80" w:type="dxa"/>
              <w:left w:w="100" w:type="dxa"/>
              <w:bottom w:w="80" w:type="dxa"/>
              <w:right w:w="100" w:type="dxa"/>
            </w:tcMar>
            <w:vAlign w:val="center"/>
          </w:tcPr>
          <w:p w14:paraId="782ADF51" w14:textId="77777777" w:rsidR="000A633D" w:rsidRDefault="00752EE1">
            <w:pPr>
              <w:jc w:val="center"/>
            </w:pPr>
            <w:r>
              <w:rPr>
                <w:b/>
                <w:color w:val="FFFFFF"/>
                <w:sz w:val="18"/>
              </w:rPr>
              <w:t>Driver</w:t>
            </w:r>
          </w:p>
        </w:tc>
        <w:tc>
          <w:tcPr>
            <w:tcW w:w="1606" w:type="dxa"/>
            <w:shd w:val="clear" w:color="auto" w:fill="1F4E79"/>
            <w:tcMar>
              <w:top w:w="80" w:type="dxa"/>
              <w:left w:w="100" w:type="dxa"/>
              <w:bottom w:w="80" w:type="dxa"/>
              <w:right w:w="100" w:type="dxa"/>
            </w:tcMar>
            <w:vAlign w:val="center"/>
          </w:tcPr>
          <w:p w14:paraId="1FC62462" w14:textId="77777777" w:rsidR="000A633D" w:rsidRDefault="00752EE1">
            <w:pPr>
              <w:jc w:val="center"/>
            </w:pPr>
            <w:r>
              <w:rPr>
                <w:b/>
                <w:color w:val="FFFFFF"/>
                <w:sz w:val="18"/>
              </w:rPr>
              <w:t>User</w:t>
            </w:r>
          </w:p>
        </w:tc>
        <w:tc>
          <w:tcPr>
            <w:tcW w:w="1606" w:type="dxa"/>
            <w:shd w:val="clear" w:color="auto" w:fill="1F4E79"/>
            <w:tcMar>
              <w:top w:w="80" w:type="dxa"/>
              <w:left w:w="100" w:type="dxa"/>
              <w:bottom w:w="80" w:type="dxa"/>
              <w:right w:w="100" w:type="dxa"/>
            </w:tcMar>
            <w:vAlign w:val="center"/>
          </w:tcPr>
          <w:p w14:paraId="0F6E841E" w14:textId="77777777" w:rsidR="000A633D" w:rsidRDefault="00752EE1">
            <w:pPr>
              <w:jc w:val="center"/>
            </w:pPr>
            <w:r>
              <w:rPr>
                <w:b/>
                <w:color w:val="FFFFFF"/>
                <w:sz w:val="18"/>
              </w:rPr>
              <w:t>Unauthenticated</w:t>
            </w:r>
          </w:p>
        </w:tc>
      </w:tr>
      <w:tr w:rsidR="000A633D" w14:paraId="381798B2" w14:textId="77777777">
        <w:trPr>
          <w:jc w:val="center"/>
        </w:trPr>
        <w:tc>
          <w:tcPr>
            <w:tcW w:w="1606" w:type="dxa"/>
            <w:tcMar>
              <w:top w:w="80" w:type="dxa"/>
              <w:left w:w="100" w:type="dxa"/>
              <w:bottom w:w="80" w:type="dxa"/>
              <w:right w:w="100" w:type="dxa"/>
            </w:tcMar>
            <w:vAlign w:val="center"/>
          </w:tcPr>
          <w:p w14:paraId="3141C88E" w14:textId="77777777" w:rsidR="000A633D" w:rsidRDefault="00752EE1">
            <w:r>
              <w:rPr>
                <w:sz w:val="17"/>
              </w:rPr>
              <w:t>/admin/dashboard</w:t>
            </w:r>
          </w:p>
        </w:tc>
        <w:tc>
          <w:tcPr>
            <w:tcW w:w="1606" w:type="dxa"/>
            <w:tcMar>
              <w:top w:w="80" w:type="dxa"/>
              <w:left w:w="100" w:type="dxa"/>
              <w:bottom w:w="80" w:type="dxa"/>
              <w:right w:w="100" w:type="dxa"/>
            </w:tcMar>
            <w:vAlign w:val="center"/>
          </w:tcPr>
          <w:p w14:paraId="43B7B246" w14:textId="77777777" w:rsidR="000A633D" w:rsidRDefault="00752EE1">
            <w:pPr>
              <w:jc w:val="center"/>
            </w:pPr>
            <w:r>
              <w:rPr>
                <w:sz w:val="17"/>
              </w:rPr>
              <w:t>Allowed by client role</w:t>
            </w:r>
          </w:p>
        </w:tc>
        <w:tc>
          <w:tcPr>
            <w:tcW w:w="1606" w:type="dxa"/>
            <w:tcMar>
              <w:top w:w="80" w:type="dxa"/>
              <w:left w:w="100" w:type="dxa"/>
              <w:bottom w:w="80" w:type="dxa"/>
              <w:right w:w="100" w:type="dxa"/>
            </w:tcMar>
            <w:vAlign w:val="center"/>
          </w:tcPr>
          <w:p w14:paraId="793EF43A" w14:textId="77777777" w:rsidR="000A633D" w:rsidRDefault="00752EE1">
            <w:pPr>
              <w:jc w:val="center"/>
            </w:pPr>
            <w:r>
              <w:rPr>
                <w:sz w:val="17"/>
              </w:rPr>
              <w:t>Blocked by client role</w:t>
            </w:r>
          </w:p>
        </w:tc>
        <w:tc>
          <w:tcPr>
            <w:tcW w:w="1606" w:type="dxa"/>
            <w:tcMar>
              <w:top w:w="80" w:type="dxa"/>
              <w:left w:w="100" w:type="dxa"/>
              <w:bottom w:w="80" w:type="dxa"/>
              <w:right w:w="100" w:type="dxa"/>
            </w:tcMar>
            <w:vAlign w:val="center"/>
          </w:tcPr>
          <w:p w14:paraId="7F2C5C3D" w14:textId="77777777" w:rsidR="000A633D" w:rsidRDefault="00752EE1">
            <w:pPr>
              <w:jc w:val="center"/>
            </w:pPr>
            <w:r>
              <w:rPr>
                <w:sz w:val="17"/>
              </w:rPr>
              <w:t>Blocked by client role</w:t>
            </w:r>
          </w:p>
        </w:tc>
        <w:tc>
          <w:tcPr>
            <w:tcW w:w="1606" w:type="dxa"/>
            <w:tcMar>
              <w:top w:w="80" w:type="dxa"/>
              <w:left w:w="100" w:type="dxa"/>
              <w:bottom w:w="80" w:type="dxa"/>
              <w:right w:w="100" w:type="dxa"/>
            </w:tcMar>
            <w:vAlign w:val="center"/>
          </w:tcPr>
          <w:p w14:paraId="63DB8413" w14:textId="77777777" w:rsidR="000A633D" w:rsidRDefault="00752EE1">
            <w:pPr>
              <w:jc w:val="center"/>
            </w:pPr>
            <w:r>
              <w:rPr>
                <w:sz w:val="17"/>
              </w:rPr>
              <w:t>Blocked by client role</w:t>
            </w:r>
          </w:p>
        </w:tc>
        <w:tc>
          <w:tcPr>
            <w:tcW w:w="1606" w:type="dxa"/>
            <w:tcMar>
              <w:top w:w="80" w:type="dxa"/>
              <w:left w:w="100" w:type="dxa"/>
              <w:bottom w:w="80" w:type="dxa"/>
              <w:right w:w="100" w:type="dxa"/>
            </w:tcMar>
            <w:vAlign w:val="center"/>
          </w:tcPr>
          <w:p w14:paraId="7766A6BD" w14:textId="77777777" w:rsidR="000A633D" w:rsidRDefault="00752EE1">
            <w:pPr>
              <w:jc w:val="center"/>
            </w:pPr>
            <w:r>
              <w:rPr>
                <w:sz w:val="17"/>
              </w:rPr>
              <w:t>Redirect to /login</w:t>
            </w:r>
          </w:p>
        </w:tc>
      </w:tr>
      <w:tr w:rsidR="000A633D" w14:paraId="1FC320F7" w14:textId="77777777">
        <w:trPr>
          <w:jc w:val="center"/>
        </w:trPr>
        <w:tc>
          <w:tcPr>
            <w:tcW w:w="1606" w:type="dxa"/>
            <w:shd w:val="clear" w:color="auto" w:fill="FAFAFA"/>
            <w:tcMar>
              <w:top w:w="80" w:type="dxa"/>
              <w:left w:w="100" w:type="dxa"/>
              <w:bottom w:w="80" w:type="dxa"/>
              <w:right w:w="100" w:type="dxa"/>
            </w:tcMar>
            <w:vAlign w:val="center"/>
          </w:tcPr>
          <w:p w14:paraId="7C49BE33" w14:textId="77777777" w:rsidR="000A633D" w:rsidRDefault="00752EE1">
            <w:r>
              <w:rPr>
                <w:sz w:val="17"/>
              </w:rPr>
              <w:t>/partner/dashboard</w:t>
            </w:r>
          </w:p>
        </w:tc>
        <w:tc>
          <w:tcPr>
            <w:tcW w:w="1606" w:type="dxa"/>
            <w:shd w:val="clear" w:color="auto" w:fill="FAFAFA"/>
            <w:tcMar>
              <w:top w:w="80" w:type="dxa"/>
              <w:left w:w="100" w:type="dxa"/>
              <w:bottom w:w="80" w:type="dxa"/>
              <w:right w:w="100" w:type="dxa"/>
            </w:tcMar>
            <w:vAlign w:val="center"/>
          </w:tcPr>
          <w:p w14:paraId="3412AD0E" w14:textId="77777777" w:rsidR="000A633D" w:rsidRDefault="00752EE1">
            <w:pPr>
              <w:jc w:val="center"/>
            </w:pPr>
            <w:r>
              <w:rPr>
                <w:sz w:val="17"/>
              </w:rPr>
              <w:t>Blocked by client role</w:t>
            </w:r>
          </w:p>
        </w:tc>
        <w:tc>
          <w:tcPr>
            <w:tcW w:w="1606" w:type="dxa"/>
            <w:shd w:val="clear" w:color="auto" w:fill="FAFAFA"/>
            <w:tcMar>
              <w:top w:w="80" w:type="dxa"/>
              <w:left w:w="100" w:type="dxa"/>
              <w:bottom w:w="80" w:type="dxa"/>
              <w:right w:w="100" w:type="dxa"/>
            </w:tcMar>
            <w:vAlign w:val="center"/>
          </w:tcPr>
          <w:p w14:paraId="4B85B5BF" w14:textId="77777777" w:rsidR="000A633D" w:rsidRDefault="00752EE1">
            <w:pPr>
              <w:jc w:val="center"/>
            </w:pPr>
            <w:r>
              <w:rPr>
                <w:sz w:val="17"/>
              </w:rPr>
              <w:t>Allowed by client role</w:t>
            </w:r>
          </w:p>
        </w:tc>
        <w:tc>
          <w:tcPr>
            <w:tcW w:w="1606" w:type="dxa"/>
            <w:shd w:val="clear" w:color="auto" w:fill="FAFAFA"/>
            <w:tcMar>
              <w:top w:w="80" w:type="dxa"/>
              <w:left w:w="100" w:type="dxa"/>
              <w:bottom w:w="80" w:type="dxa"/>
              <w:right w:w="100" w:type="dxa"/>
            </w:tcMar>
            <w:vAlign w:val="center"/>
          </w:tcPr>
          <w:p w14:paraId="639A3B0C" w14:textId="77777777" w:rsidR="000A633D" w:rsidRDefault="00752EE1">
            <w:pPr>
              <w:jc w:val="center"/>
            </w:pPr>
            <w:r>
              <w:rPr>
                <w:sz w:val="17"/>
              </w:rPr>
              <w:t>Blocked by client role</w:t>
            </w:r>
          </w:p>
        </w:tc>
        <w:tc>
          <w:tcPr>
            <w:tcW w:w="1606" w:type="dxa"/>
            <w:shd w:val="clear" w:color="auto" w:fill="FAFAFA"/>
            <w:tcMar>
              <w:top w:w="80" w:type="dxa"/>
              <w:left w:w="100" w:type="dxa"/>
              <w:bottom w:w="80" w:type="dxa"/>
              <w:right w:w="100" w:type="dxa"/>
            </w:tcMar>
            <w:vAlign w:val="center"/>
          </w:tcPr>
          <w:p w14:paraId="2ED83352" w14:textId="77777777" w:rsidR="000A633D" w:rsidRDefault="00752EE1">
            <w:pPr>
              <w:jc w:val="center"/>
            </w:pPr>
            <w:r>
              <w:rPr>
                <w:sz w:val="17"/>
              </w:rPr>
              <w:t>Blocked by client role</w:t>
            </w:r>
          </w:p>
        </w:tc>
        <w:tc>
          <w:tcPr>
            <w:tcW w:w="1606" w:type="dxa"/>
            <w:shd w:val="clear" w:color="auto" w:fill="FAFAFA"/>
            <w:tcMar>
              <w:top w:w="80" w:type="dxa"/>
              <w:left w:w="100" w:type="dxa"/>
              <w:bottom w:w="80" w:type="dxa"/>
              <w:right w:w="100" w:type="dxa"/>
            </w:tcMar>
            <w:vAlign w:val="center"/>
          </w:tcPr>
          <w:p w14:paraId="3735A336" w14:textId="77777777" w:rsidR="000A633D" w:rsidRDefault="00752EE1">
            <w:pPr>
              <w:jc w:val="center"/>
            </w:pPr>
            <w:r>
              <w:rPr>
                <w:sz w:val="17"/>
              </w:rPr>
              <w:t>Redirect to /login</w:t>
            </w:r>
          </w:p>
        </w:tc>
      </w:tr>
      <w:tr w:rsidR="000A633D" w14:paraId="42157796" w14:textId="77777777">
        <w:trPr>
          <w:jc w:val="center"/>
        </w:trPr>
        <w:tc>
          <w:tcPr>
            <w:tcW w:w="1606" w:type="dxa"/>
            <w:tcMar>
              <w:top w:w="80" w:type="dxa"/>
              <w:left w:w="100" w:type="dxa"/>
              <w:bottom w:w="80" w:type="dxa"/>
              <w:right w:w="100" w:type="dxa"/>
            </w:tcMar>
            <w:vAlign w:val="center"/>
          </w:tcPr>
          <w:p w14:paraId="1BD46F1C" w14:textId="77777777" w:rsidR="000A633D" w:rsidRDefault="00752EE1">
            <w:r>
              <w:rPr>
                <w:sz w:val="17"/>
              </w:rPr>
              <w:t>/driver/dashboard</w:t>
            </w:r>
          </w:p>
        </w:tc>
        <w:tc>
          <w:tcPr>
            <w:tcW w:w="1606" w:type="dxa"/>
            <w:tcMar>
              <w:top w:w="80" w:type="dxa"/>
              <w:left w:w="100" w:type="dxa"/>
              <w:bottom w:w="80" w:type="dxa"/>
              <w:right w:w="100" w:type="dxa"/>
            </w:tcMar>
            <w:vAlign w:val="center"/>
          </w:tcPr>
          <w:p w14:paraId="3FB754AC" w14:textId="77777777" w:rsidR="000A633D" w:rsidRDefault="00752EE1">
            <w:pPr>
              <w:jc w:val="center"/>
            </w:pPr>
            <w:r>
              <w:rPr>
                <w:sz w:val="17"/>
              </w:rPr>
              <w:t xml:space="preserve">Blocked by client </w:t>
            </w:r>
            <w:r>
              <w:rPr>
                <w:sz w:val="17"/>
              </w:rPr>
              <w:lastRenderedPageBreak/>
              <w:t>role</w:t>
            </w:r>
          </w:p>
        </w:tc>
        <w:tc>
          <w:tcPr>
            <w:tcW w:w="1606" w:type="dxa"/>
            <w:tcMar>
              <w:top w:w="80" w:type="dxa"/>
              <w:left w:w="100" w:type="dxa"/>
              <w:bottom w:w="80" w:type="dxa"/>
              <w:right w:w="100" w:type="dxa"/>
            </w:tcMar>
            <w:vAlign w:val="center"/>
          </w:tcPr>
          <w:p w14:paraId="7738199B" w14:textId="77777777" w:rsidR="000A633D" w:rsidRDefault="00752EE1">
            <w:pPr>
              <w:jc w:val="center"/>
            </w:pPr>
            <w:r>
              <w:rPr>
                <w:sz w:val="17"/>
              </w:rPr>
              <w:lastRenderedPageBreak/>
              <w:t xml:space="preserve">Blocked by client </w:t>
            </w:r>
            <w:r>
              <w:rPr>
                <w:sz w:val="17"/>
              </w:rPr>
              <w:lastRenderedPageBreak/>
              <w:t>role</w:t>
            </w:r>
          </w:p>
        </w:tc>
        <w:tc>
          <w:tcPr>
            <w:tcW w:w="1606" w:type="dxa"/>
            <w:tcMar>
              <w:top w:w="80" w:type="dxa"/>
              <w:left w:w="100" w:type="dxa"/>
              <w:bottom w:w="80" w:type="dxa"/>
              <w:right w:w="100" w:type="dxa"/>
            </w:tcMar>
            <w:vAlign w:val="center"/>
          </w:tcPr>
          <w:p w14:paraId="3E3B4851" w14:textId="77777777" w:rsidR="000A633D" w:rsidRDefault="00752EE1">
            <w:pPr>
              <w:jc w:val="center"/>
            </w:pPr>
            <w:r>
              <w:rPr>
                <w:sz w:val="17"/>
              </w:rPr>
              <w:lastRenderedPageBreak/>
              <w:t xml:space="preserve">Allowed by client </w:t>
            </w:r>
            <w:r>
              <w:rPr>
                <w:sz w:val="17"/>
              </w:rPr>
              <w:lastRenderedPageBreak/>
              <w:t>role</w:t>
            </w:r>
          </w:p>
        </w:tc>
        <w:tc>
          <w:tcPr>
            <w:tcW w:w="1606" w:type="dxa"/>
            <w:tcMar>
              <w:top w:w="80" w:type="dxa"/>
              <w:left w:w="100" w:type="dxa"/>
              <w:bottom w:w="80" w:type="dxa"/>
              <w:right w:w="100" w:type="dxa"/>
            </w:tcMar>
            <w:vAlign w:val="center"/>
          </w:tcPr>
          <w:p w14:paraId="035232C2" w14:textId="77777777" w:rsidR="000A633D" w:rsidRDefault="00752EE1">
            <w:pPr>
              <w:jc w:val="center"/>
            </w:pPr>
            <w:r>
              <w:rPr>
                <w:sz w:val="17"/>
              </w:rPr>
              <w:lastRenderedPageBreak/>
              <w:t xml:space="preserve">Blocked by client </w:t>
            </w:r>
            <w:r>
              <w:rPr>
                <w:sz w:val="17"/>
              </w:rPr>
              <w:lastRenderedPageBreak/>
              <w:t>role</w:t>
            </w:r>
          </w:p>
        </w:tc>
        <w:tc>
          <w:tcPr>
            <w:tcW w:w="1606" w:type="dxa"/>
            <w:tcMar>
              <w:top w:w="80" w:type="dxa"/>
              <w:left w:w="100" w:type="dxa"/>
              <w:bottom w:w="80" w:type="dxa"/>
              <w:right w:w="100" w:type="dxa"/>
            </w:tcMar>
            <w:vAlign w:val="center"/>
          </w:tcPr>
          <w:p w14:paraId="0371DC1A" w14:textId="77777777" w:rsidR="000A633D" w:rsidRDefault="00752EE1">
            <w:pPr>
              <w:jc w:val="center"/>
            </w:pPr>
            <w:r>
              <w:rPr>
                <w:sz w:val="17"/>
              </w:rPr>
              <w:lastRenderedPageBreak/>
              <w:t>Redirect to /login</w:t>
            </w:r>
          </w:p>
        </w:tc>
      </w:tr>
      <w:tr w:rsidR="000A633D" w14:paraId="4A2C2AC3" w14:textId="77777777">
        <w:trPr>
          <w:jc w:val="center"/>
        </w:trPr>
        <w:tc>
          <w:tcPr>
            <w:tcW w:w="1606" w:type="dxa"/>
            <w:shd w:val="clear" w:color="auto" w:fill="FAFAFA"/>
            <w:tcMar>
              <w:top w:w="80" w:type="dxa"/>
              <w:left w:w="100" w:type="dxa"/>
              <w:bottom w:w="80" w:type="dxa"/>
              <w:right w:w="100" w:type="dxa"/>
            </w:tcMar>
            <w:vAlign w:val="center"/>
          </w:tcPr>
          <w:p w14:paraId="4C99916B" w14:textId="77777777" w:rsidR="000A633D" w:rsidRDefault="00752EE1">
            <w:r>
              <w:rPr>
                <w:sz w:val="17"/>
              </w:rPr>
              <w:t>/cart</w:t>
            </w:r>
          </w:p>
        </w:tc>
        <w:tc>
          <w:tcPr>
            <w:tcW w:w="1606" w:type="dxa"/>
            <w:shd w:val="clear" w:color="auto" w:fill="FAFAFA"/>
            <w:tcMar>
              <w:top w:w="80" w:type="dxa"/>
              <w:left w:w="100" w:type="dxa"/>
              <w:bottom w:w="80" w:type="dxa"/>
              <w:right w:w="100" w:type="dxa"/>
            </w:tcMar>
            <w:vAlign w:val="center"/>
          </w:tcPr>
          <w:p w14:paraId="3A6CA1EB" w14:textId="77777777" w:rsidR="000A633D" w:rsidRDefault="00752EE1">
            <w:pPr>
              <w:jc w:val="center"/>
            </w:pPr>
            <w:r>
              <w:rPr>
                <w:sz w:val="17"/>
              </w:rPr>
              <w:t>Blocked by client role</w:t>
            </w:r>
          </w:p>
        </w:tc>
        <w:tc>
          <w:tcPr>
            <w:tcW w:w="1606" w:type="dxa"/>
            <w:shd w:val="clear" w:color="auto" w:fill="FAFAFA"/>
            <w:tcMar>
              <w:top w:w="80" w:type="dxa"/>
              <w:left w:w="100" w:type="dxa"/>
              <w:bottom w:w="80" w:type="dxa"/>
              <w:right w:w="100" w:type="dxa"/>
            </w:tcMar>
            <w:vAlign w:val="center"/>
          </w:tcPr>
          <w:p w14:paraId="748C8B5C" w14:textId="77777777" w:rsidR="000A633D" w:rsidRDefault="00752EE1">
            <w:pPr>
              <w:jc w:val="center"/>
            </w:pPr>
            <w:r>
              <w:rPr>
                <w:sz w:val="17"/>
              </w:rPr>
              <w:t>Blocked by client role</w:t>
            </w:r>
          </w:p>
        </w:tc>
        <w:tc>
          <w:tcPr>
            <w:tcW w:w="1606" w:type="dxa"/>
            <w:shd w:val="clear" w:color="auto" w:fill="FAFAFA"/>
            <w:tcMar>
              <w:top w:w="80" w:type="dxa"/>
              <w:left w:w="100" w:type="dxa"/>
              <w:bottom w:w="80" w:type="dxa"/>
              <w:right w:w="100" w:type="dxa"/>
            </w:tcMar>
            <w:vAlign w:val="center"/>
          </w:tcPr>
          <w:p w14:paraId="4ECB4434" w14:textId="77777777" w:rsidR="000A633D" w:rsidRDefault="00752EE1">
            <w:pPr>
              <w:jc w:val="center"/>
            </w:pPr>
            <w:r>
              <w:rPr>
                <w:sz w:val="17"/>
              </w:rPr>
              <w:t>Blocked by client role</w:t>
            </w:r>
          </w:p>
        </w:tc>
        <w:tc>
          <w:tcPr>
            <w:tcW w:w="1606" w:type="dxa"/>
            <w:shd w:val="clear" w:color="auto" w:fill="FAFAFA"/>
            <w:tcMar>
              <w:top w:w="80" w:type="dxa"/>
              <w:left w:w="100" w:type="dxa"/>
              <w:bottom w:w="80" w:type="dxa"/>
              <w:right w:w="100" w:type="dxa"/>
            </w:tcMar>
            <w:vAlign w:val="center"/>
          </w:tcPr>
          <w:p w14:paraId="67045B6D" w14:textId="77777777" w:rsidR="000A633D" w:rsidRDefault="00752EE1">
            <w:pPr>
              <w:jc w:val="center"/>
            </w:pPr>
            <w:r>
              <w:rPr>
                <w:sz w:val="17"/>
              </w:rPr>
              <w:t>Allowed by client role</w:t>
            </w:r>
          </w:p>
        </w:tc>
        <w:tc>
          <w:tcPr>
            <w:tcW w:w="1606" w:type="dxa"/>
            <w:shd w:val="clear" w:color="auto" w:fill="FAFAFA"/>
            <w:tcMar>
              <w:top w:w="80" w:type="dxa"/>
              <w:left w:w="100" w:type="dxa"/>
              <w:bottom w:w="80" w:type="dxa"/>
              <w:right w:w="100" w:type="dxa"/>
            </w:tcMar>
            <w:vAlign w:val="center"/>
          </w:tcPr>
          <w:p w14:paraId="2D344AF4" w14:textId="77777777" w:rsidR="000A633D" w:rsidRDefault="00752EE1">
            <w:pPr>
              <w:jc w:val="center"/>
            </w:pPr>
            <w:r>
              <w:rPr>
                <w:sz w:val="17"/>
              </w:rPr>
              <w:t>Redirect to /login</w:t>
            </w:r>
          </w:p>
        </w:tc>
      </w:tr>
      <w:tr w:rsidR="000A633D" w14:paraId="1A1E711A" w14:textId="77777777">
        <w:trPr>
          <w:jc w:val="center"/>
        </w:trPr>
        <w:tc>
          <w:tcPr>
            <w:tcW w:w="1606" w:type="dxa"/>
            <w:tcMar>
              <w:top w:w="80" w:type="dxa"/>
              <w:left w:w="100" w:type="dxa"/>
              <w:bottom w:w="80" w:type="dxa"/>
              <w:right w:w="100" w:type="dxa"/>
            </w:tcMar>
            <w:vAlign w:val="center"/>
          </w:tcPr>
          <w:p w14:paraId="1B71568E" w14:textId="77777777" w:rsidR="000A633D" w:rsidRDefault="00752EE1">
            <w:r>
              <w:rPr>
                <w:sz w:val="17"/>
              </w:rPr>
              <w:t>/checkout</w:t>
            </w:r>
          </w:p>
        </w:tc>
        <w:tc>
          <w:tcPr>
            <w:tcW w:w="1606" w:type="dxa"/>
            <w:tcMar>
              <w:top w:w="80" w:type="dxa"/>
              <w:left w:w="100" w:type="dxa"/>
              <w:bottom w:w="80" w:type="dxa"/>
              <w:right w:w="100" w:type="dxa"/>
            </w:tcMar>
            <w:vAlign w:val="center"/>
          </w:tcPr>
          <w:p w14:paraId="661245A6" w14:textId="77777777" w:rsidR="000A633D" w:rsidRDefault="00752EE1">
            <w:pPr>
              <w:jc w:val="center"/>
            </w:pPr>
            <w:r>
              <w:rPr>
                <w:sz w:val="17"/>
              </w:rPr>
              <w:t>Blocked by client role</w:t>
            </w:r>
          </w:p>
        </w:tc>
        <w:tc>
          <w:tcPr>
            <w:tcW w:w="1606" w:type="dxa"/>
            <w:tcMar>
              <w:top w:w="80" w:type="dxa"/>
              <w:left w:w="100" w:type="dxa"/>
              <w:bottom w:w="80" w:type="dxa"/>
              <w:right w:w="100" w:type="dxa"/>
            </w:tcMar>
            <w:vAlign w:val="center"/>
          </w:tcPr>
          <w:p w14:paraId="6606D6C1" w14:textId="77777777" w:rsidR="000A633D" w:rsidRDefault="00752EE1">
            <w:pPr>
              <w:jc w:val="center"/>
            </w:pPr>
            <w:r>
              <w:rPr>
                <w:sz w:val="17"/>
              </w:rPr>
              <w:t>Blocked by client role</w:t>
            </w:r>
          </w:p>
        </w:tc>
        <w:tc>
          <w:tcPr>
            <w:tcW w:w="1606" w:type="dxa"/>
            <w:tcMar>
              <w:top w:w="80" w:type="dxa"/>
              <w:left w:w="100" w:type="dxa"/>
              <w:bottom w:w="80" w:type="dxa"/>
              <w:right w:w="100" w:type="dxa"/>
            </w:tcMar>
            <w:vAlign w:val="center"/>
          </w:tcPr>
          <w:p w14:paraId="2F69A812" w14:textId="77777777" w:rsidR="000A633D" w:rsidRDefault="00752EE1">
            <w:pPr>
              <w:jc w:val="center"/>
            </w:pPr>
            <w:r>
              <w:rPr>
                <w:sz w:val="17"/>
              </w:rPr>
              <w:t>Blocked by client role</w:t>
            </w:r>
          </w:p>
        </w:tc>
        <w:tc>
          <w:tcPr>
            <w:tcW w:w="1606" w:type="dxa"/>
            <w:tcMar>
              <w:top w:w="80" w:type="dxa"/>
              <w:left w:w="100" w:type="dxa"/>
              <w:bottom w:w="80" w:type="dxa"/>
              <w:right w:w="100" w:type="dxa"/>
            </w:tcMar>
            <w:vAlign w:val="center"/>
          </w:tcPr>
          <w:p w14:paraId="03617AFB" w14:textId="77777777" w:rsidR="000A633D" w:rsidRDefault="00752EE1">
            <w:pPr>
              <w:jc w:val="center"/>
            </w:pPr>
            <w:r>
              <w:rPr>
                <w:sz w:val="17"/>
              </w:rPr>
              <w:t>Allowed by client role</w:t>
            </w:r>
          </w:p>
        </w:tc>
        <w:tc>
          <w:tcPr>
            <w:tcW w:w="1606" w:type="dxa"/>
            <w:tcMar>
              <w:top w:w="80" w:type="dxa"/>
              <w:left w:w="100" w:type="dxa"/>
              <w:bottom w:w="80" w:type="dxa"/>
              <w:right w:w="100" w:type="dxa"/>
            </w:tcMar>
            <w:vAlign w:val="center"/>
          </w:tcPr>
          <w:p w14:paraId="4DB7AAC0" w14:textId="77777777" w:rsidR="000A633D" w:rsidRDefault="00752EE1">
            <w:pPr>
              <w:jc w:val="center"/>
            </w:pPr>
            <w:r>
              <w:rPr>
                <w:sz w:val="17"/>
              </w:rPr>
              <w:t>Redirect to /login</w:t>
            </w:r>
          </w:p>
        </w:tc>
      </w:tr>
      <w:tr w:rsidR="000A633D" w14:paraId="0AB89AE1" w14:textId="77777777">
        <w:trPr>
          <w:jc w:val="center"/>
        </w:trPr>
        <w:tc>
          <w:tcPr>
            <w:tcW w:w="1606" w:type="dxa"/>
            <w:shd w:val="clear" w:color="auto" w:fill="FAFAFA"/>
            <w:tcMar>
              <w:top w:w="80" w:type="dxa"/>
              <w:left w:w="100" w:type="dxa"/>
              <w:bottom w:w="80" w:type="dxa"/>
              <w:right w:w="100" w:type="dxa"/>
            </w:tcMar>
            <w:vAlign w:val="center"/>
          </w:tcPr>
          <w:p w14:paraId="1CE5B4C2" w14:textId="77777777" w:rsidR="000A633D" w:rsidRDefault="00752EE1">
            <w:r>
              <w:rPr>
                <w:sz w:val="17"/>
              </w:rPr>
              <w:t>/orders/1</w:t>
            </w:r>
          </w:p>
        </w:tc>
        <w:tc>
          <w:tcPr>
            <w:tcW w:w="1606" w:type="dxa"/>
            <w:shd w:val="clear" w:color="auto" w:fill="FAFAFA"/>
            <w:tcMar>
              <w:top w:w="80" w:type="dxa"/>
              <w:left w:w="100" w:type="dxa"/>
              <w:bottom w:w="80" w:type="dxa"/>
              <w:right w:w="100" w:type="dxa"/>
            </w:tcMar>
            <w:vAlign w:val="center"/>
          </w:tcPr>
          <w:p w14:paraId="335446CD" w14:textId="77777777" w:rsidR="000A633D" w:rsidRDefault="00752EE1">
            <w:pPr>
              <w:jc w:val="center"/>
            </w:pPr>
            <w:r>
              <w:rPr>
                <w:sz w:val="17"/>
              </w:rPr>
              <w:t>Blocked by client role</w:t>
            </w:r>
          </w:p>
        </w:tc>
        <w:tc>
          <w:tcPr>
            <w:tcW w:w="1606" w:type="dxa"/>
            <w:shd w:val="clear" w:color="auto" w:fill="FAFAFA"/>
            <w:tcMar>
              <w:top w:w="80" w:type="dxa"/>
              <w:left w:w="100" w:type="dxa"/>
              <w:bottom w:w="80" w:type="dxa"/>
              <w:right w:w="100" w:type="dxa"/>
            </w:tcMar>
            <w:vAlign w:val="center"/>
          </w:tcPr>
          <w:p w14:paraId="432CF586" w14:textId="77777777" w:rsidR="000A633D" w:rsidRDefault="00752EE1">
            <w:pPr>
              <w:jc w:val="center"/>
            </w:pPr>
            <w:r>
              <w:rPr>
                <w:sz w:val="17"/>
              </w:rPr>
              <w:t>Blocked by client role</w:t>
            </w:r>
          </w:p>
        </w:tc>
        <w:tc>
          <w:tcPr>
            <w:tcW w:w="1606" w:type="dxa"/>
            <w:shd w:val="clear" w:color="auto" w:fill="FAFAFA"/>
            <w:tcMar>
              <w:top w:w="80" w:type="dxa"/>
              <w:left w:w="100" w:type="dxa"/>
              <w:bottom w:w="80" w:type="dxa"/>
              <w:right w:w="100" w:type="dxa"/>
            </w:tcMar>
            <w:vAlign w:val="center"/>
          </w:tcPr>
          <w:p w14:paraId="2ED3E15C" w14:textId="77777777" w:rsidR="000A633D" w:rsidRDefault="00752EE1">
            <w:pPr>
              <w:jc w:val="center"/>
            </w:pPr>
            <w:r>
              <w:rPr>
                <w:sz w:val="17"/>
              </w:rPr>
              <w:t>Blocked by client role</w:t>
            </w:r>
          </w:p>
        </w:tc>
        <w:tc>
          <w:tcPr>
            <w:tcW w:w="1606" w:type="dxa"/>
            <w:shd w:val="clear" w:color="auto" w:fill="FAFAFA"/>
            <w:tcMar>
              <w:top w:w="80" w:type="dxa"/>
              <w:left w:w="100" w:type="dxa"/>
              <w:bottom w:w="80" w:type="dxa"/>
              <w:right w:w="100" w:type="dxa"/>
            </w:tcMar>
            <w:vAlign w:val="center"/>
          </w:tcPr>
          <w:p w14:paraId="11794B6F" w14:textId="77777777" w:rsidR="000A633D" w:rsidRDefault="00752EE1">
            <w:pPr>
              <w:jc w:val="center"/>
            </w:pPr>
            <w:r>
              <w:rPr>
                <w:sz w:val="17"/>
              </w:rPr>
              <w:t>Allowed by client role</w:t>
            </w:r>
          </w:p>
        </w:tc>
        <w:tc>
          <w:tcPr>
            <w:tcW w:w="1606" w:type="dxa"/>
            <w:shd w:val="clear" w:color="auto" w:fill="FAFAFA"/>
            <w:tcMar>
              <w:top w:w="80" w:type="dxa"/>
              <w:left w:w="100" w:type="dxa"/>
              <w:bottom w:w="80" w:type="dxa"/>
              <w:right w:w="100" w:type="dxa"/>
            </w:tcMar>
            <w:vAlign w:val="center"/>
          </w:tcPr>
          <w:p w14:paraId="754F9FF6" w14:textId="77777777" w:rsidR="000A633D" w:rsidRDefault="00752EE1">
            <w:pPr>
              <w:jc w:val="center"/>
            </w:pPr>
            <w:r>
              <w:rPr>
                <w:sz w:val="17"/>
              </w:rPr>
              <w:t>Redirect to /login</w:t>
            </w:r>
          </w:p>
        </w:tc>
      </w:tr>
      <w:tr w:rsidR="000A633D" w14:paraId="03A28B7A" w14:textId="77777777">
        <w:trPr>
          <w:jc w:val="center"/>
        </w:trPr>
        <w:tc>
          <w:tcPr>
            <w:tcW w:w="1606" w:type="dxa"/>
            <w:tcMar>
              <w:top w:w="80" w:type="dxa"/>
              <w:left w:w="100" w:type="dxa"/>
              <w:bottom w:w="80" w:type="dxa"/>
              <w:right w:w="100" w:type="dxa"/>
            </w:tcMar>
            <w:vAlign w:val="center"/>
          </w:tcPr>
          <w:p w14:paraId="671A5C9D" w14:textId="77777777" w:rsidR="000A633D" w:rsidRDefault="00752EE1">
            <w:r>
              <w:rPr>
                <w:sz w:val="17"/>
              </w:rPr>
              <w:t>/api/admin/stats/</w:t>
            </w:r>
          </w:p>
        </w:tc>
        <w:tc>
          <w:tcPr>
            <w:tcW w:w="1606" w:type="dxa"/>
            <w:tcMar>
              <w:top w:w="80" w:type="dxa"/>
              <w:left w:w="100" w:type="dxa"/>
              <w:bottom w:w="80" w:type="dxa"/>
              <w:right w:w="100" w:type="dxa"/>
            </w:tcMar>
            <w:vAlign w:val="center"/>
          </w:tcPr>
          <w:p w14:paraId="795FD9AF" w14:textId="77777777" w:rsidR="000A633D" w:rsidRDefault="00752EE1">
            <w:pPr>
              <w:jc w:val="center"/>
            </w:pPr>
            <w:r>
              <w:rPr>
                <w:sz w:val="17"/>
              </w:rPr>
              <w:t>HTML shell on GET</w:t>
            </w:r>
          </w:p>
        </w:tc>
        <w:tc>
          <w:tcPr>
            <w:tcW w:w="1606" w:type="dxa"/>
            <w:tcMar>
              <w:top w:w="80" w:type="dxa"/>
              <w:left w:w="100" w:type="dxa"/>
              <w:bottom w:w="80" w:type="dxa"/>
              <w:right w:w="100" w:type="dxa"/>
            </w:tcMar>
            <w:vAlign w:val="center"/>
          </w:tcPr>
          <w:p w14:paraId="6D2F08EE" w14:textId="77777777" w:rsidR="000A633D" w:rsidRDefault="00752EE1">
            <w:pPr>
              <w:jc w:val="center"/>
            </w:pPr>
            <w:r>
              <w:rPr>
                <w:sz w:val="17"/>
              </w:rPr>
              <w:t>HTML shell on GET</w:t>
            </w:r>
          </w:p>
        </w:tc>
        <w:tc>
          <w:tcPr>
            <w:tcW w:w="1606" w:type="dxa"/>
            <w:tcMar>
              <w:top w:w="80" w:type="dxa"/>
              <w:left w:w="100" w:type="dxa"/>
              <w:bottom w:w="80" w:type="dxa"/>
              <w:right w:w="100" w:type="dxa"/>
            </w:tcMar>
            <w:vAlign w:val="center"/>
          </w:tcPr>
          <w:p w14:paraId="40768421" w14:textId="77777777" w:rsidR="000A633D" w:rsidRDefault="00752EE1">
            <w:pPr>
              <w:jc w:val="center"/>
            </w:pPr>
            <w:r>
              <w:rPr>
                <w:sz w:val="17"/>
              </w:rPr>
              <w:t>HTML shell on GET</w:t>
            </w:r>
          </w:p>
        </w:tc>
        <w:tc>
          <w:tcPr>
            <w:tcW w:w="1606" w:type="dxa"/>
            <w:tcMar>
              <w:top w:w="80" w:type="dxa"/>
              <w:left w:w="100" w:type="dxa"/>
              <w:bottom w:w="80" w:type="dxa"/>
              <w:right w:w="100" w:type="dxa"/>
            </w:tcMar>
            <w:vAlign w:val="center"/>
          </w:tcPr>
          <w:p w14:paraId="1DB7AE99" w14:textId="77777777" w:rsidR="000A633D" w:rsidRDefault="00752EE1">
            <w:pPr>
              <w:jc w:val="center"/>
            </w:pPr>
            <w:r>
              <w:rPr>
                <w:sz w:val="17"/>
              </w:rPr>
              <w:t>HTML shell on GET</w:t>
            </w:r>
          </w:p>
        </w:tc>
        <w:tc>
          <w:tcPr>
            <w:tcW w:w="1606" w:type="dxa"/>
            <w:tcMar>
              <w:top w:w="80" w:type="dxa"/>
              <w:left w:w="100" w:type="dxa"/>
              <w:bottom w:w="80" w:type="dxa"/>
              <w:right w:w="100" w:type="dxa"/>
            </w:tcMar>
            <w:vAlign w:val="center"/>
          </w:tcPr>
          <w:p w14:paraId="2AB1D76F" w14:textId="77777777" w:rsidR="000A633D" w:rsidRDefault="00752EE1">
            <w:pPr>
              <w:jc w:val="center"/>
            </w:pPr>
            <w:r>
              <w:rPr>
                <w:sz w:val="17"/>
              </w:rPr>
              <w:t>HTML shell on GET</w:t>
            </w:r>
          </w:p>
        </w:tc>
      </w:tr>
    </w:tbl>
    <w:p w14:paraId="0DCD8C1C" w14:textId="77777777" w:rsidR="000A633D" w:rsidRDefault="000A633D"/>
    <w:p w14:paraId="2184B7E9" w14:textId="77777777" w:rsidR="000A633D" w:rsidRDefault="00752EE1">
      <w:pPr>
        <w:jc w:val="both"/>
      </w:pPr>
      <w:r>
        <w:t>Role-based access control is not trustworthy because it is enforced only in React through the ProtectedRoutes component and the sessionStorage user object. Backend RBAC could not be validated on the live deployment because no backend API is reachable.</w:t>
      </w:r>
    </w:p>
    <w:p w14:paraId="7B901FC9" w14:textId="77777777" w:rsidR="000A633D" w:rsidRDefault="00752EE1">
      <w:pPr>
        <w:pStyle w:val="Heading1"/>
        <w:shd w:val="clear" w:color="auto" w:fill="1F4E79"/>
        <w:spacing w:before="280" w:after="160"/>
      </w:pPr>
      <w:bookmarkStart w:id="7" w:name="_Toc233126134"/>
      <w:r>
        <w:rPr>
          <w:rFonts w:ascii="Calibri" w:hAnsi="Calibri"/>
          <w:color w:val="FFFFFF"/>
        </w:rPr>
        <w:t>SECTION 3 - API TESTING</w:t>
      </w:r>
      <w:bookmarkEnd w:id="7"/>
    </w:p>
    <w:p w14:paraId="6320606C" w14:textId="77777777" w:rsidR="000A633D" w:rsidRDefault="00752EE1">
      <w:pPr>
        <w:pStyle w:val="Heading2"/>
      </w:pPr>
      <w:bookmarkStart w:id="8" w:name="_Toc233126135"/>
      <w:r>
        <w:rPr>
          <w:rFonts w:ascii="Calibri" w:hAnsi="Calibri"/>
        </w:rPr>
        <w:t>3.1 Live Endpoint Results</w:t>
      </w:r>
      <w:bookmarkEnd w:id="8"/>
    </w:p>
    <w:tbl>
      <w:tblPr>
        <w:tblStyle w:val="TableGrid"/>
        <w:tblW w:w="0" w:type="auto"/>
        <w:jc w:val="center"/>
        <w:tblLook w:val="04A0" w:firstRow="1" w:lastRow="0" w:firstColumn="1" w:lastColumn="0" w:noHBand="0" w:noVBand="1"/>
      </w:tblPr>
      <w:tblGrid>
        <w:gridCol w:w="1579"/>
        <w:gridCol w:w="1937"/>
        <w:gridCol w:w="1586"/>
        <w:gridCol w:w="1575"/>
        <w:gridCol w:w="1582"/>
        <w:gridCol w:w="1579"/>
      </w:tblGrid>
      <w:tr w:rsidR="000A633D" w14:paraId="36460BD2" w14:textId="77777777">
        <w:trPr>
          <w:tblHeader/>
          <w:jc w:val="center"/>
        </w:trPr>
        <w:tc>
          <w:tcPr>
            <w:tcW w:w="1606" w:type="dxa"/>
            <w:shd w:val="clear" w:color="auto" w:fill="1F4E79"/>
            <w:tcMar>
              <w:top w:w="80" w:type="dxa"/>
              <w:left w:w="100" w:type="dxa"/>
              <w:bottom w:w="80" w:type="dxa"/>
              <w:right w:w="100" w:type="dxa"/>
            </w:tcMar>
            <w:vAlign w:val="center"/>
          </w:tcPr>
          <w:p w14:paraId="6C1FF98E" w14:textId="77777777" w:rsidR="000A633D" w:rsidRDefault="00752EE1">
            <w:pPr>
              <w:jc w:val="center"/>
            </w:pPr>
            <w:r>
              <w:rPr>
                <w:b/>
                <w:color w:val="FFFFFF"/>
                <w:sz w:val="18"/>
              </w:rPr>
              <w:t>Method</w:t>
            </w:r>
          </w:p>
        </w:tc>
        <w:tc>
          <w:tcPr>
            <w:tcW w:w="1606" w:type="dxa"/>
            <w:shd w:val="clear" w:color="auto" w:fill="1F4E79"/>
            <w:tcMar>
              <w:top w:w="80" w:type="dxa"/>
              <w:left w:w="100" w:type="dxa"/>
              <w:bottom w:w="80" w:type="dxa"/>
              <w:right w:w="100" w:type="dxa"/>
            </w:tcMar>
            <w:vAlign w:val="center"/>
          </w:tcPr>
          <w:p w14:paraId="21B5B320" w14:textId="77777777" w:rsidR="000A633D" w:rsidRDefault="00752EE1">
            <w:pPr>
              <w:jc w:val="center"/>
            </w:pPr>
            <w:r>
              <w:rPr>
                <w:b/>
                <w:color w:val="FFFFFF"/>
                <w:sz w:val="18"/>
              </w:rPr>
              <w:t>URL</w:t>
            </w:r>
          </w:p>
        </w:tc>
        <w:tc>
          <w:tcPr>
            <w:tcW w:w="1606" w:type="dxa"/>
            <w:shd w:val="clear" w:color="auto" w:fill="1F4E79"/>
            <w:tcMar>
              <w:top w:w="80" w:type="dxa"/>
              <w:left w:w="100" w:type="dxa"/>
              <w:bottom w:w="80" w:type="dxa"/>
              <w:right w:w="100" w:type="dxa"/>
            </w:tcMar>
            <w:vAlign w:val="center"/>
          </w:tcPr>
          <w:p w14:paraId="52A593E3" w14:textId="77777777" w:rsidR="000A633D" w:rsidRDefault="00752EE1">
            <w:pPr>
              <w:jc w:val="center"/>
            </w:pPr>
            <w:r>
              <w:rPr>
                <w:b/>
                <w:color w:val="FFFFFF"/>
                <w:sz w:val="18"/>
              </w:rPr>
              <w:t>Expected</w:t>
            </w:r>
          </w:p>
        </w:tc>
        <w:tc>
          <w:tcPr>
            <w:tcW w:w="1606" w:type="dxa"/>
            <w:shd w:val="clear" w:color="auto" w:fill="1F4E79"/>
            <w:tcMar>
              <w:top w:w="80" w:type="dxa"/>
              <w:left w:w="100" w:type="dxa"/>
              <w:bottom w:w="80" w:type="dxa"/>
              <w:right w:w="100" w:type="dxa"/>
            </w:tcMar>
            <w:vAlign w:val="center"/>
          </w:tcPr>
          <w:p w14:paraId="35274D52" w14:textId="77777777" w:rsidR="000A633D" w:rsidRDefault="00752EE1">
            <w:pPr>
              <w:jc w:val="center"/>
            </w:pPr>
            <w:r>
              <w:rPr>
                <w:b/>
                <w:color w:val="FFFFFF"/>
                <w:sz w:val="18"/>
              </w:rPr>
              <w:t>Actual Status</w:t>
            </w:r>
          </w:p>
        </w:tc>
        <w:tc>
          <w:tcPr>
            <w:tcW w:w="1606" w:type="dxa"/>
            <w:shd w:val="clear" w:color="auto" w:fill="1F4E79"/>
            <w:tcMar>
              <w:top w:w="80" w:type="dxa"/>
              <w:left w:w="100" w:type="dxa"/>
              <w:bottom w:w="80" w:type="dxa"/>
              <w:right w:w="100" w:type="dxa"/>
            </w:tcMar>
            <w:vAlign w:val="center"/>
          </w:tcPr>
          <w:p w14:paraId="3FCE252C" w14:textId="77777777" w:rsidR="000A633D" w:rsidRDefault="00752EE1">
            <w:pPr>
              <w:jc w:val="center"/>
            </w:pPr>
            <w:r>
              <w:rPr>
                <w:b/>
                <w:color w:val="FFFFFF"/>
                <w:sz w:val="18"/>
              </w:rPr>
              <w:t>Actual Body</w:t>
            </w:r>
          </w:p>
        </w:tc>
        <w:tc>
          <w:tcPr>
            <w:tcW w:w="1606" w:type="dxa"/>
            <w:shd w:val="clear" w:color="auto" w:fill="1F4E79"/>
            <w:tcMar>
              <w:top w:w="80" w:type="dxa"/>
              <w:left w:w="100" w:type="dxa"/>
              <w:bottom w:w="80" w:type="dxa"/>
              <w:right w:w="100" w:type="dxa"/>
            </w:tcMar>
            <w:vAlign w:val="center"/>
          </w:tcPr>
          <w:p w14:paraId="6274CF6A" w14:textId="77777777" w:rsidR="000A633D" w:rsidRDefault="00752EE1">
            <w:pPr>
              <w:jc w:val="center"/>
            </w:pPr>
            <w:r>
              <w:rPr>
                <w:b/>
                <w:color w:val="FFFFFF"/>
                <w:sz w:val="18"/>
              </w:rPr>
              <w:t>Result</w:t>
            </w:r>
          </w:p>
        </w:tc>
      </w:tr>
      <w:tr w:rsidR="000A633D" w14:paraId="3B4DF57D" w14:textId="77777777">
        <w:trPr>
          <w:jc w:val="center"/>
        </w:trPr>
        <w:tc>
          <w:tcPr>
            <w:tcW w:w="1606" w:type="dxa"/>
            <w:tcMar>
              <w:top w:w="80" w:type="dxa"/>
              <w:left w:w="100" w:type="dxa"/>
              <w:bottom w:w="80" w:type="dxa"/>
              <w:right w:w="100" w:type="dxa"/>
            </w:tcMar>
            <w:vAlign w:val="center"/>
          </w:tcPr>
          <w:p w14:paraId="384049DC" w14:textId="77777777" w:rsidR="000A633D" w:rsidRDefault="00752EE1">
            <w:pPr>
              <w:jc w:val="center"/>
            </w:pPr>
            <w:r>
              <w:rPr>
                <w:sz w:val="17"/>
              </w:rPr>
              <w:t>GET</w:t>
            </w:r>
          </w:p>
        </w:tc>
        <w:tc>
          <w:tcPr>
            <w:tcW w:w="1606" w:type="dxa"/>
            <w:tcMar>
              <w:top w:w="80" w:type="dxa"/>
              <w:left w:w="100" w:type="dxa"/>
              <w:bottom w:w="80" w:type="dxa"/>
              <w:right w:w="100" w:type="dxa"/>
            </w:tcMar>
            <w:vAlign w:val="center"/>
          </w:tcPr>
          <w:p w14:paraId="155E5D35" w14:textId="77777777" w:rsidR="000A633D" w:rsidRDefault="00752EE1">
            <w:r>
              <w:rPr>
                <w:sz w:val="17"/>
              </w:rPr>
              <w:t>/</w:t>
            </w:r>
          </w:p>
        </w:tc>
        <w:tc>
          <w:tcPr>
            <w:tcW w:w="1606" w:type="dxa"/>
            <w:tcMar>
              <w:top w:w="80" w:type="dxa"/>
              <w:left w:w="100" w:type="dxa"/>
              <w:bottom w:w="80" w:type="dxa"/>
              <w:right w:w="100" w:type="dxa"/>
            </w:tcMar>
            <w:vAlign w:val="center"/>
          </w:tcPr>
          <w:p w14:paraId="602A7D63" w14:textId="77777777" w:rsidR="000A633D" w:rsidRDefault="00752EE1">
            <w:r>
              <w:rPr>
                <w:sz w:val="17"/>
              </w:rPr>
              <w:t>React app shell</w:t>
            </w:r>
          </w:p>
        </w:tc>
        <w:tc>
          <w:tcPr>
            <w:tcW w:w="1606" w:type="dxa"/>
            <w:tcMar>
              <w:top w:w="80" w:type="dxa"/>
              <w:left w:w="100" w:type="dxa"/>
              <w:bottom w:w="80" w:type="dxa"/>
              <w:right w:w="100" w:type="dxa"/>
            </w:tcMar>
            <w:vAlign w:val="center"/>
          </w:tcPr>
          <w:p w14:paraId="59193593" w14:textId="77777777" w:rsidR="000A633D" w:rsidRDefault="00752EE1">
            <w:pPr>
              <w:jc w:val="center"/>
            </w:pPr>
            <w:r>
              <w:rPr>
                <w:sz w:val="17"/>
              </w:rPr>
              <w:t>200</w:t>
            </w:r>
          </w:p>
        </w:tc>
        <w:tc>
          <w:tcPr>
            <w:tcW w:w="1606" w:type="dxa"/>
            <w:tcMar>
              <w:top w:w="80" w:type="dxa"/>
              <w:left w:w="100" w:type="dxa"/>
              <w:bottom w:w="80" w:type="dxa"/>
              <w:right w:w="100" w:type="dxa"/>
            </w:tcMar>
            <w:vAlign w:val="center"/>
          </w:tcPr>
          <w:p w14:paraId="372936D9" w14:textId="77777777" w:rsidR="000A633D" w:rsidRDefault="00752EE1">
            <w:r>
              <w:rPr>
                <w:sz w:val="17"/>
              </w:rPr>
              <w:t>text/html, 649 bytes</w:t>
            </w:r>
          </w:p>
        </w:tc>
        <w:tc>
          <w:tcPr>
            <w:tcW w:w="1606" w:type="dxa"/>
            <w:shd w:val="clear" w:color="auto" w:fill="D9EAF7"/>
            <w:tcMar>
              <w:top w:w="80" w:type="dxa"/>
              <w:left w:w="100" w:type="dxa"/>
              <w:bottom w:w="80" w:type="dxa"/>
              <w:right w:w="100" w:type="dxa"/>
            </w:tcMar>
            <w:vAlign w:val="center"/>
          </w:tcPr>
          <w:p w14:paraId="4329F2A1" w14:textId="77777777" w:rsidR="000A633D" w:rsidRDefault="00752EE1">
            <w:pPr>
              <w:jc w:val="center"/>
            </w:pPr>
            <w:r>
              <w:rPr>
                <w:b/>
                <w:color w:val="000000"/>
                <w:sz w:val="17"/>
              </w:rPr>
              <w:t>PASS</w:t>
            </w:r>
          </w:p>
        </w:tc>
      </w:tr>
      <w:tr w:rsidR="000A633D" w14:paraId="03CF83B1" w14:textId="77777777">
        <w:trPr>
          <w:jc w:val="center"/>
        </w:trPr>
        <w:tc>
          <w:tcPr>
            <w:tcW w:w="1606" w:type="dxa"/>
            <w:shd w:val="clear" w:color="auto" w:fill="FAFAFA"/>
            <w:tcMar>
              <w:top w:w="80" w:type="dxa"/>
              <w:left w:w="100" w:type="dxa"/>
              <w:bottom w:w="80" w:type="dxa"/>
              <w:right w:w="100" w:type="dxa"/>
            </w:tcMar>
            <w:vAlign w:val="center"/>
          </w:tcPr>
          <w:p w14:paraId="38CF7E93" w14:textId="77777777" w:rsidR="000A633D" w:rsidRDefault="00752EE1">
            <w:pPr>
              <w:jc w:val="center"/>
            </w:pPr>
            <w:r>
              <w:rPr>
                <w:sz w:val="17"/>
              </w:rPr>
              <w:t>GET</w:t>
            </w:r>
          </w:p>
        </w:tc>
        <w:tc>
          <w:tcPr>
            <w:tcW w:w="1606" w:type="dxa"/>
            <w:shd w:val="clear" w:color="auto" w:fill="FAFAFA"/>
            <w:tcMar>
              <w:top w:w="80" w:type="dxa"/>
              <w:left w:w="100" w:type="dxa"/>
              <w:bottom w:w="80" w:type="dxa"/>
              <w:right w:w="100" w:type="dxa"/>
            </w:tcMar>
            <w:vAlign w:val="center"/>
          </w:tcPr>
          <w:p w14:paraId="0B378FCB" w14:textId="77777777" w:rsidR="000A633D" w:rsidRDefault="00752EE1">
            <w:r>
              <w:rPr>
                <w:sz w:val="17"/>
              </w:rPr>
              <w:t>/login</w:t>
            </w:r>
          </w:p>
        </w:tc>
        <w:tc>
          <w:tcPr>
            <w:tcW w:w="1606" w:type="dxa"/>
            <w:shd w:val="clear" w:color="auto" w:fill="FAFAFA"/>
            <w:tcMar>
              <w:top w:w="80" w:type="dxa"/>
              <w:left w:w="100" w:type="dxa"/>
              <w:bottom w:w="80" w:type="dxa"/>
              <w:right w:w="100" w:type="dxa"/>
            </w:tcMar>
            <w:vAlign w:val="center"/>
          </w:tcPr>
          <w:p w14:paraId="6D940FAC" w14:textId="77777777" w:rsidR="000A633D" w:rsidRDefault="00752EE1">
            <w:r>
              <w:rPr>
                <w:sz w:val="17"/>
              </w:rPr>
              <w:t>React login route</w:t>
            </w:r>
          </w:p>
        </w:tc>
        <w:tc>
          <w:tcPr>
            <w:tcW w:w="1606" w:type="dxa"/>
            <w:shd w:val="clear" w:color="auto" w:fill="FAFAFA"/>
            <w:tcMar>
              <w:top w:w="80" w:type="dxa"/>
              <w:left w:w="100" w:type="dxa"/>
              <w:bottom w:w="80" w:type="dxa"/>
              <w:right w:w="100" w:type="dxa"/>
            </w:tcMar>
            <w:vAlign w:val="center"/>
          </w:tcPr>
          <w:p w14:paraId="642A2AC6" w14:textId="77777777" w:rsidR="000A633D" w:rsidRDefault="00752EE1">
            <w:pPr>
              <w:jc w:val="center"/>
            </w:pPr>
            <w:r>
              <w:rPr>
                <w:sz w:val="17"/>
              </w:rPr>
              <w:t>200</w:t>
            </w:r>
          </w:p>
        </w:tc>
        <w:tc>
          <w:tcPr>
            <w:tcW w:w="1606" w:type="dxa"/>
            <w:shd w:val="clear" w:color="auto" w:fill="FAFAFA"/>
            <w:tcMar>
              <w:top w:w="80" w:type="dxa"/>
              <w:left w:w="100" w:type="dxa"/>
              <w:bottom w:w="80" w:type="dxa"/>
              <w:right w:w="100" w:type="dxa"/>
            </w:tcMar>
            <w:vAlign w:val="center"/>
          </w:tcPr>
          <w:p w14:paraId="40B7E058" w14:textId="77777777" w:rsidR="000A633D" w:rsidRDefault="00752EE1">
            <w:r>
              <w:rPr>
                <w:sz w:val="17"/>
              </w:rPr>
              <w:t>text/html, 649 bytes</w:t>
            </w:r>
          </w:p>
        </w:tc>
        <w:tc>
          <w:tcPr>
            <w:tcW w:w="1606" w:type="dxa"/>
            <w:shd w:val="clear" w:color="auto" w:fill="D9EAF7"/>
            <w:tcMar>
              <w:top w:w="80" w:type="dxa"/>
              <w:left w:w="100" w:type="dxa"/>
              <w:bottom w:w="80" w:type="dxa"/>
              <w:right w:w="100" w:type="dxa"/>
            </w:tcMar>
            <w:vAlign w:val="center"/>
          </w:tcPr>
          <w:p w14:paraId="692677D1" w14:textId="77777777" w:rsidR="000A633D" w:rsidRDefault="00752EE1">
            <w:pPr>
              <w:jc w:val="center"/>
            </w:pPr>
            <w:r>
              <w:rPr>
                <w:b/>
                <w:color w:val="000000"/>
                <w:sz w:val="17"/>
              </w:rPr>
              <w:t>PASS</w:t>
            </w:r>
          </w:p>
        </w:tc>
      </w:tr>
      <w:tr w:rsidR="000A633D" w14:paraId="1E4CD3E1" w14:textId="77777777">
        <w:trPr>
          <w:jc w:val="center"/>
        </w:trPr>
        <w:tc>
          <w:tcPr>
            <w:tcW w:w="1606" w:type="dxa"/>
            <w:tcMar>
              <w:top w:w="80" w:type="dxa"/>
              <w:left w:w="100" w:type="dxa"/>
              <w:bottom w:w="80" w:type="dxa"/>
              <w:right w:w="100" w:type="dxa"/>
            </w:tcMar>
            <w:vAlign w:val="center"/>
          </w:tcPr>
          <w:p w14:paraId="4AFBCCF4" w14:textId="77777777" w:rsidR="000A633D" w:rsidRDefault="00752EE1">
            <w:pPr>
              <w:jc w:val="center"/>
            </w:pPr>
            <w:r>
              <w:rPr>
                <w:sz w:val="17"/>
              </w:rPr>
              <w:t>GET</w:t>
            </w:r>
          </w:p>
        </w:tc>
        <w:tc>
          <w:tcPr>
            <w:tcW w:w="1606" w:type="dxa"/>
            <w:tcMar>
              <w:top w:w="80" w:type="dxa"/>
              <w:left w:w="100" w:type="dxa"/>
              <w:bottom w:w="80" w:type="dxa"/>
              <w:right w:w="100" w:type="dxa"/>
            </w:tcMar>
            <w:vAlign w:val="center"/>
          </w:tcPr>
          <w:p w14:paraId="38F29A90" w14:textId="77777777" w:rsidR="000A633D" w:rsidRDefault="00752EE1">
            <w:r>
              <w:rPr>
                <w:sz w:val="17"/>
              </w:rPr>
              <w:t>/restaurants</w:t>
            </w:r>
          </w:p>
        </w:tc>
        <w:tc>
          <w:tcPr>
            <w:tcW w:w="1606" w:type="dxa"/>
            <w:tcMar>
              <w:top w:w="80" w:type="dxa"/>
              <w:left w:w="100" w:type="dxa"/>
              <w:bottom w:w="80" w:type="dxa"/>
              <w:right w:w="100" w:type="dxa"/>
            </w:tcMar>
            <w:vAlign w:val="center"/>
          </w:tcPr>
          <w:p w14:paraId="4E204BB2" w14:textId="77777777" w:rsidR="000A633D" w:rsidRDefault="00752EE1">
            <w:r>
              <w:rPr>
                <w:sz w:val="17"/>
              </w:rPr>
              <w:t>React restaurants route</w:t>
            </w:r>
          </w:p>
        </w:tc>
        <w:tc>
          <w:tcPr>
            <w:tcW w:w="1606" w:type="dxa"/>
            <w:tcMar>
              <w:top w:w="80" w:type="dxa"/>
              <w:left w:w="100" w:type="dxa"/>
              <w:bottom w:w="80" w:type="dxa"/>
              <w:right w:w="100" w:type="dxa"/>
            </w:tcMar>
            <w:vAlign w:val="center"/>
          </w:tcPr>
          <w:p w14:paraId="4804CD25" w14:textId="77777777" w:rsidR="000A633D" w:rsidRDefault="00752EE1">
            <w:pPr>
              <w:jc w:val="center"/>
            </w:pPr>
            <w:r>
              <w:rPr>
                <w:sz w:val="17"/>
              </w:rPr>
              <w:t>200</w:t>
            </w:r>
          </w:p>
        </w:tc>
        <w:tc>
          <w:tcPr>
            <w:tcW w:w="1606" w:type="dxa"/>
            <w:tcMar>
              <w:top w:w="80" w:type="dxa"/>
              <w:left w:w="100" w:type="dxa"/>
              <w:bottom w:w="80" w:type="dxa"/>
              <w:right w:w="100" w:type="dxa"/>
            </w:tcMar>
            <w:vAlign w:val="center"/>
          </w:tcPr>
          <w:p w14:paraId="7B3EEA57" w14:textId="77777777" w:rsidR="000A633D" w:rsidRDefault="00752EE1">
            <w:r>
              <w:rPr>
                <w:sz w:val="17"/>
              </w:rPr>
              <w:t>text/html, 649 bytes</w:t>
            </w:r>
          </w:p>
        </w:tc>
        <w:tc>
          <w:tcPr>
            <w:tcW w:w="1606" w:type="dxa"/>
            <w:shd w:val="clear" w:color="auto" w:fill="D9EAF7"/>
            <w:tcMar>
              <w:top w:w="80" w:type="dxa"/>
              <w:left w:w="100" w:type="dxa"/>
              <w:bottom w:w="80" w:type="dxa"/>
              <w:right w:w="100" w:type="dxa"/>
            </w:tcMar>
            <w:vAlign w:val="center"/>
          </w:tcPr>
          <w:p w14:paraId="37B10D02" w14:textId="77777777" w:rsidR="000A633D" w:rsidRDefault="00752EE1">
            <w:pPr>
              <w:jc w:val="center"/>
            </w:pPr>
            <w:r>
              <w:rPr>
                <w:b/>
                <w:color w:val="000000"/>
                <w:sz w:val="17"/>
              </w:rPr>
              <w:t>PASS</w:t>
            </w:r>
          </w:p>
        </w:tc>
      </w:tr>
      <w:tr w:rsidR="000A633D" w14:paraId="532EE34C" w14:textId="77777777">
        <w:trPr>
          <w:jc w:val="center"/>
        </w:trPr>
        <w:tc>
          <w:tcPr>
            <w:tcW w:w="1606" w:type="dxa"/>
            <w:shd w:val="clear" w:color="auto" w:fill="FAFAFA"/>
            <w:tcMar>
              <w:top w:w="80" w:type="dxa"/>
              <w:left w:w="100" w:type="dxa"/>
              <w:bottom w:w="80" w:type="dxa"/>
              <w:right w:w="100" w:type="dxa"/>
            </w:tcMar>
            <w:vAlign w:val="center"/>
          </w:tcPr>
          <w:p w14:paraId="04692387" w14:textId="77777777" w:rsidR="000A633D" w:rsidRDefault="00752EE1">
            <w:pPr>
              <w:jc w:val="center"/>
            </w:pPr>
            <w:r>
              <w:rPr>
                <w:sz w:val="17"/>
              </w:rPr>
              <w:t>GET</w:t>
            </w:r>
          </w:p>
        </w:tc>
        <w:tc>
          <w:tcPr>
            <w:tcW w:w="1606" w:type="dxa"/>
            <w:shd w:val="clear" w:color="auto" w:fill="FAFAFA"/>
            <w:tcMar>
              <w:top w:w="80" w:type="dxa"/>
              <w:left w:w="100" w:type="dxa"/>
              <w:bottom w:w="80" w:type="dxa"/>
              <w:right w:w="100" w:type="dxa"/>
            </w:tcMar>
            <w:vAlign w:val="center"/>
          </w:tcPr>
          <w:p w14:paraId="50849BC7" w14:textId="77777777" w:rsidR="000A633D" w:rsidRDefault="00752EE1">
            <w:r>
              <w:rPr>
                <w:sz w:val="17"/>
              </w:rPr>
              <w:t>/admin/dashboard</w:t>
            </w:r>
          </w:p>
        </w:tc>
        <w:tc>
          <w:tcPr>
            <w:tcW w:w="1606" w:type="dxa"/>
            <w:shd w:val="clear" w:color="auto" w:fill="FAFAFA"/>
            <w:tcMar>
              <w:top w:w="80" w:type="dxa"/>
              <w:left w:w="100" w:type="dxa"/>
              <w:bottom w:w="80" w:type="dxa"/>
              <w:right w:w="100" w:type="dxa"/>
            </w:tcMar>
            <w:vAlign w:val="center"/>
          </w:tcPr>
          <w:p w14:paraId="0A5901CE" w14:textId="77777777" w:rsidR="000A633D" w:rsidRDefault="00752EE1">
            <w:r>
              <w:rPr>
                <w:sz w:val="17"/>
              </w:rPr>
              <w:t>Protected React route</w:t>
            </w:r>
          </w:p>
        </w:tc>
        <w:tc>
          <w:tcPr>
            <w:tcW w:w="1606" w:type="dxa"/>
            <w:shd w:val="clear" w:color="auto" w:fill="FAFAFA"/>
            <w:tcMar>
              <w:top w:w="80" w:type="dxa"/>
              <w:left w:w="100" w:type="dxa"/>
              <w:bottom w:w="80" w:type="dxa"/>
              <w:right w:w="100" w:type="dxa"/>
            </w:tcMar>
            <w:vAlign w:val="center"/>
          </w:tcPr>
          <w:p w14:paraId="13A6ED84" w14:textId="77777777" w:rsidR="000A633D" w:rsidRDefault="00752EE1">
            <w:pPr>
              <w:jc w:val="center"/>
            </w:pPr>
            <w:r>
              <w:rPr>
                <w:sz w:val="17"/>
              </w:rPr>
              <w:t>200</w:t>
            </w:r>
          </w:p>
        </w:tc>
        <w:tc>
          <w:tcPr>
            <w:tcW w:w="1606" w:type="dxa"/>
            <w:shd w:val="clear" w:color="auto" w:fill="FAFAFA"/>
            <w:tcMar>
              <w:top w:w="80" w:type="dxa"/>
              <w:left w:w="100" w:type="dxa"/>
              <w:bottom w:w="80" w:type="dxa"/>
              <w:right w:w="100" w:type="dxa"/>
            </w:tcMar>
            <w:vAlign w:val="center"/>
          </w:tcPr>
          <w:p w14:paraId="05F2A4D8" w14:textId="77777777" w:rsidR="000A633D" w:rsidRDefault="00752EE1">
            <w:r>
              <w:rPr>
                <w:sz w:val="17"/>
              </w:rPr>
              <w:t>text/html, 649 bytes</w:t>
            </w:r>
          </w:p>
        </w:tc>
        <w:tc>
          <w:tcPr>
            <w:tcW w:w="1606" w:type="dxa"/>
            <w:shd w:val="clear" w:color="auto" w:fill="FFF2CC"/>
            <w:tcMar>
              <w:top w:w="80" w:type="dxa"/>
              <w:left w:w="100" w:type="dxa"/>
              <w:bottom w:w="80" w:type="dxa"/>
              <w:right w:w="100" w:type="dxa"/>
            </w:tcMar>
            <w:vAlign w:val="center"/>
          </w:tcPr>
          <w:p w14:paraId="48AA954F" w14:textId="77777777" w:rsidR="000A633D" w:rsidRDefault="00752EE1">
            <w:pPr>
              <w:jc w:val="center"/>
            </w:pPr>
            <w:r>
              <w:rPr>
                <w:b/>
                <w:color w:val="000000"/>
                <w:sz w:val="17"/>
              </w:rPr>
              <w:t>PARTIAL</w:t>
            </w:r>
          </w:p>
        </w:tc>
      </w:tr>
      <w:tr w:rsidR="000A633D" w14:paraId="7BF40A80" w14:textId="77777777">
        <w:trPr>
          <w:jc w:val="center"/>
        </w:trPr>
        <w:tc>
          <w:tcPr>
            <w:tcW w:w="1606" w:type="dxa"/>
            <w:tcMar>
              <w:top w:w="80" w:type="dxa"/>
              <w:left w:w="100" w:type="dxa"/>
              <w:bottom w:w="80" w:type="dxa"/>
              <w:right w:w="100" w:type="dxa"/>
            </w:tcMar>
            <w:vAlign w:val="center"/>
          </w:tcPr>
          <w:p w14:paraId="48D2AE27" w14:textId="77777777" w:rsidR="000A633D" w:rsidRDefault="00752EE1">
            <w:pPr>
              <w:jc w:val="center"/>
            </w:pPr>
            <w:r>
              <w:rPr>
                <w:sz w:val="17"/>
              </w:rPr>
              <w:t>GET</w:t>
            </w:r>
          </w:p>
        </w:tc>
        <w:tc>
          <w:tcPr>
            <w:tcW w:w="1606" w:type="dxa"/>
            <w:tcMar>
              <w:top w:w="80" w:type="dxa"/>
              <w:left w:w="100" w:type="dxa"/>
              <w:bottom w:w="80" w:type="dxa"/>
              <w:right w:w="100" w:type="dxa"/>
            </w:tcMar>
            <w:vAlign w:val="center"/>
          </w:tcPr>
          <w:p w14:paraId="556FFC50" w14:textId="77777777" w:rsidR="000A633D" w:rsidRDefault="00752EE1">
            <w:r>
              <w:rPr>
                <w:sz w:val="17"/>
              </w:rPr>
              <w:t>/api/users/login/</w:t>
            </w:r>
          </w:p>
        </w:tc>
        <w:tc>
          <w:tcPr>
            <w:tcW w:w="1606" w:type="dxa"/>
            <w:tcMar>
              <w:top w:w="80" w:type="dxa"/>
              <w:left w:w="100" w:type="dxa"/>
              <w:bottom w:w="80" w:type="dxa"/>
              <w:right w:w="100" w:type="dxa"/>
            </w:tcMar>
            <w:vAlign w:val="center"/>
          </w:tcPr>
          <w:p w14:paraId="442F635A" w14:textId="77777777" w:rsidR="000A633D" w:rsidRDefault="00752EE1">
            <w:r>
              <w:rPr>
                <w:sz w:val="17"/>
              </w:rPr>
              <w:t>JSON API response or method-specific error</w:t>
            </w:r>
          </w:p>
        </w:tc>
        <w:tc>
          <w:tcPr>
            <w:tcW w:w="1606" w:type="dxa"/>
            <w:tcMar>
              <w:top w:w="80" w:type="dxa"/>
              <w:left w:w="100" w:type="dxa"/>
              <w:bottom w:w="80" w:type="dxa"/>
              <w:right w:w="100" w:type="dxa"/>
            </w:tcMar>
            <w:vAlign w:val="center"/>
          </w:tcPr>
          <w:p w14:paraId="690348D0" w14:textId="77777777" w:rsidR="000A633D" w:rsidRDefault="00752EE1">
            <w:pPr>
              <w:jc w:val="center"/>
            </w:pPr>
            <w:r>
              <w:rPr>
                <w:sz w:val="17"/>
              </w:rPr>
              <w:t>200</w:t>
            </w:r>
          </w:p>
        </w:tc>
        <w:tc>
          <w:tcPr>
            <w:tcW w:w="1606" w:type="dxa"/>
            <w:tcMar>
              <w:top w:w="80" w:type="dxa"/>
              <w:left w:w="100" w:type="dxa"/>
              <w:bottom w:w="80" w:type="dxa"/>
              <w:right w:w="100" w:type="dxa"/>
            </w:tcMar>
            <w:vAlign w:val="center"/>
          </w:tcPr>
          <w:p w14:paraId="3E0D3A97" w14:textId="77777777" w:rsidR="000A633D" w:rsidRDefault="00752EE1">
            <w:r>
              <w:rPr>
                <w:sz w:val="17"/>
              </w:rPr>
              <w:t>React HTML shell</w:t>
            </w:r>
          </w:p>
        </w:tc>
        <w:tc>
          <w:tcPr>
            <w:tcW w:w="1606" w:type="dxa"/>
            <w:shd w:val="clear" w:color="auto" w:fill="F4CCCC"/>
            <w:tcMar>
              <w:top w:w="80" w:type="dxa"/>
              <w:left w:w="100" w:type="dxa"/>
              <w:bottom w:w="80" w:type="dxa"/>
              <w:right w:w="100" w:type="dxa"/>
            </w:tcMar>
            <w:vAlign w:val="center"/>
          </w:tcPr>
          <w:p w14:paraId="1C8D8355" w14:textId="77777777" w:rsidR="000A633D" w:rsidRDefault="00752EE1">
            <w:pPr>
              <w:jc w:val="center"/>
            </w:pPr>
            <w:r>
              <w:rPr>
                <w:b/>
                <w:color w:val="000000"/>
                <w:sz w:val="17"/>
              </w:rPr>
              <w:t>FAIL</w:t>
            </w:r>
          </w:p>
        </w:tc>
      </w:tr>
      <w:tr w:rsidR="000A633D" w14:paraId="644C3BA4" w14:textId="77777777">
        <w:trPr>
          <w:jc w:val="center"/>
        </w:trPr>
        <w:tc>
          <w:tcPr>
            <w:tcW w:w="1606" w:type="dxa"/>
            <w:shd w:val="clear" w:color="auto" w:fill="FAFAFA"/>
            <w:tcMar>
              <w:top w:w="80" w:type="dxa"/>
              <w:left w:w="100" w:type="dxa"/>
              <w:bottom w:w="80" w:type="dxa"/>
              <w:right w:w="100" w:type="dxa"/>
            </w:tcMar>
            <w:vAlign w:val="center"/>
          </w:tcPr>
          <w:p w14:paraId="5C43BA4C" w14:textId="77777777" w:rsidR="000A633D" w:rsidRDefault="00752EE1">
            <w:pPr>
              <w:jc w:val="center"/>
            </w:pPr>
            <w:r>
              <w:rPr>
                <w:sz w:val="17"/>
              </w:rPr>
              <w:t>GET</w:t>
            </w:r>
          </w:p>
        </w:tc>
        <w:tc>
          <w:tcPr>
            <w:tcW w:w="1606" w:type="dxa"/>
            <w:shd w:val="clear" w:color="auto" w:fill="FAFAFA"/>
            <w:tcMar>
              <w:top w:w="80" w:type="dxa"/>
              <w:left w:w="100" w:type="dxa"/>
              <w:bottom w:w="80" w:type="dxa"/>
              <w:right w:w="100" w:type="dxa"/>
            </w:tcMar>
            <w:vAlign w:val="center"/>
          </w:tcPr>
          <w:p w14:paraId="2D4EE1BB" w14:textId="77777777" w:rsidR="000A633D" w:rsidRDefault="00752EE1">
            <w:r>
              <w:rPr>
                <w:sz w:val="17"/>
              </w:rPr>
              <w:t>/api/restaurants/</w:t>
            </w:r>
          </w:p>
        </w:tc>
        <w:tc>
          <w:tcPr>
            <w:tcW w:w="1606" w:type="dxa"/>
            <w:shd w:val="clear" w:color="auto" w:fill="FAFAFA"/>
            <w:tcMar>
              <w:top w:w="80" w:type="dxa"/>
              <w:left w:w="100" w:type="dxa"/>
              <w:bottom w:w="80" w:type="dxa"/>
              <w:right w:w="100" w:type="dxa"/>
            </w:tcMar>
            <w:vAlign w:val="center"/>
          </w:tcPr>
          <w:p w14:paraId="4636A0E5" w14:textId="77777777" w:rsidR="000A633D" w:rsidRDefault="00752EE1">
            <w:r>
              <w:rPr>
                <w:sz w:val="17"/>
              </w:rPr>
              <w:t>JSON restaurant list</w:t>
            </w:r>
          </w:p>
        </w:tc>
        <w:tc>
          <w:tcPr>
            <w:tcW w:w="1606" w:type="dxa"/>
            <w:shd w:val="clear" w:color="auto" w:fill="FAFAFA"/>
            <w:tcMar>
              <w:top w:w="80" w:type="dxa"/>
              <w:left w:w="100" w:type="dxa"/>
              <w:bottom w:w="80" w:type="dxa"/>
              <w:right w:w="100" w:type="dxa"/>
            </w:tcMar>
            <w:vAlign w:val="center"/>
          </w:tcPr>
          <w:p w14:paraId="38C7427D" w14:textId="77777777" w:rsidR="000A633D" w:rsidRDefault="00752EE1">
            <w:pPr>
              <w:jc w:val="center"/>
            </w:pPr>
            <w:r>
              <w:rPr>
                <w:sz w:val="17"/>
              </w:rPr>
              <w:t>200</w:t>
            </w:r>
          </w:p>
        </w:tc>
        <w:tc>
          <w:tcPr>
            <w:tcW w:w="1606" w:type="dxa"/>
            <w:shd w:val="clear" w:color="auto" w:fill="FAFAFA"/>
            <w:tcMar>
              <w:top w:w="80" w:type="dxa"/>
              <w:left w:w="100" w:type="dxa"/>
              <w:bottom w:w="80" w:type="dxa"/>
              <w:right w:w="100" w:type="dxa"/>
            </w:tcMar>
            <w:vAlign w:val="center"/>
          </w:tcPr>
          <w:p w14:paraId="4F4E9252" w14:textId="77777777" w:rsidR="000A633D" w:rsidRDefault="00752EE1">
            <w:r>
              <w:rPr>
                <w:sz w:val="17"/>
              </w:rPr>
              <w:t>React HTML shell</w:t>
            </w:r>
          </w:p>
        </w:tc>
        <w:tc>
          <w:tcPr>
            <w:tcW w:w="1606" w:type="dxa"/>
            <w:shd w:val="clear" w:color="auto" w:fill="F4CCCC"/>
            <w:tcMar>
              <w:top w:w="80" w:type="dxa"/>
              <w:left w:w="100" w:type="dxa"/>
              <w:bottom w:w="80" w:type="dxa"/>
              <w:right w:w="100" w:type="dxa"/>
            </w:tcMar>
            <w:vAlign w:val="center"/>
          </w:tcPr>
          <w:p w14:paraId="1450369F" w14:textId="77777777" w:rsidR="000A633D" w:rsidRDefault="00752EE1">
            <w:pPr>
              <w:jc w:val="center"/>
            </w:pPr>
            <w:r>
              <w:rPr>
                <w:b/>
                <w:color w:val="000000"/>
                <w:sz w:val="17"/>
              </w:rPr>
              <w:t>FAIL</w:t>
            </w:r>
          </w:p>
        </w:tc>
      </w:tr>
      <w:tr w:rsidR="000A633D" w14:paraId="227C066B" w14:textId="77777777">
        <w:trPr>
          <w:jc w:val="center"/>
        </w:trPr>
        <w:tc>
          <w:tcPr>
            <w:tcW w:w="1606" w:type="dxa"/>
            <w:tcMar>
              <w:top w:w="80" w:type="dxa"/>
              <w:left w:w="100" w:type="dxa"/>
              <w:bottom w:w="80" w:type="dxa"/>
              <w:right w:w="100" w:type="dxa"/>
            </w:tcMar>
            <w:vAlign w:val="center"/>
          </w:tcPr>
          <w:p w14:paraId="5B98E02A" w14:textId="77777777" w:rsidR="000A633D" w:rsidRDefault="00752EE1">
            <w:pPr>
              <w:jc w:val="center"/>
            </w:pPr>
            <w:r>
              <w:rPr>
                <w:sz w:val="17"/>
              </w:rPr>
              <w:t>GET</w:t>
            </w:r>
          </w:p>
        </w:tc>
        <w:tc>
          <w:tcPr>
            <w:tcW w:w="1606" w:type="dxa"/>
            <w:tcMar>
              <w:top w:w="80" w:type="dxa"/>
              <w:left w:w="100" w:type="dxa"/>
              <w:bottom w:w="80" w:type="dxa"/>
              <w:right w:w="100" w:type="dxa"/>
            </w:tcMar>
            <w:vAlign w:val="center"/>
          </w:tcPr>
          <w:p w14:paraId="12DC8014" w14:textId="77777777" w:rsidR="000A633D" w:rsidRDefault="00752EE1">
            <w:r>
              <w:rPr>
                <w:sz w:val="17"/>
              </w:rPr>
              <w:t>/api/admin/stats/</w:t>
            </w:r>
          </w:p>
        </w:tc>
        <w:tc>
          <w:tcPr>
            <w:tcW w:w="1606" w:type="dxa"/>
            <w:tcMar>
              <w:top w:w="80" w:type="dxa"/>
              <w:left w:w="100" w:type="dxa"/>
              <w:bottom w:w="80" w:type="dxa"/>
              <w:right w:w="100" w:type="dxa"/>
            </w:tcMar>
            <w:vAlign w:val="center"/>
          </w:tcPr>
          <w:p w14:paraId="302A4A6C" w14:textId="77777777" w:rsidR="000A633D" w:rsidRDefault="00752EE1">
            <w:r>
              <w:rPr>
                <w:sz w:val="17"/>
              </w:rPr>
              <w:t>401/403 JSON without token</w:t>
            </w:r>
          </w:p>
        </w:tc>
        <w:tc>
          <w:tcPr>
            <w:tcW w:w="1606" w:type="dxa"/>
            <w:tcMar>
              <w:top w:w="80" w:type="dxa"/>
              <w:left w:w="100" w:type="dxa"/>
              <w:bottom w:w="80" w:type="dxa"/>
              <w:right w:w="100" w:type="dxa"/>
            </w:tcMar>
            <w:vAlign w:val="center"/>
          </w:tcPr>
          <w:p w14:paraId="6175CBD4" w14:textId="77777777" w:rsidR="000A633D" w:rsidRDefault="00752EE1">
            <w:pPr>
              <w:jc w:val="center"/>
            </w:pPr>
            <w:r>
              <w:rPr>
                <w:sz w:val="17"/>
              </w:rPr>
              <w:t>200</w:t>
            </w:r>
          </w:p>
        </w:tc>
        <w:tc>
          <w:tcPr>
            <w:tcW w:w="1606" w:type="dxa"/>
            <w:tcMar>
              <w:top w:w="80" w:type="dxa"/>
              <w:left w:w="100" w:type="dxa"/>
              <w:bottom w:w="80" w:type="dxa"/>
              <w:right w:w="100" w:type="dxa"/>
            </w:tcMar>
            <w:vAlign w:val="center"/>
          </w:tcPr>
          <w:p w14:paraId="7F195F80" w14:textId="77777777" w:rsidR="000A633D" w:rsidRDefault="00752EE1">
            <w:r>
              <w:rPr>
                <w:sz w:val="17"/>
              </w:rPr>
              <w:t>React HTML shell</w:t>
            </w:r>
          </w:p>
        </w:tc>
        <w:tc>
          <w:tcPr>
            <w:tcW w:w="1606" w:type="dxa"/>
            <w:shd w:val="clear" w:color="auto" w:fill="F4CCCC"/>
            <w:tcMar>
              <w:top w:w="80" w:type="dxa"/>
              <w:left w:w="100" w:type="dxa"/>
              <w:bottom w:w="80" w:type="dxa"/>
              <w:right w:w="100" w:type="dxa"/>
            </w:tcMar>
            <w:vAlign w:val="center"/>
          </w:tcPr>
          <w:p w14:paraId="0B71A964" w14:textId="77777777" w:rsidR="000A633D" w:rsidRDefault="00752EE1">
            <w:pPr>
              <w:jc w:val="center"/>
            </w:pPr>
            <w:r>
              <w:rPr>
                <w:b/>
                <w:color w:val="000000"/>
                <w:sz w:val="17"/>
              </w:rPr>
              <w:t>FAIL</w:t>
            </w:r>
          </w:p>
        </w:tc>
      </w:tr>
      <w:tr w:rsidR="000A633D" w14:paraId="11C7C312" w14:textId="77777777">
        <w:trPr>
          <w:jc w:val="center"/>
        </w:trPr>
        <w:tc>
          <w:tcPr>
            <w:tcW w:w="1606" w:type="dxa"/>
            <w:shd w:val="clear" w:color="auto" w:fill="FAFAFA"/>
            <w:tcMar>
              <w:top w:w="80" w:type="dxa"/>
              <w:left w:w="100" w:type="dxa"/>
              <w:bottom w:w="80" w:type="dxa"/>
              <w:right w:w="100" w:type="dxa"/>
            </w:tcMar>
            <w:vAlign w:val="center"/>
          </w:tcPr>
          <w:p w14:paraId="0B0F0D58" w14:textId="77777777" w:rsidR="000A633D" w:rsidRDefault="00752EE1">
            <w:pPr>
              <w:jc w:val="center"/>
            </w:pPr>
            <w:r>
              <w:rPr>
                <w:sz w:val="17"/>
              </w:rPr>
              <w:t>POST</w:t>
            </w:r>
          </w:p>
        </w:tc>
        <w:tc>
          <w:tcPr>
            <w:tcW w:w="1606" w:type="dxa"/>
            <w:shd w:val="clear" w:color="auto" w:fill="FAFAFA"/>
            <w:tcMar>
              <w:top w:w="80" w:type="dxa"/>
              <w:left w:w="100" w:type="dxa"/>
              <w:bottom w:w="80" w:type="dxa"/>
              <w:right w:w="100" w:type="dxa"/>
            </w:tcMar>
            <w:vAlign w:val="center"/>
          </w:tcPr>
          <w:p w14:paraId="5B7F8D9B" w14:textId="77777777" w:rsidR="000A633D" w:rsidRDefault="00752EE1">
            <w:r>
              <w:rPr>
                <w:sz w:val="17"/>
              </w:rPr>
              <w:t>/api/users/login/</w:t>
            </w:r>
          </w:p>
        </w:tc>
        <w:tc>
          <w:tcPr>
            <w:tcW w:w="1606" w:type="dxa"/>
            <w:shd w:val="clear" w:color="auto" w:fill="FAFAFA"/>
            <w:tcMar>
              <w:top w:w="80" w:type="dxa"/>
              <w:left w:w="100" w:type="dxa"/>
              <w:bottom w:w="80" w:type="dxa"/>
              <w:right w:w="100" w:type="dxa"/>
            </w:tcMar>
            <w:vAlign w:val="center"/>
          </w:tcPr>
          <w:p w14:paraId="47686CB1" w14:textId="77777777" w:rsidR="000A633D" w:rsidRDefault="00752EE1">
            <w:r>
              <w:rPr>
                <w:sz w:val="17"/>
              </w:rPr>
              <w:t>JWT access and refresh tokens</w:t>
            </w:r>
          </w:p>
        </w:tc>
        <w:tc>
          <w:tcPr>
            <w:tcW w:w="1606" w:type="dxa"/>
            <w:shd w:val="clear" w:color="auto" w:fill="FAFAFA"/>
            <w:tcMar>
              <w:top w:w="80" w:type="dxa"/>
              <w:left w:w="100" w:type="dxa"/>
              <w:bottom w:w="80" w:type="dxa"/>
              <w:right w:w="100" w:type="dxa"/>
            </w:tcMar>
            <w:vAlign w:val="center"/>
          </w:tcPr>
          <w:p w14:paraId="0C1EA609" w14:textId="77777777" w:rsidR="000A633D" w:rsidRDefault="00752EE1">
            <w:pPr>
              <w:jc w:val="center"/>
            </w:pPr>
            <w:r>
              <w:rPr>
                <w:sz w:val="17"/>
              </w:rPr>
              <w:t>405</w:t>
            </w:r>
          </w:p>
        </w:tc>
        <w:tc>
          <w:tcPr>
            <w:tcW w:w="1606" w:type="dxa"/>
            <w:shd w:val="clear" w:color="auto" w:fill="FAFAFA"/>
            <w:tcMar>
              <w:top w:w="80" w:type="dxa"/>
              <w:left w:w="100" w:type="dxa"/>
              <w:bottom w:w="80" w:type="dxa"/>
              <w:right w:w="100" w:type="dxa"/>
            </w:tcMar>
            <w:vAlign w:val="center"/>
          </w:tcPr>
          <w:p w14:paraId="0ED451AF" w14:textId="77777777" w:rsidR="000A633D" w:rsidRDefault="00752EE1">
            <w:r>
              <w:rPr>
                <w:sz w:val="17"/>
              </w:rPr>
              <w:t>text/html error</w:t>
            </w:r>
          </w:p>
        </w:tc>
        <w:tc>
          <w:tcPr>
            <w:tcW w:w="1606" w:type="dxa"/>
            <w:shd w:val="clear" w:color="auto" w:fill="F4CCCC"/>
            <w:tcMar>
              <w:top w:w="80" w:type="dxa"/>
              <w:left w:w="100" w:type="dxa"/>
              <w:bottom w:w="80" w:type="dxa"/>
              <w:right w:w="100" w:type="dxa"/>
            </w:tcMar>
            <w:vAlign w:val="center"/>
          </w:tcPr>
          <w:p w14:paraId="024E52B6" w14:textId="77777777" w:rsidR="000A633D" w:rsidRDefault="00752EE1">
            <w:pPr>
              <w:jc w:val="center"/>
            </w:pPr>
            <w:r>
              <w:rPr>
                <w:b/>
                <w:color w:val="000000"/>
                <w:sz w:val="17"/>
              </w:rPr>
              <w:t>FAIL</w:t>
            </w:r>
          </w:p>
        </w:tc>
      </w:tr>
      <w:tr w:rsidR="000A633D" w14:paraId="61561AFC" w14:textId="77777777">
        <w:trPr>
          <w:jc w:val="center"/>
        </w:trPr>
        <w:tc>
          <w:tcPr>
            <w:tcW w:w="1606" w:type="dxa"/>
            <w:tcMar>
              <w:top w:w="80" w:type="dxa"/>
              <w:left w:w="100" w:type="dxa"/>
              <w:bottom w:w="80" w:type="dxa"/>
              <w:right w:w="100" w:type="dxa"/>
            </w:tcMar>
            <w:vAlign w:val="center"/>
          </w:tcPr>
          <w:p w14:paraId="379350CD" w14:textId="77777777" w:rsidR="000A633D" w:rsidRDefault="00752EE1">
            <w:pPr>
              <w:jc w:val="center"/>
            </w:pPr>
            <w:r>
              <w:rPr>
                <w:sz w:val="17"/>
              </w:rPr>
              <w:t>POST</w:t>
            </w:r>
          </w:p>
        </w:tc>
        <w:tc>
          <w:tcPr>
            <w:tcW w:w="1606" w:type="dxa"/>
            <w:tcMar>
              <w:top w:w="80" w:type="dxa"/>
              <w:left w:w="100" w:type="dxa"/>
              <w:bottom w:w="80" w:type="dxa"/>
              <w:right w:w="100" w:type="dxa"/>
            </w:tcMar>
            <w:vAlign w:val="center"/>
          </w:tcPr>
          <w:p w14:paraId="298F88FD" w14:textId="77777777" w:rsidR="000A633D" w:rsidRDefault="00752EE1">
            <w:r>
              <w:rPr>
                <w:sz w:val="17"/>
              </w:rPr>
              <w:t>/api/users/login/refresh/</w:t>
            </w:r>
          </w:p>
        </w:tc>
        <w:tc>
          <w:tcPr>
            <w:tcW w:w="1606" w:type="dxa"/>
            <w:tcMar>
              <w:top w:w="80" w:type="dxa"/>
              <w:left w:w="100" w:type="dxa"/>
              <w:bottom w:w="80" w:type="dxa"/>
              <w:right w:w="100" w:type="dxa"/>
            </w:tcMar>
            <w:vAlign w:val="center"/>
          </w:tcPr>
          <w:p w14:paraId="02871473" w14:textId="77777777" w:rsidR="000A633D" w:rsidRDefault="00752EE1">
            <w:r>
              <w:rPr>
                <w:sz w:val="17"/>
              </w:rPr>
              <w:t>Token refresh response or 401</w:t>
            </w:r>
          </w:p>
        </w:tc>
        <w:tc>
          <w:tcPr>
            <w:tcW w:w="1606" w:type="dxa"/>
            <w:tcMar>
              <w:top w:w="80" w:type="dxa"/>
              <w:left w:w="100" w:type="dxa"/>
              <w:bottom w:w="80" w:type="dxa"/>
              <w:right w:w="100" w:type="dxa"/>
            </w:tcMar>
            <w:vAlign w:val="center"/>
          </w:tcPr>
          <w:p w14:paraId="13283EA5" w14:textId="77777777" w:rsidR="000A633D" w:rsidRDefault="00752EE1">
            <w:pPr>
              <w:jc w:val="center"/>
            </w:pPr>
            <w:r>
              <w:rPr>
                <w:sz w:val="17"/>
              </w:rPr>
              <w:t>405</w:t>
            </w:r>
          </w:p>
        </w:tc>
        <w:tc>
          <w:tcPr>
            <w:tcW w:w="1606" w:type="dxa"/>
            <w:tcMar>
              <w:top w:w="80" w:type="dxa"/>
              <w:left w:w="100" w:type="dxa"/>
              <w:bottom w:w="80" w:type="dxa"/>
              <w:right w:w="100" w:type="dxa"/>
            </w:tcMar>
            <w:vAlign w:val="center"/>
          </w:tcPr>
          <w:p w14:paraId="09F802A2" w14:textId="77777777" w:rsidR="000A633D" w:rsidRDefault="00752EE1">
            <w:r>
              <w:rPr>
                <w:sz w:val="17"/>
              </w:rPr>
              <w:t>text/html error</w:t>
            </w:r>
          </w:p>
        </w:tc>
        <w:tc>
          <w:tcPr>
            <w:tcW w:w="1606" w:type="dxa"/>
            <w:shd w:val="clear" w:color="auto" w:fill="F4CCCC"/>
            <w:tcMar>
              <w:top w:w="80" w:type="dxa"/>
              <w:left w:w="100" w:type="dxa"/>
              <w:bottom w:w="80" w:type="dxa"/>
              <w:right w:w="100" w:type="dxa"/>
            </w:tcMar>
            <w:vAlign w:val="center"/>
          </w:tcPr>
          <w:p w14:paraId="0A89BE4C" w14:textId="77777777" w:rsidR="000A633D" w:rsidRDefault="00752EE1">
            <w:pPr>
              <w:jc w:val="center"/>
            </w:pPr>
            <w:r>
              <w:rPr>
                <w:b/>
                <w:color w:val="000000"/>
                <w:sz w:val="17"/>
              </w:rPr>
              <w:t>FAIL</w:t>
            </w:r>
          </w:p>
        </w:tc>
      </w:tr>
      <w:tr w:rsidR="000A633D" w14:paraId="4443705D" w14:textId="77777777">
        <w:trPr>
          <w:jc w:val="center"/>
        </w:trPr>
        <w:tc>
          <w:tcPr>
            <w:tcW w:w="1606" w:type="dxa"/>
            <w:shd w:val="clear" w:color="auto" w:fill="FAFAFA"/>
            <w:tcMar>
              <w:top w:w="80" w:type="dxa"/>
              <w:left w:w="100" w:type="dxa"/>
              <w:bottom w:w="80" w:type="dxa"/>
              <w:right w:w="100" w:type="dxa"/>
            </w:tcMar>
            <w:vAlign w:val="center"/>
          </w:tcPr>
          <w:p w14:paraId="3F562A49" w14:textId="77777777" w:rsidR="000A633D" w:rsidRDefault="00752EE1">
            <w:pPr>
              <w:jc w:val="center"/>
            </w:pPr>
            <w:r>
              <w:rPr>
                <w:sz w:val="17"/>
              </w:rPr>
              <w:lastRenderedPageBreak/>
              <w:t>POST</w:t>
            </w:r>
          </w:p>
        </w:tc>
        <w:tc>
          <w:tcPr>
            <w:tcW w:w="1606" w:type="dxa"/>
            <w:shd w:val="clear" w:color="auto" w:fill="FAFAFA"/>
            <w:tcMar>
              <w:top w:w="80" w:type="dxa"/>
              <w:left w:w="100" w:type="dxa"/>
              <w:bottom w:w="80" w:type="dxa"/>
              <w:right w:w="100" w:type="dxa"/>
            </w:tcMar>
            <w:vAlign w:val="center"/>
          </w:tcPr>
          <w:p w14:paraId="67A10C35" w14:textId="77777777" w:rsidR="000A633D" w:rsidRDefault="00752EE1">
            <w:r>
              <w:rPr>
                <w:sz w:val="17"/>
              </w:rPr>
              <w:t>/api/users/logout/</w:t>
            </w:r>
          </w:p>
        </w:tc>
        <w:tc>
          <w:tcPr>
            <w:tcW w:w="1606" w:type="dxa"/>
            <w:shd w:val="clear" w:color="auto" w:fill="FAFAFA"/>
            <w:tcMar>
              <w:top w:w="80" w:type="dxa"/>
              <w:left w:w="100" w:type="dxa"/>
              <w:bottom w:w="80" w:type="dxa"/>
              <w:right w:w="100" w:type="dxa"/>
            </w:tcMar>
            <w:vAlign w:val="center"/>
          </w:tcPr>
          <w:p w14:paraId="285E375B" w14:textId="77777777" w:rsidR="000A633D" w:rsidRDefault="00752EE1">
            <w:r>
              <w:rPr>
                <w:sz w:val="17"/>
              </w:rPr>
              <w:t>Token blacklist response or 401</w:t>
            </w:r>
          </w:p>
        </w:tc>
        <w:tc>
          <w:tcPr>
            <w:tcW w:w="1606" w:type="dxa"/>
            <w:shd w:val="clear" w:color="auto" w:fill="FAFAFA"/>
            <w:tcMar>
              <w:top w:w="80" w:type="dxa"/>
              <w:left w:w="100" w:type="dxa"/>
              <w:bottom w:w="80" w:type="dxa"/>
              <w:right w:w="100" w:type="dxa"/>
            </w:tcMar>
            <w:vAlign w:val="center"/>
          </w:tcPr>
          <w:p w14:paraId="417E5954" w14:textId="77777777" w:rsidR="000A633D" w:rsidRDefault="00752EE1">
            <w:pPr>
              <w:jc w:val="center"/>
            </w:pPr>
            <w:r>
              <w:rPr>
                <w:sz w:val="17"/>
              </w:rPr>
              <w:t>405</w:t>
            </w:r>
          </w:p>
        </w:tc>
        <w:tc>
          <w:tcPr>
            <w:tcW w:w="1606" w:type="dxa"/>
            <w:shd w:val="clear" w:color="auto" w:fill="FAFAFA"/>
            <w:tcMar>
              <w:top w:w="80" w:type="dxa"/>
              <w:left w:w="100" w:type="dxa"/>
              <w:bottom w:w="80" w:type="dxa"/>
              <w:right w:w="100" w:type="dxa"/>
            </w:tcMar>
            <w:vAlign w:val="center"/>
          </w:tcPr>
          <w:p w14:paraId="2735B8FE" w14:textId="77777777" w:rsidR="000A633D" w:rsidRDefault="00752EE1">
            <w:r>
              <w:rPr>
                <w:sz w:val="17"/>
              </w:rPr>
              <w:t>text/html error</w:t>
            </w:r>
          </w:p>
        </w:tc>
        <w:tc>
          <w:tcPr>
            <w:tcW w:w="1606" w:type="dxa"/>
            <w:shd w:val="clear" w:color="auto" w:fill="F4CCCC"/>
            <w:tcMar>
              <w:top w:w="80" w:type="dxa"/>
              <w:left w:w="100" w:type="dxa"/>
              <w:bottom w:w="80" w:type="dxa"/>
              <w:right w:w="100" w:type="dxa"/>
            </w:tcMar>
            <w:vAlign w:val="center"/>
          </w:tcPr>
          <w:p w14:paraId="5306BB12" w14:textId="77777777" w:rsidR="000A633D" w:rsidRDefault="00752EE1">
            <w:pPr>
              <w:jc w:val="center"/>
            </w:pPr>
            <w:r>
              <w:rPr>
                <w:b/>
                <w:color w:val="000000"/>
                <w:sz w:val="17"/>
              </w:rPr>
              <w:t>FAIL</w:t>
            </w:r>
          </w:p>
        </w:tc>
      </w:tr>
      <w:tr w:rsidR="000A633D" w14:paraId="660BEFAA" w14:textId="77777777">
        <w:trPr>
          <w:jc w:val="center"/>
        </w:trPr>
        <w:tc>
          <w:tcPr>
            <w:tcW w:w="1606" w:type="dxa"/>
            <w:tcMar>
              <w:top w:w="80" w:type="dxa"/>
              <w:left w:w="100" w:type="dxa"/>
              <w:bottom w:w="80" w:type="dxa"/>
              <w:right w:w="100" w:type="dxa"/>
            </w:tcMar>
            <w:vAlign w:val="center"/>
          </w:tcPr>
          <w:p w14:paraId="6A3A7CEB" w14:textId="77777777" w:rsidR="000A633D" w:rsidRDefault="00752EE1">
            <w:pPr>
              <w:jc w:val="center"/>
            </w:pPr>
            <w:r>
              <w:rPr>
                <w:sz w:val="17"/>
              </w:rPr>
              <w:t>POST</w:t>
            </w:r>
          </w:p>
        </w:tc>
        <w:tc>
          <w:tcPr>
            <w:tcW w:w="1606" w:type="dxa"/>
            <w:tcMar>
              <w:top w:w="80" w:type="dxa"/>
              <w:left w:w="100" w:type="dxa"/>
              <w:bottom w:w="80" w:type="dxa"/>
              <w:right w:w="100" w:type="dxa"/>
            </w:tcMar>
            <w:vAlign w:val="center"/>
          </w:tcPr>
          <w:p w14:paraId="60D73B1B" w14:textId="77777777" w:rsidR="000A633D" w:rsidRDefault="00752EE1">
            <w:r>
              <w:rPr>
                <w:sz w:val="17"/>
              </w:rPr>
              <w:t>/api/restaurants/create/</w:t>
            </w:r>
          </w:p>
        </w:tc>
        <w:tc>
          <w:tcPr>
            <w:tcW w:w="1606" w:type="dxa"/>
            <w:tcMar>
              <w:top w:w="80" w:type="dxa"/>
              <w:left w:w="100" w:type="dxa"/>
              <w:bottom w:w="80" w:type="dxa"/>
              <w:right w:w="100" w:type="dxa"/>
            </w:tcMar>
            <w:vAlign w:val="center"/>
          </w:tcPr>
          <w:p w14:paraId="3C035EB0" w14:textId="77777777" w:rsidR="000A633D" w:rsidRDefault="00752EE1">
            <w:r>
              <w:rPr>
                <w:sz w:val="17"/>
              </w:rPr>
              <w:t>401/403 or restaurant creation JSON</w:t>
            </w:r>
          </w:p>
        </w:tc>
        <w:tc>
          <w:tcPr>
            <w:tcW w:w="1606" w:type="dxa"/>
            <w:tcMar>
              <w:top w:w="80" w:type="dxa"/>
              <w:left w:w="100" w:type="dxa"/>
              <w:bottom w:w="80" w:type="dxa"/>
              <w:right w:w="100" w:type="dxa"/>
            </w:tcMar>
            <w:vAlign w:val="center"/>
          </w:tcPr>
          <w:p w14:paraId="685464A5" w14:textId="77777777" w:rsidR="000A633D" w:rsidRDefault="00752EE1">
            <w:pPr>
              <w:jc w:val="center"/>
            </w:pPr>
            <w:r>
              <w:rPr>
                <w:sz w:val="17"/>
              </w:rPr>
              <w:t>405</w:t>
            </w:r>
          </w:p>
        </w:tc>
        <w:tc>
          <w:tcPr>
            <w:tcW w:w="1606" w:type="dxa"/>
            <w:tcMar>
              <w:top w:w="80" w:type="dxa"/>
              <w:left w:w="100" w:type="dxa"/>
              <w:bottom w:w="80" w:type="dxa"/>
              <w:right w:w="100" w:type="dxa"/>
            </w:tcMar>
            <w:vAlign w:val="center"/>
          </w:tcPr>
          <w:p w14:paraId="08A5FE90" w14:textId="77777777" w:rsidR="000A633D" w:rsidRDefault="00752EE1">
            <w:r>
              <w:rPr>
                <w:sz w:val="17"/>
              </w:rPr>
              <w:t>text/html error</w:t>
            </w:r>
          </w:p>
        </w:tc>
        <w:tc>
          <w:tcPr>
            <w:tcW w:w="1606" w:type="dxa"/>
            <w:shd w:val="clear" w:color="auto" w:fill="F4CCCC"/>
            <w:tcMar>
              <w:top w:w="80" w:type="dxa"/>
              <w:left w:w="100" w:type="dxa"/>
              <w:bottom w:w="80" w:type="dxa"/>
              <w:right w:w="100" w:type="dxa"/>
            </w:tcMar>
            <w:vAlign w:val="center"/>
          </w:tcPr>
          <w:p w14:paraId="63238E03" w14:textId="77777777" w:rsidR="000A633D" w:rsidRDefault="00752EE1">
            <w:pPr>
              <w:jc w:val="center"/>
            </w:pPr>
            <w:r>
              <w:rPr>
                <w:b/>
                <w:color w:val="000000"/>
                <w:sz w:val="17"/>
              </w:rPr>
              <w:t>FAIL</w:t>
            </w:r>
          </w:p>
        </w:tc>
      </w:tr>
      <w:tr w:rsidR="000A633D" w14:paraId="5CFF05A4" w14:textId="77777777">
        <w:trPr>
          <w:jc w:val="center"/>
        </w:trPr>
        <w:tc>
          <w:tcPr>
            <w:tcW w:w="1606" w:type="dxa"/>
            <w:shd w:val="clear" w:color="auto" w:fill="FAFAFA"/>
            <w:tcMar>
              <w:top w:w="80" w:type="dxa"/>
              <w:left w:w="100" w:type="dxa"/>
              <w:bottom w:w="80" w:type="dxa"/>
              <w:right w:w="100" w:type="dxa"/>
            </w:tcMar>
            <w:vAlign w:val="center"/>
          </w:tcPr>
          <w:p w14:paraId="72F64025" w14:textId="77777777" w:rsidR="000A633D" w:rsidRDefault="00752EE1">
            <w:pPr>
              <w:jc w:val="center"/>
            </w:pPr>
            <w:r>
              <w:rPr>
                <w:sz w:val="17"/>
              </w:rPr>
              <w:t>POST</w:t>
            </w:r>
          </w:p>
        </w:tc>
        <w:tc>
          <w:tcPr>
            <w:tcW w:w="1606" w:type="dxa"/>
            <w:shd w:val="clear" w:color="auto" w:fill="FAFAFA"/>
            <w:tcMar>
              <w:top w:w="80" w:type="dxa"/>
              <w:left w:w="100" w:type="dxa"/>
              <w:bottom w:w="80" w:type="dxa"/>
              <w:right w:w="100" w:type="dxa"/>
            </w:tcMar>
            <w:vAlign w:val="center"/>
          </w:tcPr>
          <w:p w14:paraId="6C07C127" w14:textId="77777777" w:rsidR="000A633D" w:rsidRDefault="00752EE1">
            <w:r>
              <w:rPr>
                <w:sz w:val="17"/>
              </w:rPr>
              <w:t>/api/admin/stats/</w:t>
            </w:r>
          </w:p>
        </w:tc>
        <w:tc>
          <w:tcPr>
            <w:tcW w:w="1606" w:type="dxa"/>
            <w:shd w:val="clear" w:color="auto" w:fill="FAFAFA"/>
            <w:tcMar>
              <w:top w:w="80" w:type="dxa"/>
              <w:left w:w="100" w:type="dxa"/>
              <w:bottom w:w="80" w:type="dxa"/>
              <w:right w:w="100" w:type="dxa"/>
            </w:tcMar>
            <w:vAlign w:val="center"/>
          </w:tcPr>
          <w:p w14:paraId="0089DCCC" w14:textId="77777777" w:rsidR="000A633D" w:rsidRDefault="00752EE1">
            <w:r>
              <w:rPr>
                <w:sz w:val="17"/>
              </w:rPr>
              <w:t>405 JSON or 403 JSON</w:t>
            </w:r>
          </w:p>
        </w:tc>
        <w:tc>
          <w:tcPr>
            <w:tcW w:w="1606" w:type="dxa"/>
            <w:shd w:val="clear" w:color="auto" w:fill="FAFAFA"/>
            <w:tcMar>
              <w:top w:w="80" w:type="dxa"/>
              <w:left w:w="100" w:type="dxa"/>
              <w:bottom w:w="80" w:type="dxa"/>
              <w:right w:w="100" w:type="dxa"/>
            </w:tcMar>
            <w:vAlign w:val="center"/>
          </w:tcPr>
          <w:p w14:paraId="43E839AD" w14:textId="77777777" w:rsidR="000A633D" w:rsidRDefault="00752EE1">
            <w:pPr>
              <w:jc w:val="center"/>
            </w:pPr>
            <w:r>
              <w:rPr>
                <w:sz w:val="17"/>
              </w:rPr>
              <w:t>405</w:t>
            </w:r>
          </w:p>
        </w:tc>
        <w:tc>
          <w:tcPr>
            <w:tcW w:w="1606" w:type="dxa"/>
            <w:shd w:val="clear" w:color="auto" w:fill="FAFAFA"/>
            <w:tcMar>
              <w:top w:w="80" w:type="dxa"/>
              <w:left w:w="100" w:type="dxa"/>
              <w:bottom w:w="80" w:type="dxa"/>
              <w:right w:w="100" w:type="dxa"/>
            </w:tcMar>
            <w:vAlign w:val="center"/>
          </w:tcPr>
          <w:p w14:paraId="3EF98B33" w14:textId="77777777" w:rsidR="000A633D" w:rsidRDefault="00752EE1">
            <w:r>
              <w:rPr>
                <w:sz w:val="17"/>
              </w:rPr>
              <w:t>text/html error</w:t>
            </w:r>
          </w:p>
        </w:tc>
        <w:tc>
          <w:tcPr>
            <w:tcW w:w="1606" w:type="dxa"/>
            <w:shd w:val="clear" w:color="auto" w:fill="F4CCCC"/>
            <w:tcMar>
              <w:top w:w="80" w:type="dxa"/>
              <w:left w:w="100" w:type="dxa"/>
              <w:bottom w:w="80" w:type="dxa"/>
              <w:right w:w="100" w:type="dxa"/>
            </w:tcMar>
            <w:vAlign w:val="center"/>
          </w:tcPr>
          <w:p w14:paraId="065DF14F" w14:textId="77777777" w:rsidR="000A633D" w:rsidRDefault="00752EE1">
            <w:pPr>
              <w:jc w:val="center"/>
            </w:pPr>
            <w:r>
              <w:rPr>
                <w:b/>
                <w:color w:val="000000"/>
                <w:sz w:val="17"/>
              </w:rPr>
              <w:t>FAIL</w:t>
            </w:r>
          </w:p>
        </w:tc>
      </w:tr>
    </w:tbl>
    <w:p w14:paraId="3E884948" w14:textId="77777777" w:rsidR="000A633D" w:rsidRDefault="000A633D"/>
    <w:p w14:paraId="0D702DCB" w14:textId="77777777" w:rsidR="000A633D" w:rsidRDefault="00752EE1">
      <w:pPr>
        <w:pStyle w:val="Heading2"/>
      </w:pPr>
      <w:bookmarkStart w:id="9" w:name="_Toc233126136"/>
      <w:r>
        <w:rPr>
          <w:rFonts w:ascii="Calibri" w:hAnsi="Calibri"/>
        </w:rPr>
        <w:t>3.2 Backend Source Endpoint Inventory</w:t>
      </w:r>
      <w:bookmarkEnd w:id="9"/>
    </w:p>
    <w:tbl>
      <w:tblPr>
        <w:tblStyle w:val="TableGrid"/>
        <w:tblW w:w="0" w:type="auto"/>
        <w:jc w:val="center"/>
        <w:tblLook w:val="04A0" w:firstRow="1" w:lastRow="0" w:firstColumn="1" w:lastColumn="0" w:noHBand="0" w:noVBand="1"/>
      </w:tblPr>
      <w:tblGrid>
        <w:gridCol w:w="2899"/>
        <w:gridCol w:w="1743"/>
        <w:gridCol w:w="1764"/>
        <w:gridCol w:w="1653"/>
        <w:gridCol w:w="1779"/>
      </w:tblGrid>
      <w:tr w:rsidR="000A633D" w14:paraId="62C14308" w14:textId="77777777">
        <w:trPr>
          <w:tblHeader/>
          <w:jc w:val="center"/>
        </w:trPr>
        <w:tc>
          <w:tcPr>
            <w:tcW w:w="1928" w:type="dxa"/>
            <w:shd w:val="clear" w:color="auto" w:fill="1F4E79"/>
            <w:tcMar>
              <w:top w:w="80" w:type="dxa"/>
              <w:left w:w="100" w:type="dxa"/>
              <w:bottom w:w="80" w:type="dxa"/>
              <w:right w:w="100" w:type="dxa"/>
            </w:tcMar>
            <w:vAlign w:val="center"/>
          </w:tcPr>
          <w:p w14:paraId="23998809" w14:textId="77777777" w:rsidR="000A633D" w:rsidRDefault="00752EE1">
            <w:pPr>
              <w:jc w:val="center"/>
            </w:pPr>
            <w:r>
              <w:rPr>
                <w:b/>
                <w:color w:val="FFFFFF"/>
                <w:sz w:val="18"/>
              </w:rPr>
              <w:t>Endpoint</w:t>
            </w:r>
          </w:p>
        </w:tc>
        <w:tc>
          <w:tcPr>
            <w:tcW w:w="1928" w:type="dxa"/>
            <w:shd w:val="clear" w:color="auto" w:fill="1F4E79"/>
            <w:tcMar>
              <w:top w:w="80" w:type="dxa"/>
              <w:left w:w="100" w:type="dxa"/>
              <w:bottom w:w="80" w:type="dxa"/>
              <w:right w:w="100" w:type="dxa"/>
            </w:tcMar>
            <w:vAlign w:val="center"/>
          </w:tcPr>
          <w:p w14:paraId="54047917" w14:textId="77777777" w:rsidR="000A633D" w:rsidRDefault="00752EE1">
            <w:pPr>
              <w:jc w:val="center"/>
            </w:pPr>
            <w:r>
              <w:rPr>
                <w:b/>
                <w:color w:val="FFFFFF"/>
                <w:sz w:val="18"/>
              </w:rPr>
              <w:t>Method</w:t>
            </w:r>
          </w:p>
        </w:tc>
        <w:tc>
          <w:tcPr>
            <w:tcW w:w="1928" w:type="dxa"/>
            <w:shd w:val="clear" w:color="auto" w:fill="1F4E79"/>
            <w:tcMar>
              <w:top w:w="80" w:type="dxa"/>
              <w:left w:w="100" w:type="dxa"/>
              <w:bottom w:w="80" w:type="dxa"/>
              <w:right w:w="100" w:type="dxa"/>
            </w:tcMar>
            <w:vAlign w:val="center"/>
          </w:tcPr>
          <w:p w14:paraId="4AA64D8F" w14:textId="77777777" w:rsidR="000A633D" w:rsidRDefault="00752EE1">
            <w:pPr>
              <w:jc w:val="center"/>
            </w:pPr>
            <w:r>
              <w:rPr>
                <w:b/>
                <w:color w:val="FFFFFF"/>
                <w:sz w:val="18"/>
              </w:rPr>
              <w:t>Authentication</w:t>
            </w:r>
          </w:p>
        </w:tc>
        <w:tc>
          <w:tcPr>
            <w:tcW w:w="1928" w:type="dxa"/>
            <w:shd w:val="clear" w:color="auto" w:fill="1F4E79"/>
            <w:tcMar>
              <w:top w:w="80" w:type="dxa"/>
              <w:left w:w="100" w:type="dxa"/>
              <w:bottom w:w="80" w:type="dxa"/>
              <w:right w:w="100" w:type="dxa"/>
            </w:tcMar>
            <w:vAlign w:val="center"/>
          </w:tcPr>
          <w:p w14:paraId="68FA377F" w14:textId="77777777" w:rsidR="000A633D" w:rsidRDefault="00752EE1">
            <w:pPr>
              <w:jc w:val="center"/>
            </w:pPr>
            <w:r>
              <w:rPr>
                <w:b/>
                <w:color w:val="FFFFFF"/>
                <w:sz w:val="18"/>
              </w:rPr>
              <w:t>Source Status</w:t>
            </w:r>
          </w:p>
        </w:tc>
        <w:tc>
          <w:tcPr>
            <w:tcW w:w="1928" w:type="dxa"/>
            <w:shd w:val="clear" w:color="auto" w:fill="1F4E79"/>
            <w:tcMar>
              <w:top w:w="80" w:type="dxa"/>
              <w:left w:w="100" w:type="dxa"/>
              <w:bottom w:w="80" w:type="dxa"/>
              <w:right w:w="100" w:type="dxa"/>
            </w:tcMar>
            <w:vAlign w:val="center"/>
          </w:tcPr>
          <w:p w14:paraId="622FE717" w14:textId="77777777" w:rsidR="000A633D" w:rsidRDefault="00752EE1">
            <w:pPr>
              <w:jc w:val="center"/>
            </w:pPr>
            <w:r>
              <w:rPr>
                <w:b/>
                <w:color w:val="FFFFFF"/>
                <w:sz w:val="18"/>
              </w:rPr>
              <w:t>Risk</w:t>
            </w:r>
          </w:p>
        </w:tc>
      </w:tr>
      <w:tr w:rsidR="000A633D" w14:paraId="4952A488" w14:textId="77777777">
        <w:trPr>
          <w:jc w:val="center"/>
        </w:trPr>
        <w:tc>
          <w:tcPr>
            <w:tcW w:w="1928" w:type="dxa"/>
            <w:tcMar>
              <w:top w:w="80" w:type="dxa"/>
              <w:left w:w="100" w:type="dxa"/>
              <w:bottom w:w="80" w:type="dxa"/>
              <w:right w:w="100" w:type="dxa"/>
            </w:tcMar>
            <w:vAlign w:val="center"/>
          </w:tcPr>
          <w:p w14:paraId="2B357667" w14:textId="77777777" w:rsidR="000A633D" w:rsidRDefault="00752EE1">
            <w:r>
              <w:rPr>
                <w:sz w:val="17"/>
              </w:rPr>
              <w:t>/api/users/register/</w:t>
            </w:r>
          </w:p>
        </w:tc>
        <w:tc>
          <w:tcPr>
            <w:tcW w:w="1928" w:type="dxa"/>
            <w:tcMar>
              <w:top w:w="80" w:type="dxa"/>
              <w:left w:w="100" w:type="dxa"/>
              <w:bottom w:w="80" w:type="dxa"/>
              <w:right w:w="100" w:type="dxa"/>
            </w:tcMar>
            <w:vAlign w:val="center"/>
          </w:tcPr>
          <w:p w14:paraId="3D0C27DB" w14:textId="77777777" w:rsidR="000A633D" w:rsidRDefault="00752EE1">
            <w:r>
              <w:rPr>
                <w:sz w:val="17"/>
              </w:rPr>
              <w:t>POST</w:t>
            </w:r>
          </w:p>
        </w:tc>
        <w:tc>
          <w:tcPr>
            <w:tcW w:w="1928" w:type="dxa"/>
            <w:tcMar>
              <w:top w:w="80" w:type="dxa"/>
              <w:left w:w="100" w:type="dxa"/>
              <w:bottom w:w="80" w:type="dxa"/>
              <w:right w:w="100" w:type="dxa"/>
            </w:tcMar>
            <w:vAlign w:val="center"/>
          </w:tcPr>
          <w:p w14:paraId="1661DF9E" w14:textId="77777777" w:rsidR="000A633D" w:rsidRDefault="00752EE1">
            <w:r>
              <w:rPr>
                <w:sz w:val="17"/>
              </w:rPr>
              <w:t>AllowAny</w:t>
            </w:r>
          </w:p>
        </w:tc>
        <w:tc>
          <w:tcPr>
            <w:tcW w:w="1928" w:type="dxa"/>
            <w:tcMar>
              <w:top w:w="80" w:type="dxa"/>
              <w:left w:w="100" w:type="dxa"/>
              <w:bottom w:w="80" w:type="dxa"/>
              <w:right w:w="100" w:type="dxa"/>
            </w:tcMar>
            <w:vAlign w:val="center"/>
          </w:tcPr>
          <w:p w14:paraId="43CC68D2" w14:textId="77777777" w:rsidR="000A633D" w:rsidRDefault="00752EE1">
            <w:r>
              <w:rPr>
                <w:sz w:val="17"/>
              </w:rPr>
              <w:t>Implemented in source</w:t>
            </w:r>
          </w:p>
        </w:tc>
        <w:tc>
          <w:tcPr>
            <w:tcW w:w="1928" w:type="dxa"/>
            <w:tcMar>
              <w:top w:w="80" w:type="dxa"/>
              <w:left w:w="100" w:type="dxa"/>
              <w:bottom w:w="80" w:type="dxa"/>
              <w:right w:w="100" w:type="dxa"/>
            </w:tcMar>
            <w:vAlign w:val="center"/>
          </w:tcPr>
          <w:p w14:paraId="13DE1184" w14:textId="77777777" w:rsidR="000A633D" w:rsidRDefault="00752EE1">
            <w:r>
              <w:rPr>
                <w:sz w:val="17"/>
              </w:rPr>
              <w:t>Role can be supplied by client during registration.</w:t>
            </w:r>
          </w:p>
        </w:tc>
      </w:tr>
      <w:tr w:rsidR="000A633D" w14:paraId="651ECF76" w14:textId="77777777">
        <w:trPr>
          <w:jc w:val="center"/>
        </w:trPr>
        <w:tc>
          <w:tcPr>
            <w:tcW w:w="1928" w:type="dxa"/>
            <w:shd w:val="clear" w:color="auto" w:fill="FAFAFA"/>
            <w:tcMar>
              <w:top w:w="80" w:type="dxa"/>
              <w:left w:w="100" w:type="dxa"/>
              <w:bottom w:w="80" w:type="dxa"/>
              <w:right w:w="100" w:type="dxa"/>
            </w:tcMar>
            <w:vAlign w:val="center"/>
          </w:tcPr>
          <w:p w14:paraId="027EDC5D" w14:textId="77777777" w:rsidR="000A633D" w:rsidRDefault="00752EE1">
            <w:r>
              <w:rPr>
                <w:sz w:val="17"/>
              </w:rPr>
              <w:t>/api/users/login/</w:t>
            </w:r>
          </w:p>
        </w:tc>
        <w:tc>
          <w:tcPr>
            <w:tcW w:w="1928" w:type="dxa"/>
            <w:shd w:val="clear" w:color="auto" w:fill="FAFAFA"/>
            <w:tcMar>
              <w:top w:w="80" w:type="dxa"/>
              <w:left w:w="100" w:type="dxa"/>
              <w:bottom w:w="80" w:type="dxa"/>
              <w:right w:w="100" w:type="dxa"/>
            </w:tcMar>
            <w:vAlign w:val="center"/>
          </w:tcPr>
          <w:p w14:paraId="57D87EED" w14:textId="77777777" w:rsidR="000A633D" w:rsidRDefault="00752EE1">
            <w:r>
              <w:rPr>
                <w:sz w:val="17"/>
              </w:rPr>
              <w:t>POST</w:t>
            </w:r>
          </w:p>
        </w:tc>
        <w:tc>
          <w:tcPr>
            <w:tcW w:w="1928" w:type="dxa"/>
            <w:shd w:val="clear" w:color="auto" w:fill="FAFAFA"/>
            <w:tcMar>
              <w:top w:w="80" w:type="dxa"/>
              <w:left w:w="100" w:type="dxa"/>
              <w:bottom w:w="80" w:type="dxa"/>
              <w:right w:w="100" w:type="dxa"/>
            </w:tcMar>
            <w:vAlign w:val="center"/>
          </w:tcPr>
          <w:p w14:paraId="278A2B35" w14:textId="77777777" w:rsidR="000A633D" w:rsidRDefault="00752EE1">
            <w:r>
              <w:rPr>
                <w:sz w:val="17"/>
              </w:rPr>
              <w:t>AllowAny</w:t>
            </w:r>
          </w:p>
        </w:tc>
        <w:tc>
          <w:tcPr>
            <w:tcW w:w="1928" w:type="dxa"/>
            <w:shd w:val="clear" w:color="auto" w:fill="FAFAFA"/>
            <w:tcMar>
              <w:top w:w="80" w:type="dxa"/>
              <w:left w:w="100" w:type="dxa"/>
              <w:bottom w:w="80" w:type="dxa"/>
              <w:right w:w="100" w:type="dxa"/>
            </w:tcMar>
            <w:vAlign w:val="center"/>
          </w:tcPr>
          <w:p w14:paraId="7AA86A51" w14:textId="77777777" w:rsidR="000A633D" w:rsidRDefault="00752EE1">
            <w:r>
              <w:rPr>
                <w:sz w:val="17"/>
              </w:rPr>
              <w:t>Implemented in source</w:t>
            </w:r>
          </w:p>
        </w:tc>
        <w:tc>
          <w:tcPr>
            <w:tcW w:w="1928" w:type="dxa"/>
            <w:shd w:val="clear" w:color="auto" w:fill="FAFAFA"/>
            <w:tcMar>
              <w:top w:w="80" w:type="dxa"/>
              <w:left w:w="100" w:type="dxa"/>
              <w:bottom w:w="80" w:type="dxa"/>
              <w:right w:w="100" w:type="dxa"/>
            </w:tcMar>
            <w:vAlign w:val="center"/>
          </w:tcPr>
          <w:p w14:paraId="2A038C01" w14:textId="77777777" w:rsidR="000A633D" w:rsidRDefault="00752EE1">
            <w:r>
              <w:rPr>
                <w:sz w:val="17"/>
              </w:rPr>
              <w:t>Not deployed at production URL.</w:t>
            </w:r>
          </w:p>
        </w:tc>
      </w:tr>
      <w:tr w:rsidR="000A633D" w14:paraId="39FD2F11" w14:textId="77777777">
        <w:trPr>
          <w:jc w:val="center"/>
        </w:trPr>
        <w:tc>
          <w:tcPr>
            <w:tcW w:w="1928" w:type="dxa"/>
            <w:tcMar>
              <w:top w:w="80" w:type="dxa"/>
              <w:left w:w="100" w:type="dxa"/>
              <w:bottom w:w="80" w:type="dxa"/>
              <w:right w:w="100" w:type="dxa"/>
            </w:tcMar>
            <w:vAlign w:val="center"/>
          </w:tcPr>
          <w:p w14:paraId="6A09DE8C" w14:textId="77777777" w:rsidR="000A633D" w:rsidRDefault="00752EE1">
            <w:r>
              <w:rPr>
                <w:sz w:val="17"/>
              </w:rPr>
              <w:t>/api/users/login/refresh/</w:t>
            </w:r>
          </w:p>
        </w:tc>
        <w:tc>
          <w:tcPr>
            <w:tcW w:w="1928" w:type="dxa"/>
            <w:tcMar>
              <w:top w:w="80" w:type="dxa"/>
              <w:left w:w="100" w:type="dxa"/>
              <w:bottom w:w="80" w:type="dxa"/>
              <w:right w:w="100" w:type="dxa"/>
            </w:tcMar>
            <w:vAlign w:val="center"/>
          </w:tcPr>
          <w:p w14:paraId="17AB844B" w14:textId="77777777" w:rsidR="000A633D" w:rsidRDefault="00752EE1">
            <w:r>
              <w:rPr>
                <w:sz w:val="17"/>
              </w:rPr>
              <w:t>POST</w:t>
            </w:r>
          </w:p>
        </w:tc>
        <w:tc>
          <w:tcPr>
            <w:tcW w:w="1928" w:type="dxa"/>
            <w:tcMar>
              <w:top w:w="80" w:type="dxa"/>
              <w:left w:w="100" w:type="dxa"/>
              <w:bottom w:w="80" w:type="dxa"/>
              <w:right w:w="100" w:type="dxa"/>
            </w:tcMar>
            <w:vAlign w:val="center"/>
          </w:tcPr>
          <w:p w14:paraId="29FEE626" w14:textId="77777777" w:rsidR="000A633D" w:rsidRDefault="00752EE1">
            <w:r>
              <w:rPr>
                <w:sz w:val="17"/>
              </w:rPr>
              <w:t>AllowAny</w:t>
            </w:r>
          </w:p>
        </w:tc>
        <w:tc>
          <w:tcPr>
            <w:tcW w:w="1928" w:type="dxa"/>
            <w:tcMar>
              <w:top w:w="80" w:type="dxa"/>
              <w:left w:w="100" w:type="dxa"/>
              <w:bottom w:w="80" w:type="dxa"/>
              <w:right w:w="100" w:type="dxa"/>
            </w:tcMar>
            <w:vAlign w:val="center"/>
          </w:tcPr>
          <w:p w14:paraId="32CFFC6C" w14:textId="77777777" w:rsidR="000A633D" w:rsidRDefault="00752EE1">
            <w:r>
              <w:rPr>
                <w:sz w:val="17"/>
              </w:rPr>
              <w:t>SimpleJWT view in source</w:t>
            </w:r>
          </w:p>
        </w:tc>
        <w:tc>
          <w:tcPr>
            <w:tcW w:w="1928" w:type="dxa"/>
            <w:tcMar>
              <w:top w:w="80" w:type="dxa"/>
              <w:left w:w="100" w:type="dxa"/>
              <w:bottom w:w="80" w:type="dxa"/>
              <w:right w:w="100" w:type="dxa"/>
            </w:tcMar>
            <w:vAlign w:val="center"/>
          </w:tcPr>
          <w:p w14:paraId="7013930C" w14:textId="77777777" w:rsidR="000A633D" w:rsidRDefault="00752EE1">
            <w:r>
              <w:rPr>
                <w:sz w:val="17"/>
              </w:rPr>
              <w:t>Not deployed at production URL.</w:t>
            </w:r>
          </w:p>
        </w:tc>
      </w:tr>
      <w:tr w:rsidR="000A633D" w14:paraId="08CB4AF3" w14:textId="77777777">
        <w:trPr>
          <w:jc w:val="center"/>
        </w:trPr>
        <w:tc>
          <w:tcPr>
            <w:tcW w:w="1928" w:type="dxa"/>
            <w:shd w:val="clear" w:color="auto" w:fill="FAFAFA"/>
            <w:tcMar>
              <w:top w:w="80" w:type="dxa"/>
              <w:left w:w="100" w:type="dxa"/>
              <w:bottom w:w="80" w:type="dxa"/>
              <w:right w:w="100" w:type="dxa"/>
            </w:tcMar>
            <w:vAlign w:val="center"/>
          </w:tcPr>
          <w:p w14:paraId="410374D2" w14:textId="77777777" w:rsidR="000A633D" w:rsidRDefault="00752EE1">
            <w:r>
              <w:rPr>
                <w:sz w:val="17"/>
              </w:rPr>
              <w:t>/api/users/logout/</w:t>
            </w:r>
          </w:p>
        </w:tc>
        <w:tc>
          <w:tcPr>
            <w:tcW w:w="1928" w:type="dxa"/>
            <w:shd w:val="clear" w:color="auto" w:fill="FAFAFA"/>
            <w:tcMar>
              <w:top w:w="80" w:type="dxa"/>
              <w:left w:w="100" w:type="dxa"/>
              <w:bottom w:w="80" w:type="dxa"/>
              <w:right w:w="100" w:type="dxa"/>
            </w:tcMar>
            <w:vAlign w:val="center"/>
          </w:tcPr>
          <w:p w14:paraId="3CA5675E" w14:textId="77777777" w:rsidR="000A633D" w:rsidRDefault="00752EE1">
            <w:r>
              <w:rPr>
                <w:sz w:val="17"/>
              </w:rPr>
              <w:t>POST</w:t>
            </w:r>
          </w:p>
        </w:tc>
        <w:tc>
          <w:tcPr>
            <w:tcW w:w="1928" w:type="dxa"/>
            <w:shd w:val="clear" w:color="auto" w:fill="FAFAFA"/>
            <w:tcMar>
              <w:top w:w="80" w:type="dxa"/>
              <w:left w:w="100" w:type="dxa"/>
              <w:bottom w:w="80" w:type="dxa"/>
              <w:right w:w="100" w:type="dxa"/>
            </w:tcMar>
            <w:vAlign w:val="center"/>
          </w:tcPr>
          <w:p w14:paraId="307B5B23" w14:textId="77777777" w:rsidR="000A633D" w:rsidRDefault="00752EE1">
            <w:r>
              <w:rPr>
                <w:sz w:val="17"/>
              </w:rPr>
              <w:t>Authenticated</w:t>
            </w:r>
          </w:p>
        </w:tc>
        <w:tc>
          <w:tcPr>
            <w:tcW w:w="1928" w:type="dxa"/>
            <w:shd w:val="clear" w:color="auto" w:fill="FAFAFA"/>
            <w:tcMar>
              <w:top w:w="80" w:type="dxa"/>
              <w:left w:w="100" w:type="dxa"/>
              <w:bottom w:w="80" w:type="dxa"/>
              <w:right w:w="100" w:type="dxa"/>
            </w:tcMar>
            <w:vAlign w:val="center"/>
          </w:tcPr>
          <w:p w14:paraId="07642D54" w14:textId="77777777" w:rsidR="000A633D" w:rsidRDefault="00752EE1">
            <w:r>
              <w:rPr>
                <w:sz w:val="17"/>
              </w:rPr>
              <w:t>Implemented in source</w:t>
            </w:r>
          </w:p>
        </w:tc>
        <w:tc>
          <w:tcPr>
            <w:tcW w:w="1928" w:type="dxa"/>
            <w:shd w:val="clear" w:color="auto" w:fill="FAFAFA"/>
            <w:tcMar>
              <w:top w:w="80" w:type="dxa"/>
              <w:left w:w="100" w:type="dxa"/>
              <w:bottom w:w="80" w:type="dxa"/>
              <w:right w:w="100" w:type="dxa"/>
            </w:tcMar>
            <w:vAlign w:val="center"/>
          </w:tcPr>
          <w:p w14:paraId="292B9A4D" w14:textId="77777777" w:rsidR="000A633D" w:rsidRDefault="00752EE1">
            <w:r>
              <w:rPr>
                <w:sz w:val="17"/>
              </w:rPr>
              <w:t>Not reachable in live deployment.</w:t>
            </w:r>
          </w:p>
        </w:tc>
      </w:tr>
      <w:tr w:rsidR="000A633D" w14:paraId="49FFDCFF" w14:textId="77777777">
        <w:trPr>
          <w:jc w:val="center"/>
        </w:trPr>
        <w:tc>
          <w:tcPr>
            <w:tcW w:w="1928" w:type="dxa"/>
            <w:tcMar>
              <w:top w:w="80" w:type="dxa"/>
              <w:left w:w="100" w:type="dxa"/>
              <w:bottom w:w="80" w:type="dxa"/>
              <w:right w:w="100" w:type="dxa"/>
            </w:tcMar>
            <w:vAlign w:val="center"/>
          </w:tcPr>
          <w:p w14:paraId="7A0710FC" w14:textId="77777777" w:rsidR="000A633D" w:rsidRDefault="00752EE1">
            <w:r>
              <w:rPr>
                <w:sz w:val="17"/>
              </w:rPr>
              <w:t>/api/users/profile/</w:t>
            </w:r>
          </w:p>
        </w:tc>
        <w:tc>
          <w:tcPr>
            <w:tcW w:w="1928" w:type="dxa"/>
            <w:tcMar>
              <w:top w:w="80" w:type="dxa"/>
              <w:left w:w="100" w:type="dxa"/>
              <w:bottom w:w="80" w:type="dxa"/>
              <w:right w:w="100" w:type="dxa"/>
            </w:tcMar>
            <w:vAlign w:val="center"/>
          </w:tcPr>
          <w:p w14:paraId="7C238309" w14:textId="77777777" w:rsidR="000A633D" w:rsidRDefault="00752EE1">
            <w:r>
              <w:rPr>
                <w:sz w:val="17"/>
              </w:rPr>
              <w:t>GET/PUT/PATCH</w:t>
            </w:r>
          </w:p>
        </w:tc>
        <w:tc>
          <w:tcPr>
            <w:tcW w:w="1928" w:type="dxa"/>
            <w:tcMar>
              <w:top w:w="80" w:type="dxa"/>
              <w:left w:w="100" w:type="dxa"/>
              <w:bottom w:w="80" w:type="dxa"/>
              <w:right w:w="100" w:type="dxa"/>
            </w:tcMar>
            <w:vAlign w:val="center"/>
          </w:tcPr>
          <w:p w14:paraId="7966FB42" w14:textId="77777777" w:rsidR="000A633D" w:rsidRDefault="00752EE1">
            <w:r>
              <w:rPr>
                <w:sz w:val="17"/>
              </w:rPr>
              <w:t>Authenticated</w:t>
            </w:r>
          </w:p>
        </w:tc>
        <w:tc>
          <w:tcPr>
            <w:tcW w:w="1928" w:type="dxa"/>
            <w:tcMar>
              <w:top w:w="80" w:type="dxa"/>
              <w:left w:w="100" w:type="dxa"/>
              <w:bottom w:w="80" w:type="dxa"/>
              <w:right w:w="100" w:type="dxa"/>
            </w:tcMar>
            <w:vAlign w:val="center"/>
          </w:tcPr>
          <w:p w14:paraId="7EC21114" w14:textId="77777777" w:rsidR="000A633D" w:rsidRDefault="00752EE1">
            <w:r>
              <w:rPr>
                <w:sz w:val="17"/>
              </w:rPr>
              <w:t>Implemented in source</w:t>
            </w:r>
          </w:p>
        </w:tc>
        <w:tc>
          <w:tcPr>
            <w:tcW w:w="1928" w:type="dxa"/>
            <w:tcMar>
              <w:top w:w="80" w:type="dxa"/>
              <w:left w:w="100" w:type="dxa"/>
              <w:bottom w:w="80" w:type="dxa"/>
              <w:right w:w="100" w:type="dxa"/>
            </w:tcMar>
            <w:vAlign w:val="center"/>
          </w:tcPr>
          <w:p w14:paraId="76162113" w14:textId="77777777" w:rsidR="000A633D" w:rsidRDefault="00752EE1">
            <w:r>
              <w:rPr>
                <w:sz w:val="17"/>
              </w:rPr>
              <w:t>Not reachable in live deployment.</w:t>
            </w:r>
          </w:p>
        </w:tc>
      </w:tr>
      <w:tr w:rsidR="000A633D" w14:paraId="0E3FDDDF" w14:textId="77777777">
        <w:trPr>
          <w:jc w:val="center"/>
        </w:trPr>
        <w:tc>
          <w:tcPr>
            <w:tcW w:w="1928" w:type="dxa"/>
            <w:shd w:val="clear" w:color="auto" w:fill="FAFAFA"/>
            <w:tcMar>
              <w:top w:w="80" w:type="dxa"/>
              <w:left w:w="100" w:type="dxa"/>
              <w:bottom w:w="80" w:type="dxa"/>
              <w:right w:w="100" w:type="dxa"/>
            </w:tcMar>
            <w:vAlign w:val="center"/>
          </w:tcPr>
          <w:p w14:paraId="77CE0FA8" w14:textId="77777777" w:rsidR="000A633D" w:rsidRDefault="00752EE1">
            <w:r>
              <w:rPr>
                <w:sz w:val="17"/>
              </w:rPr>
              <w:t>/api/restaurants/</w:t>
            </w:r>
          </w:p>
        </w:tc>
        <w:tc>
          <w:tcPr>
            <w:tcW w:w="1928" w:type="dxa"/>
            <w:shd w:val="clear" w:color="auto" w:fill="FAFAFA"/>
            <w:tcMar>
              <w:top w:w="80" w:type="dxa"/>
              <w:left w:w="100" w:type="dxa"/>
              <w:bottom w:w="80" w:type="dxa"/>
              <w:right w:w="100" w:type="dxa"/>
            </w:tcMar>
            <w:vAlign w:val="center"/>
          </w:tcPr>
          <w:p w14:paraId="373B84E3" w14:textId="77777777" w:rsidR="000A633D" w:rsidRDefault="00752EE1">
            <w:r>
              <w:rPr>
                <w:sz w:val="17"/>
              </w:rPr>
              <w:t>GET</w:t>
            </w:r>
          </w:p>
        </w:tc>
        <w:tc>
          <w:tcPr>
            <w:tcW w:w="1928" w:type="dxa"/>
            <w:shd w:val="clear" w:color="auto" w:fill="FAFAFA"/>
            <w:tcMar>
              <w:top w:w="80" w:type="dxa"/>
              <w:left w:w="100" w:type="dxa"/>
              <w:bottom w:w="80" w:type="dxa"/>
              <w:right w:w="100" w:type="dxa"/>
            </w:tcMar>
            <w:vAlign w:val="center"/>
          </w:tcPr>
          <w:p w14:paraId="0165BED4" w14:textId="77777777" w:rsidR="000A633D" w:rsidRDefault="00752EE1">
            <w:r>
              <w:rPr>
                <w:sz w:val="17"/>
              </w:rPr>
              <w:t>AllowAny</w:t>
            </w:r>
          </w:p>
        </w:tc>
        <w:tc>
          <w:tcPr>
            <w:tcW w:w="1928" w:type="dxa"/>
            <w:shd w:val="clear" w:color="auto" w:fill="FAFAFA"/>
            <w:tcMar>
              <w:top w:w="80" w:type="dxa"/>
              <w:left w:w="100" w:type="dxa"/>
              <w:bottom w:w="80" w:type="dxa"/>
              <w:right w:w="100" w:type="dxa"/>
            </w:tcMar>
            <w:vAlign w:val="center"/>
          </w:tcPr>
          <w:p w14:paraId="37566DA2" w14:textId="77777777" w:rsidR="000A633D" w:rsidRDefault="00752EE1">
            <w:r>
              <w:rPr>
                <w:sz w:val="17"/>
              </w:rPr>
              <w:t>Implemented in source</w:t>
            </w:r>
          </w:p>
        </w:tc>
        <w:tc>
          <w:tcPr>
            <w:tcW w:w="1928" w:type="dxa"/>
            <w:shd w:val="clear" w:color="auto" w:fill="FAFAFA"/>
            <w:tcMar>
              <w:top w:w="80" w:type="dxa"/>
              <w:left w:w="100" w:type="dxa"/>
              <w:bottom w:w="80" w:type="dxa"/>
              <w:right w:w="100" w:type="dxa"/>
            </w:tcMar>
            <w:vAlign w:val="center"/>
          </w:tcPr>
          <w:p w14:paraId="09B8B68C" w14:textId="77777777" w:rsidR="000A633D" w:rsidRDefault="00752EE1">
            <w:r>
              <w:rPr>
                <w:sz w:val="17"/>
              </w:rPr>
              <w:t>Live path returns HTML, not JSON.</w:t>
            </w:r>
          </w:p>
        </w:tc>
      </w:tr>
      <w:tr w:rsidR="000A633D" w14:paraId="17BC60A9" w14:textId="77777777">
        <w:trPr>
          <w:jc w:val="center"/>
        </w:trPr>
        <w:tc>
          <w:tcPr>
            <w:tcW w:w="1928" w:type="dxa"/>
            <w:tcMar>
              <w:top w:w="80" w:type="dxa"/>
              <w:left w:w="100" w:type="dxa"/>
              <w:bottom w:w="80" w:type="dxa"/>
              <w:right w:w="100" w:type="dxa"/>
            </w:tcMar>
            <w:vAlign w:val="center"/>
          </w:tcPr>
          <w:p w14:paraId="432F72A7" w14:textId="77777777" w:rsidR="000A633D" w:rsidRDefault="00752EE1">
            <w:r>
              <w:rPr>
                <w:sz w:val="17"/>
              </w:rPr>
              <w:t>/api/restaurants/&lt;id&gt;/</w:t>
            </w:r>
          </w:p>
        </w:tc>
        <w:tc>
          <w:tcPr>
            <w:tcW w:w="1928" w:type="dxa"/>
            <w:tcMar>
              <w:top w:w="80" w:type="dxa"/>
              <w:left w:w="100" w:type="dxa"/>
              <w:bottom w:w="80" w:type="dxa"/>
              <w:right w:w="100" w:type="dxa"/>
            </w:tcMar>
            <w:vAlign w:val="center"/>
          </w:tcPr>
          <w:p w14:paraId="0E4E44D1" w14:textId="77777777" w:rsidR="000A633D" w:rsidRDefault="00752EE1">
            <w:r>
              <w:rPr>
                <w:sz w:val="17"/>
              </w:rPr>
              <w:t>GET</w:t>
            </w:r>
          </w:p>
        </w:tc>
        <w:tc>
          <w:tcPr>
            <w:tcW w:w="1928" w:type="dxa"/>
            <w:tcMar>
              <w:top w:w="80" w:type="dxa"/>
              <w:left w:w="100" w:type="dxa"/>
              <w:bottom w:w="80" w:type="dxa"/>
              <w:right w:w="100" w:type="dxa"/>
            </w:tcMar>
            <w:vAlign w:val="center"/>
          </w:tcPr>
          <w:p w14:paraId="6BB2B8BA" w14:textId="77777777" w:rsidR="000A633D" w:rsidRDefault="00752EE1">
            <w:r>
              <w:rPr>
                <w:sz w:val="17"/>
              </w:rPr>
              <w:t>AllowAny</w:t>
            </w:r>
          </w:p>
        </w:tc>
        <w:tc>
          <w:tcPr>
            <w:tcW w:w="1928" w:type="dxa"/>
            <w:tcMar>
              <w:top w:w="80" w:type="dxa"/>
              <w:left w:w="100" w:type="dxa"/>
              <w:bottom w:w="80" w:type="dxa"/>
              <w:right w:w="100" w:type="dxa"/>
            </w:tcMar>
            <w:vAlign w:val="center"/>
          </w:tcPr>
          <w:p w14:paraId="42659741" w14:textId="77777777" w:rsidR="000A633D" w:rsidRDefault="00752EE1">
            <w:r>
              <w:rPr>
                <w:sz w:val="17"/>
              </w:rPr>
              <w:t>Implemented in source</w:t>
            </w:r>
          </w:p>
        </w:tc>
        <w:tc>
          <w:tcPr>
            <w:tcW w:w="1928" w:type="dxa"/>
            <w:tcMar>
              <w:top w:w="80" w:type="dxa"/>
              <w:left w:w="100" w:type="dxa"/>
              <w:bottom w:w="80" w:type="dxa"/>
              <w:right w:w="100" w:type="dxa"/>
            </w:tcMar>
            <w:vAlign w:val="center"/>
          </w:tcPr>
          <w:p w14:paraId="4E6870CE" w14:textId="77777777" w:rsidR="000A633D" w:rsidRDefault="00752EE1">
            <w:r>
              <w:rPr>
                <w:sz w:val="17"/>
              </w:rPr>
              <w:t>Live path returns HTML, not JSON.</w:t>
            </w:r>
          </w:p>
        </w:tc>
      </w:tr>
      <w:tr w:rsidR="000A633D" w14:paraId="4CC0F8E4" w14:textId="77777777">
        <w:trPr>
          <w:jc w:val="center"/>
        </w:trPr>
        <w:tc>
          <w:tcPr>
            <w:tcW w:w="1928" w:type="dxa"/>
            <w:shd w:val="clear" w:color="auto" w:fill="FAFAFA"/>
            <w:tcMar>
              <w:top w:w="80" w:type="dxa"/>
              <w:left w:w="100" w:type="dxa"/>
              <w:bottom w:w="80" w:type="dxa"/>
              <w:right w:w="100" w:type="dxa"/>
            </w:tcMar>
            <w:vAlign w:val="center"/>
          </w:tcPr>
          <w:p w14:paraId="30D4F45C" w14:textId="77777777" w:rsidR="000A633D" w:rsidRDefault="00752EE1">
            <w:r>
              <w:rPr>
                <w:sz w:val="17"/>
              </w:rPr>
              <w:t>/api/restaurants/create/</w:t>
            </w:r>
          </w:p>
        </w:tc>
        <w:tc>
          <w:tcPr>
            <w:tcW w:w="1928" w:type="dxa"/>
            <w:shd w:val="clear" w:color="auto" w:fill="FAFAFA"/>
            <w:tcMar>
              <w:top w:w="80" w:type="dxa"/>
              <w:left w:w="100" w:type="dxa"/>
              <w:bottom w:w="80" w:type="dxa"/>
              <w:right w:w="100" w:type="dxa"/>
            </w:tcMar>
            <w:vAlign w:val="center"/>
          </w:tcPr>
          <w:p w14:paraId="74AF3367" w14:textId="77777777" w:rsidR="000A633D" w:rsidRDefault="00752EE1">
            <w:r>
              <w:rPr>
                <w:sz w:val="17"/>
              </w:rPr>
              <w:t>POST</w:t>
            </w:r>
          </w:p>
        </w:tc>
        <w:tc>
          <w:tcPr>
            <w:tcW w:w="1928" w:type="dxa"/>
            <w:shd w:val="clear" w:color="auto" w:fill="FAFAFA"/>
            <w:tcMar>
              <w:top w:w="80" w:type="dxa"/>
              <w:left w:w="100" w:type="dxa"/>
              <w:bottom w:w="80" w:type="dxa"/>
              <w:right w:w="100" w:type="dxa"/>
            </w:tcMar>
            <w:vAlign w:val="center"/>
          </w:tcPr>
          <w:p w14:paraId="0053E94A" w14:textId="77777777" w:rsidR="000A633D" w:rsidRDefault="00752EE1">
            <w:r>
              <w:rPr>
                <w:sz w:val="17"/>
              </w:rPr>
              <w:t>restaurant_owner</w:t>
            </w:r>
          </w:p>
        </w:tc>
        <w:tc>
          <w:tcPr>
            <w:tcW w:w="1928" w:type="dxa"/>
            <w:shd w:val="clear" w:color="auto" w:fill="FAFAFA"/>
            <w:tcMar>
              <w:top w:w="80" w:type="dxa"/>
              <w:left w:w="100" w:type="dxa"/>
              <w:bottom w:w="80" w:type="dxa"/>
              <w:right w:w="100" w:type="dxa"/>
            </w:tcMar>
            <w:vAlign w:val="center"/>
          </w:tcPr>
          <w:p w14:paraId="2E295A88" w14:textId="77777777" w:rsidR="000A633D" w:rsidRDefault="00752EE1">
            <w:r>
              <w:rPr>
                <w:sz w:val="17"/>
              </w:rPr>
              <w:t>Implemented in source</w:t>
            </w:r>
          </w:p>
        </w:tc>
        <w:tc>
          <w:tcPr>
            <w:tcW w:w="1928" w:type="dxa"/>
            <w:shd w:val="clear" w:color="auto" w:fill="FAFAFA"/>
            <w:tcMar>
              <w:top w:w="80" w:type="dxa"/>
              <w:left w:w="100" w:type="dxa"/>
              <w:bottom w:w="80" w:type="dxa"/>
              <w:right w:w="100" w:type="dxa"/>
            </w:tcMar>
            <w:vAlign w:val="center"/>
          </w:tcPr>
          <w:p w14:paraId="0382D20D" w14:textId="77777777" w:rsidR="000A633D" w:rsidRDefault="00752EE1">
            <w:r>
              <w:rPr>
                <w:sz w:val="17"/>
              </w:rPr>
              <w:t>Frontend uses partner role, backend expects restaurant_owner.</w:t>
            </w:r>
          </w:p>
        </w:tc>
      </w:tr>
      <w:tr w:rsidR="000A633D" w14:paraId="21BCDF04" w14:textId="77777777">
        <w:trPr>
          <w:jc w:val="center"/>
        </w:trPr>
        <w:tc>
          <w:tcPr>
            <w:tcW w:w="1928" w:type="dxa"/>
            <w:tcMar>
              <w:top w:w="80" w:type="dxa"/>
              <w:left w:w="100" w:type="dxa"/>
              <w:bottom w:w="80" w:type="dxa"/>
              <w:right w:w="100" w:type="dxa"/>
            </w:tcMar>
            <w:vAlign w:val="center"/>
          </w:tcPr>
          <w:p w14:paraId="22191733" w14:textId="77777777" w:rsidR="000A633D" w:rsidRDefault="00752EE1">
            <w:r>
              <w:rPr>
                <w:sz w:val="17"/>
              </w:rPr>
              <w:t>/api/restaurants/my-restaurant/</w:t>
            </w:r>
          </w:p>
        </w:tc>
        <w:tc>
          <w:tcPr>
            <w:tcW w:w="1928" w:type="dxa"/>
            <w:tcMar>
              <w:top w:w="80" w:type="dxa"/>
              <w:left w:w="100" w:type="dxa"/>
              <w:bottom w:w="80" w:type="dxa"/>
              <w:right w:w="100" w:type="dxa"/>
            </w:tcMar>
            <w:vAlign w:val="center"/>
          </w:tcPr>
          <w:p w14:paraId="379BC73C" w14:textId="77777777" w:rsidR="000A633D" w:rsidRDefault="00752EE1">
            <w:r>
              <w:rPr>
                <w:sz w:val="17"/>
              </w:rPr>
              <w:t>GET/PUT</w:t>
            </w:r>
          </w:p>
        </w:tc>
        <w:tc>
          <w:tcPr>
            <w:tcW w:w="1928" w:type="dxa"/>
            <w:tcMar>
              <w:top w:w="80" w:type="dxa"/>
              <w:left w:w="100" w:type="dxa"/>
              <w:bottom w:w="80" w:type="dxa"/>
              <w:right w:w="100" w:type="dxa"/>
            </w:tcMar>
            <w:vAlign w:val="center"/>
          </w:tcPr>
          <w:p w14:paraId="6E371C1D" w14:textId="77777777" w:rsidR="000A633D" w:rsidRDefault="00752EE1">
            <w:r>
              <w:rPr>
                <w:sz w:val="17"/>
              </w:rPr>
              <w:t>restaurant_owner</w:t>
            </w:r>
          </w:p>
        </w:tc>
        <w:tc>
          <w:tcPr>
            <w:tcW w:w="1928" w:type="dxa"/>
            <w:tcMar>
              <w:top w:w="80" w:type="dxa"/>
              <w:left w:w="100" w:type="dxa"/>
              <w:bottom w:w="80" w:type="dxa"/>
              <w:right w:w="100" w:type="dxa"/>
            </w:tcMar>
            <w:vAlign w:val="center"/>
          </w:tcPr>
          <w:p w14:paraId="533E8423" w14:textId="77777777" w:rsidR="000A633D" w:rsidRDefault="00752EE1">
            <w:r>
              <w:rPr>
                <w:sz w:val="17"/>
              </w:rPr>
              <w:t>Implemented in source</w:t>
            </w:r>
          </w:p>
        </w:tc>
        <w:tc>
          <w:tcPr>
            <w:tcW w:w="1928" w:type="dxa"/>
            <w:tcMar>
              <w:top w:w="80" w:type="dxa"/>
              <w:left w:w="100" w:type="dxa"/>
              <w:bottom w:w="80" w:type="dxa"/>
              <w:right w:w="100" w:type="dxa"/>
            </w:tcMar>
            <w:vAlign w:val="center"/>
          </w:tcPr>
          <w:p w14:paraId="20601972" w14:textId="77777777" w:rsidR="000A633D" w:rsidRDefault="00752EE1">
            <w:r>
              <w:rPr>
                <w:sz w:val="17"/>
              </w:rPr>
              <w:t>No live integration.</w:t>
            </w:r>
          </w:p>
        </w:tc>
      </w:tr>
      <w:tr w:rsidR="000A633D" w14:paraId="193935D5" w14:textId="77777777">
        <w:trPr>
          <w:jc w:val="center"/>
        </w:trPr>
        <w:tc>
          <w:tcPr>
            <w:tcW w:w="1928" w:type="dxa"/>
            <w:shd w:val="clear" w:color="auto" w:fill="FAFAFA"/>
            <w:tcMar>
              <w:top w:w="80" w:type="dxa"/>
              <w:left w:w="100" w:type="dxa"/>
              <w:bottom w:w="80" w:type="dxa"/>
              <w:right w:w="100" w:type="dxa"/>
            </w:tcMar>
            <w:vAlign w:val="center"/>
          </w:tcPr>
          <w:p w14:paraId="65C4638F" w14:textId="77777777" w:rsidR="000A633D" w:rsidRDefault="00752EE1">
            <w:r>
              <w:rPr>
                <w:sz w:val="17"/>
              </w:rPr>
              <w:t>/api/restaurants/my-restaurant/items/</w:t>
            </w:r>
          </w:p>
        </w:tc>
        <w:tc>
          <w:tcPr>
            <w:tcW w:w="1928" w:type="dxa"/>
            <w:shd w:val="clear" w:color="auto" w:fill="FAFAFA"/>
            <w:tcMar>
              <w:top w:w="80" w:type="dxa"/>
              <w:left w:w="100" w:type="dxa"/>
              <w:bottom w:w="80" w:type="dxa"/>
              <w:right w:w="100" w:type="dxa"/>
            </w:tcMar>
            <w:vAlign w:val="center"/>
          </w:tcPr>
          <w:p w14:paraId="3A2C4D40" w14:textId="77777777" w:rsidR="000A633D" w:rsidRDefault="00752EE1">
            <w:r>
              <w:rPr>
                <w:sz w:val="17"/>
              </w:rPr>
              <w:t>GET</w:t>
            </w:r>
          </w:p>
        </w:tc>
        <w:tc>
          <w:tcPr>
            <w:tcW w:w="1928" w:type="dxa"/>
            <w:shd w:val="clear" w:color="auto" w:fill="FAFAFA"/>
            <w:tcMar>
              <w:top w:w="80" w:type="dxa"/>
              <w:left w:w="100" w:type="dxa"/>
              <w:bottom w:w="80" w:type="dxa"/>
              <w:right w:w="100" w:type="dxa"/>
            </w:tcMar>
            <w:vAlign w:val="center"/>
          </w:tcPr>
          <w:p w14:paraId="509C6418" w14:textId="77777777" w:rsidR="000A633D" w:rsidRDefault="00752EE1">
            <w:r>
              <w:rPr>
                <w:sz w:val="17"/>
              </w:rPr>
              <w:t>restaurant_owner</w:t>
            </w:r>
          </w:p>
        </w:tc>
        <w:tc>
          <w:tcPr>
            <w:tcW w:w="1928" w:type="dxa"/>
            <w:shd w:val="clear" w:color="auto" w:fill="FAFAFA"/>
            <w:tcMar>
              <w:top w:w="80" w:type="dxa"/>
              <w:left w:w="100" w:type="dxa"/>
              <w:bottom w:w="80" w:type="dxa"/>
              <w:right w:w="100" w:type="dxa"/>
            </w:tcMar>
            <w:vAlign w:val="center"/>
          </w:tcPr>
          <w:p w14:paraId="1AB8D060" w14:textId="77777777" w:rsidR="000A633D" w:rsidRDefault="00752EE1">
            <w:r>
              <w:rPr>
                <w:sz w:val="17"/>
              </w:rPr>
              <w:t>Implemented in source</w:t>
            </w:r>
          </w:p>
        </w:tc>
        <w:tc>
          <w:tcPr>
            <w:tcW w:w="1928" w:type="dxa"/>
            <w:shd w:val="clear" w:color="auto" w:fill="FAFAFA"/>
            <w:tcMar>
              <w:top w:w="80" w:type="dxa"/>
              <w:left w:w="100" w:type="dxa"/>
              <w:bottom w:w="80" w:type="dxa"/>
              <w:right w:w="100" w:type="dxa"/>
            </w:tcMar>
            <w:vAlign w:val="center"/>
          </w:tcPr>
          <w:p w14:paraId="3F1EBCAE" w14:textId="77777777" w:rsidR="000A633D" w:rsidRDefault="00752EE1">
            <w:r>
              <w:rPr>
                <w:sz w:val="17"/>
              </w:rPr>
              <w:t>No live integration.</w:t>
            </w:r>
          </w:p>
        </w:tc>
      </w:tr>
      <w:tr w:rsidR="000A633D" w14:paraId="7408E3DF" w14:textId="77777777">
        <w:trPr>
          <w:jc w:val="center"/>
        </w:trPr>
        <w:tc>
          <w:tcPr>
            <w:tcW w:w="1928" w:type="dxa"/>
            <w:tcMar>
              <w:top w:w="80" w:type="dxa"/>
              <w:left w:w="100" w:type="dxa"/>
              <w:bottom w:w="80" w:type="dxa"/>
              <w:right w:w="100" w:type="dxa"/>
            </w:tcMar>
            <w:vAlign w:val="center"/>
          </w:tcPr>
          <w:p w14:paraId="42D2DEF5" w14:textId="77777777" w:rsidR="000A633D" w:rsidRDefault="00752EE1">
            <w:r>
              <w:rPr>
                <w:sz w:val="17"/>
              </w:rPr>
              <w:t>/api/restaurants/my-restaurant/items/create/</w:t>
            </w:r>
          </w:p>
        </w:tc>
        <w:tc>
          <w:tcPr>
            <w:tcW w:w="1928" w:type="dxa"/>
            <w:tcMar>
              <w:top w:w="80" w:type="dxa"/>
              <w:left w:w="100" w:type="dxa"/>
              <w:bottom w:w="80" w:type="dxa"/>
              <w:right w:w="100" w:type="dxa"/>
            </w:tcMar>
            <w:vAlign w:val="center"/>
          </w:tcPr>
          <w:p w14:paraId="2EC027C9" w14:textId="77777777" w:rsidR="000A633D" w:rsidRDefault="00752EE1">
            <w:r>
              <w:rPr>
                <w:sz w:val="17"/>
              </w:rPr>
              <w:t>POST</w:t>
            </w:r>
          </w:p>
        </w:tc>
        <w:tc>
          <w:tcPr>
            <w:tcW w:w="1928" w:type="dxa"/>
            <w:tcMar>
              <w:top w:w="80" w:type="dxa"/>
              <w:left w:w="100" w:type="dxa"/>
              <w:bottom w:w="80" w:type="dxa"/>
              <w:right w:w="100" w:type="dxa"/>
            </w:tcMar>
            <w:vAlign w:val="center"/>
          </w:tcPr>
          <w:p w14:paraId="1CC30823" w14:textId="77777777" w:rsidR="000A633D" w:rsidRDefault="00752EE1">
            <w:r>
              <w:rPr>
                <w:sz w:val="17"/>
              </w:rPr>
              <w:t>restaurant_owner</w:t>
            </w:r>
          </w:p>
        </w:tc>
        <w:tc>
          <w:tcPr>
            <w:tcW w:w="1928" w:type="dxa"/>
            <w:tcMar>
              <w:top w:w="80" w:type="dxa"/>
              <w:left w:w="100" w:type="dxa"/>
              <w:bottom w:w="80" w:type="dxa"/>
              <w:right w:w="100" w:type="dxa"/>
            </w:tcMar>
            <w:vAlign w:val="center"/>
          </w:tcPr>
          <w:p w14:paraId="011BF073" w14:textId="77777777" w:rsidR="000A633D" w:rsidRDefault="00752EE1">
            <w:r>
              <w:rPr>
                <w:sz w:val="17"/>
              </w:rPr>
              <w:t>Implemented in source</w:t>
            </w:r>
          </w:p>
        </w:tc>
        <w:tc>
          <w:tcPr>
            <w:tcW w:w="1928" w:type="dxa"/>
            <w:tcMar>
              <w:top w:w="80" w:type="dxa"/>
              <w:left w:w="100" w:type="dxa"/>
              <w:bottom w:w="80" w:type="dxa"/>
              <w:right w:w="100" w:type="dxa"/>
            </w:tcMar>
            <w:vAlign w:val="center"/>
          </w:tcPr>
          <w:p w14:paraId="27E41511" w14:textId="77777777" w:rsidR="000A633D" w:rsidRDefault="00752EE1">
            <w:r>
              <w:rPr>
                <w:sz w:val="17"/>
              </w:rPr>
              <w:t>Requires category; no category-management endpoint exists.</w:t>
            </w:r>
          </w:p>
        </w:tc>
      </w:tr>
      <w:tr w:rsidR="000A633D" w14:paraId="21BA508A" w14:textId="77777777">
        <w:trPr>
          <w:jc w:val="center"/>
        </w:trPr>
        <w:tc>
          <w:tcPr>
            <w:tcW w:w="1928" w:type="dxa"/>
            <w:shd w:val="clear" w:color="auto" w:fill="FAFAFA"/>
            <w:tcMar>
              <w:top w:w="80" w:type="dxa"/>
              <w:left w:w="100" w:type="dxa"/>
              <w:bottom w:w="80" w:type="dxa"/>
              <w:right w:w="100" w:type="dxa"/>
            </w:tcMar>
            <w:vAlign w:val="center"/>
          </w:tcPr>
          <w:p w14:paraId="141ADE49" w14:textId="77777777" w:rsidR="000A633D" w:rsidRDefault="00752EE1">
            <w:r>
              <w:rPr>
                <w:sz w:val="17"/>
              </w:rPr>
              <w:t>/api/restaurants/my-restaurant/items/&lt;id&gt;/</w:t>
            </w:r>
          </w:p>
        </w:tc>
        <w:tc>
          <w:tcPr>
            <w:tcW w:w="1928" w:type="dxa"/>
            <w:shd w:val="clear" w:color="auto" w:fill="FAFAFA"/>
            <w:tcMar>
              <w:top w:w="80" w:type="dxa"/>
              <w:left w:w="100" w:type="dxa"/>
              <w:bottom w:w="80" w:type="dxa"/>
              <w:right w:w="100" w:type="dxa"/>
            </w:tcMar>
            <w:vAlign w:val="center"/>
          </w:tcPr>
          <w:p w14:paraId="65CE408D" w14:textId="77777777" w:rsidR="000A633D" w:rsidRDefault="00752EE1">
            <w:r>
              <w:rPr>
                <w:sz w:val="17"/>
              </w:rPr>
              <w:t>GET/PUT/DELETE</w:t>
            </w:r>
          </w:p>
        </w:tc>
        <w:tc>
          <w:tcPr>
            <w:tcW w:w="1928" w:type="dxa"/>
            <w:shd w:val="clear" w:color="auto" w:fill="FAFAFA"/>
            <w:tcMar>
              <w:top w:w="80" w:type="dxa"/>
              <w:left w:w="100" w:type="dxa"/>
              <w:bottom w:w="80" w:type="dxa"/>
              <w:right w:w="100" w:type="dxa"/>
            </w:tcMar>
            <w:vAlign w:val="center"/>
          </w:tcPr>
          <w:p w14:paraId="348F5D9B" w14:textId="77777777" w:rsidR="000A633D" w:rsidRDefault="00752EE1">
            <w:r>
              <w:rPr>
                <w:sz w:val="17"/>
              </w:rPr>
              <w:t>restaurant_owner</w:t>
            </w:r>
          </w:p>
        </w:tc>
        <w:tc>
          <w:tcPr>
            <w:tcW w:w="1928" w:type="dxa"/>
            <w:shd w:val="clear" w:color="auto" w:fill="FAFAFA"/>
            <w:tcMar>
              <w:top w:w="80" w:type="dxa"/>
              <w:left w:w="100" w:type="dxa"/>
              <w:bottom w:w="80" w:type="dxa"/>
              <w:right w:w="100" w:type="dxa"/>
            </w:tcMar>
            <w:vAlign w:val="center"/>
          </w:tcPr>
          <w:p w14:paraId="7B06CADD" w14:textId="77777777" w:rsidR="000A633D" w:rsidRDefault="00752EE1">
            <w:r>
              <w:rPr>
                <w:sz w:val="17"/>
              </w:rPr>
              <w:t>Implemented in source</w:t>
            </w:r>
          </w:p>
        </w:tc>
        <w:tc>
          <w:tcPr>
            <w:tcW w:w="1928" w:type="dxa"/>
            <w:shd w:val="clear" w:color="auto" w:fill="FAFAFA"/>
            <w:tcMar>
              <w:top w:w="80" w:type="dxa"/>
              <w:left w:w="100" w:type="dxa"/>
              <w:bottom w:w="80" w:type="dxa"/>
              <w:right w:w="100" w:type="dxa"/>
            </w:tcMar>
            <w:vAlign w:val="center"/>
          </w:tcPr>
          <w:p w14:paraId="4EA16C08" w14:textId="77777777" w:rsidR="000A633D" w:rsidRDefault="00752EE1">
            <w:r>
              <w:rPr>
                <w:sz w:val="17"/>
              </w:rPr>
              <w:t xml:space="preserve">Ownership query exists, but live API </w:t>
            </w:r>
            <w:r>
              <w:rPr>
                <w:sz w:val="17"/>
              </w:rPr>
              <w:lastRenderedPageBreak/>
              <w:t>unavailable.</w:t>
            </w:r>
          </w:p>
        </w:tc>
      </w:tr>
      <w:tr w:rsidR="000A633D" w14:paraId="51C862F6" w14:textId="77777777">
        <w:trPr>
          <w:jc w:val="center"/>
        </w:trPr>
        <w:tc>
          <w:tcPr>
            <w:tcW w:w="1928" w:type="dxa"/>
            <w:tcMar>
              <w:top w:w="80" w:type="dxa"/>
              <w:left w:w="100" w:type="dxa"/>
              <w:bottom w:w="80" w:type="dxa"/>
              <w:right w:w="100" w:type="dxa"/>
            </w:tcMar>
            <w:vAlign w:val="center"/>
          </w:tcPr>
          <w:p w14:paraId="03B08B9D" w14:textId="77777777" w:rsidR="000A633D" w:rsidRDefault="00752EE1">
            <w:r>
              <w:rPr>
                <w:sz w:val="17"/>
              </w:rPr>
              <w:lastRenderedPageBreak/>
              <w:t>/api/restaurants/admin/pending/</w:t>
            </w:r>
          </w:p>
        </w:tc>
        <w:tc>
          <w:tcPr>
            <w:tcW w:w="1928" w:type="dxa"/>
            <w:tcMar>
              <w:top w:w="80" w:type="dxa"/>
              <w:left w:w="100" w:type="dxa"/>
              <w:bottom w:w="80" w:type="dxa"/>
              <w:right w:w="100" w:type="dxa"/>
            </w:tcMar>
            <w:vAlign w:val="center"/>
          </w:tcPr>
          <w:p w14:paraId="26E8B278" w14:textId="77777777" w:rsidR="000A633D" w:rsidRDefault="00752EE1">
            <w:r>
              <w:rPr>
                <w:sz w:val="17"/>
              </w:rPr>
              <w:t>GET</w:t>
            </w:r>
          </w:p>
        </w:tc>
        <w:tc>
          <w:tcPr>
            <w:tcW w:w="1928" w:type="dxa"/>
            <w:tcMar>
              <w:top w:w="80" w:type="dxa"/>
              <w:left w:w="100" w:type="dxa"/>
              <w:bottom w:w="80" w:type="dxa"/>
              <w:right w:w="100" w:type="dxa"/>
            </w:tcMar>
            <w:vAlign w:val="center"/>
          </w:tcPr>
          <w:p w14:paraId="4813746B" w14:textId="77777777" w:rsidR="000A633D" w:rsidRDefault="00752EE1">
            <w:r>
              <w:rPr>
                <w:sz w:val="17"/>
              </w:rPr>
              <w:t>admin</w:t>
            </w:r>
          </w:p>
        </w:tc>
        <w:tc>
          <w:tcPr>
            <w:tcW w:w="1928" w:type="dxa"/>
            <w:tcMar>
              <w:top w:w="80" w:type="dxa"/>
              <w:left w:w="100" w:type="dxa"/>
              <w:bottom w:w="80" w:type="dxa"/>
              <w:right w:w="100" w:type="dxa"/>
            </w:tcMar>
            <w:vAlign w:val="center"/>
          </w:tcPr>
          <w:p w14:paraId="2D660A02" w14:textId="77777777" w:rsidR="000A633D" w:rsidRDefault="00752EE1">
            <w:r>
              <w:rPr>
                <w:sz w:val="17"/>
              </w:rPr>
              <w:t>Implemented in source</w:t>
            </w:r>
          </w:p>
        </w:tc>
        <w:tc>
          <w:tcPr>
            <w:tcW w:w="1928" w:type="dxa"/>
            <w:tcMar>
              <w:top w:w="80" w:type="dxa"/>
              <w:left w:w="100" w:type="dxa"/>
              <w:bottom w:w="80" w:type="dxa"/>
              <w:right w:w="100" w:type="dxa"/>
            </w:tcMar>
            <w:vAlign w:val="center"/>
          </w:tcPr>
          <w:p w14:paraId="3E9AC019" w14:textId="77777777" w:rsidR="000A633D" w:rsidRDefault="00752EE1">
            <w:r>
              <w:rPr>
                <w:sz w:val="17"/>
              </w:rPr>
              <w:t>Live API unavailable.</w:t>
            </w:r>
          </w:p>
        </w:tc>
      </w:tr>
      <w:tr w:rsidR="000A633D" w14:paraId="201C0BFE" w14:textId="77777777">
        <w:trPr>
          <w:jc w:val="center"/>
        </w:trPr>
        <w:tc>
          <w:tcPr>
            <w:tcW w:w="1928" w:type="dxa"/>
            <w:shd w:val="clear" w:color="auto" w:fill="FAFAFA"/>
            <w:tcMar>
              <w:top w:w="80" w:type="dxa"/>
              <w:left w:w="100" w:type="dxa"/>
              <w:bottom w:w="80" w:type="dxa"/>
              <w:right w:w="100" w:type="dxa"/>
            </w:tcMar>
            <w:vAlign w:val="center"/>
          </w:tcPr>
          <w:p w14:paraId="0F895614" w14:textId="77777777" w:rsidR="000A633D" w:rsidRDefault="00752EE1">
            <w:r>
              <w:rPr>
                <w:sz w:val="17"/>
              </w:rPr>
              <w:t>/api/restaurants/admin/approve/&lt;id&gt;/</w:t>
            </w:r>
          </w:p>
        </w:tc>
        <w:tc>
          <w:tcPr>
            <w:tcW w:w="1928" w:type="dxa"/>
            <w:shd w:val="clear" w:color="auto" w:fill="FAFAFA"/>
            <w:tcMar>
              <w:top w:w="80" w:type="dxa"/>
              <w:left w:w="100" w:type="dxa"/>
              <w:bottom w:w="80" w:type="dxa"/>
              <w:right w:w="100" w:type="dxa"/>
            </w:tcMar>
            <w:vAlign w:val="center"/>
          </w:tcPr>
          <w:p w14:paraId="22B80786" w14:textId="77777777" w:rsidR="000A633D" w:rsidRDefault="00752EE1">
            <w:r>
              <w:rPr>
                <w:sz w:val="17"/>
              </w:rPr>
              <w:t>POST</w:t>
            </w:r>
          </w:p>
        </w:tc>
        <w:tc>
          <w:tcPr>
            <w:tcW w:w="1928" w:type="dxa"/>
            <w:shd w:val="clear" w:color="auto" w:fill="FAFAFA"/>
            <w:tcMar>
              <w:top w:w="80" w:type="dxa"/>
              <w:left w:w="100" w:type="dxa"/>
              <w:bottom w:w="80" w:type="dxa"/>
              <w:right w:w="100" w:type="dxa"/>
            </w:tcMar>
            <w:vAlign w:val="center"/>
          </w:tcPr>
          <w:p w14:paraId="09055362" w14:textId="77777777" w:rsidR="000A633D" w:rsidRDefault="00752EE1">
            <w:r>
              <w:rPr>
                <w:sz w:val="17"/>
              </w:rPr>
              <w:t>admin</w:t>
            </w:r>
          </w:p>
        </w:tc>
        <w:tc>
          <w:tcPr>
            <w:tcW w:w="1928" w:type="dxa"/>
            <w:shd w:val="clear" w:color="auto" w:fill="FAFAFA"/>
            <w:tcMar>
              <w:top w:w="80" w:type="dxa"/>
              <w:left w:w="100" w:type="dxa"/>
              <w:bottom w:w="80" w:type="dxa"/>
              <w:right w:w="100" w:type="dxa"/>
            </w:tcMar>
            <w:vAlign w:val="center"/>
          </w:tcPr>
          <w:p w14:paraId="2C5C96D1" w14:textId="77777777" w:rsidR="000A633D" w:rsidRDefault="00752EE1">
            <w:r>
              <w:rPr>
                <w:sz w:val="17"/>
              </w:rPr>
              <w:t>Implemented in source</w:t>
            </w:r>
          </w:p>
        </w:tc>
        <w:tc>
          <w:tcPr>
            <w:tcW w:w="1928" w:type="dxa"/>
            <w:shd w:val="clear" w:color="auto" w:fill="FAFAFA"/>
            <w:tcMar>
              <w:top w:w="80" w:type="dxa"/>
              <w:left w:w="100" w:type="dxa"/>
              <w:bottom w:w="80" w:type="dxa"/>
              <w:right w:w="100" w:type="dxa"/>
            </w:tcMar>
            <w:vAlign w:val="center"/>
          </w:tcPr>
          <w:p w14:paraId="77129CF3" w14:textId="77777777" w:rsidR="000A633D" w:rsidRDefault="00752EE1">
            <w:r>
              <w:rPr>
                <w:sz w:val="17"/>
              </w:rPr>
              <w:t>Live API unavailable.</w:t>
            </w:r>
          </w:p>
        </w:tc>
      </w:tr>
      <w:tr w:rsidR="000A633D" w14:paraId="5261F7F2" w14:textId="77777777">
        <w:trPr>
          <w:jc w:val="center"/>
        </w:trPr>
        <w:tc>
          <w:tcPr>
            <w:tcW w:w="1928" w:type="dxa"/>
            <w:tcMar>
              <w:top w:w="80" w:type="dxa"/>
              <w:left w:w="100" w:type="dxa"/>
              <w:bottom w:w="80" w:type="dxa"/>
              <w:right w:w="100" w:type="dxa"/>
            </w:tcMar>
            <w:vAlign w:val="center"/>
          </w:tcPr>
          <w:p w14:paraId="6F04D089" w14:textId="77777777" w:rsidR="000A633D" w:rsidRDefault="00752EE1">
            <w:r>
              <w:rPr>
                <w:sz w:val="17"/>
              </w:rPr>
              <w:t>/api/admin/users/</w:t>
            </w:r>
          </w:p>
        </w:tc>
        <w:tc>
          <w:tcPr>
            <w:tcW w:w="1928" w:type="dxa"/>
            <w:tcMar>
              <w:top w:w="80" w:type="dxa"/>
              <w:left w:w="100" w:type="dxa"/>
              <w:bottom w:w="80" w:type="dxa"/>
              <w:right w:w="100" w:type="dxa"/>
            </w:tcMar>
            <w:vAlign w:val="center"/>
          </w:tcPr>
          <w:p w14:paraId="26C0F9A1" w14:textId="77777777" w:rsidR="000A633D" w:rsidRDefault="00752EE1">
            <w:r>
              <w:rPr>
                <w:sz w:val="17"/>
              </w:rPr>
              <w:t>GET</w:t>
            </w:r>
          </w:p>
        </w:tc>
        <w:tc>
          <w:tcPr>
            <w:tcW w:w="1928" w:type="dxa"/>
            <w:tcMar>
              <w:top w:w="80" w:type="dxa"/>
              <w:left w:w="100" w:type="dxa"/>
              <w:bottom w:w="80" w:type="dxa"/>
              <w:right w:w="100" w:type="dxa"/>
            </w:tcMar>
            <w:vAlign w:val="center"/>
          </w:tcPr>
          <w:p w14:paraId="543551A8" w14:textId="77777777" w:rsidR="000A633D" w:rsidRDefault="00752EE1">
            <w:r>
              <w:rPr>
                <w:sz w:val="17"/>
              </w:rPr>
              <w:t>admin</w:t>
            </w:r>
          </w:p>
        </w:tc>
        <w:tc>
          <w:tcPr>
            <w:tcW w:w="1928" w:type="dxa"/>
            <w:tcMar>
              <w:top w:w="80" w:type="dxa"/>
              <w:left w:w="100" w:type="dxa"/>
              <w:bottom w:w="80" w:type="dxa"/>
              <w:right w:w="100" w:type="dxa"/>
            </w:tcMar>
            <w:vAlign w:val="center"/>
          </w:tcPr>
          <w:p w14:paraId="1C8A6E67" w14:textId="77777777" w:rsidR="000A633D" w:rsidRDefault="00752EE1">
            <w:r>
              <w:rPr>
                <w:sz w:val="17"/>
              </w:rPr>
              <w:t>Implemented in source</w:t>
            </w:r>
          </w:p>
        </w:tc>
        <w:tc>
          <w:tcPr>
            <w:tcW w:w="1928" w:type="dxa"/>
            <w:tcMar>
              <w:top w:w="80" w:type="dxa"/>
              <w:left w:w="100" w:type="dxa"/>
              <w:bottom w:w="80" w:type="dxa"/>
              <w:right w:w="100" w:type="dxa"/>
            </w:tcMar>
            <w:vAlign w:val="center"/>
          </w:tcPr>
          <w:p w14:paraId="05BA2D21" w14:textId="77777777" w:rsidR="000A633D" w:rsidRDefault="00752EE1">
            <w:r>
              <w:rPr>
                <w:sz w:val="17"/>
              </w:rPr>
              <w:t>Live API unavailable.</w:t>
            </w:r>
          </w:p>
        </w:tc>
      </w:tr>
      <w:tr w:rsidR="000A633D" w14:paraId="09EB446F" w14:textId="77777777">
        <w:trPr>
          <w:jc w:val="center"/>
        </w:trPr>
        <w:tc>
          <w:tcPr>
            <w:tcW w:w="1928" w:type="dxa"/>
            <w:shd w:val="clear" w:color="auto" w:fill="FAFAFA"/>
            <w:tcMar>
              <w:top w:w="80" w:type="dxa"/>
              <w:left w:w="100" w:type="dxa"/>
              <w:bottom w:w="80" w:type="dxa"/>
              <w:right w:w="100" w:type="dxa"/>
            </w:tcMar>
            <w:vAlign w:val="center"/>
          </w:tcPr>
          <w:p w14:paraId="1371D828" w14:textId="77777777" w:rsidR="000A633D" w:rsidRDefault="00752EE1">
            <w:r>
              <w:rPr>
                <w:sz w:val="17"/>
              </w:rPr>
              <w:t>/api/admin/users/&lt;id&gt;/toggle/</w:t>
            </w:r>
          </w:p>
        </w:tc>
        <w:tc>
          <w:tcPr>
            <w:tcW w:w="1928" w:type="dxa"/>
            <w:shd w:val="clear" w:color="auto" w:fill="FAFAFA"/>
            <w:tcMar>
              <w:top w:w="80" w:type="dxa"/>
              <w:left w:w="100" w:type="dxa"/>
              <w:bottom w:w="80" w:type="dxa"/>
              <w:right w:w="100" w:type="dxa"/>
            </w:tcMar>
            <w:vAlign w:val="center"/>
          </w:tcPr>
          <w:p w14:paraId="117E36D3" w14:textId="77777777" w:rsidR="000A633D" w:rsidRDefault="00752EE1">
            <w:r>
              <w:rPr>
                <w:sz w:val="17"/>
              </w:rPr>
              <w:t>POST</w:t>
            </w:r>
          </w:p>
        </w:tc>
        <w:tc>
          <w:tcPr>
            <w:tcW w:w="1928" w:type="dxa"/>
            <w:shd w:val="clear" w:color="auto" w:fill="FAFAFA"/>
            <w:tcMar>
              <w:top w:w="80" w:type="dxa"/>
              <w:left w:w="100" w:type="dxa"/>
              <w:bottom w:w="80" w:type="dxa"/>
              <w:right w:w="100" w:type="dxa"/>
            </w:tcMar>
            <w:vAlign w:val="center"/>
          </w:tcPr>
          <w:p w14:paraId="3209EA49" w14:textId="77777777" w:rsidR="000A633D" w:rsidRDefault="00752EE1">
            <w:r>
              <w:rPr>
                <w:sz w:val="17"/>
              </w:rPr>
              <w:t>admin</w:t>
            </w:r>
          </w:p>
        </w:tc>
        <w:tc>
          <w:tcPr>
            <w:tcW w:w="1928" w:type="dxa"/>
            <w:shd w:val="clear" w:color="auto" w:fill="FAFAFA"/>
            <w:tcMar>
              <w:top w:w="80" w:type="dxa"/>
              <w:left w:w="100" w:type="dxa"/>
              <w:bottom w:w="80" w:type="dxa"/>
              <w:right w:w="100" w:type="dxa"/>
            </w:tcMar>
            <w:vAlign w:val="center"/>
          </w:tcPr>
          <w:p w14:paraId="416DBDBF" w14:textId="77777777" w:rsidR="000A633D" w:rsidRDefault="00752EE1">
            <w:r>
              <w:rPr>
                <w:sz w:val="17"/>
              </w:rPr>
              <w:t>Implemented in source</w:t>
            </w:r>
          </w:p>
        </w:tc>
        <w:tc>
          <w:tcPr>
            <w:tcW w:w="1928" w:type="dxa"/>
            <w:shd w:val="clear" w:color="auto" w:fill="FAFAFA"/>
            <w:tcMar>
              <w:top w:w="80" w:type="dxa"/>
              <w:left w:w="100" w:type="dxa"/>
              <w:bottom w:w="80" w:type="dxa"/>
              <w:right w:w="100" w:type="dxa"/>
            </w:tcMar>
            <w:vAlign w:val="center"/>
          </w:tcPr>
          <w:p w14:paraId="2A153050" w14:textId="77777777" w:rsidR="000A633D" w:rsidRDefault="00752EE1">
            <w:r>
              <w:rPr>
                <w:sz w:val="17"/>
              </w:rPr>
              <w:t>No type validation for is_active.</w:t>
            </w:r>
          </w:p>
        </w:tc>
      </w:tr>
      <w:tr w:rsidR="000A633D" w14:paraId="59BEDFB5" w14:textId="77777777">
        <w:trPr>
          <w:jc w:val="center"/>
        </w:trPr>
        <w:tc>
          <w:tcPr>
            <w:tcW w:w="1928" w:type="dxa"/>
            <w:tcMar>
              <w:top w:w="80" w:type="dxa"/>
              <w:left w:w="100" w:type="dxa"/>
              <w:bottom w:w="80" w:type="dxa"/>
              <w:right w:w="100" w:type="dxa"/>
            </w:tcMar>
            <w:vAlign w:val="center"/>
          </w:tcPr>
          <w:p w14:paraId="21AD01DC" w14:textId="77777777" w:rsidR="000A633D" w:rsidRDefault="00752EE1">
            <w:r>
              <w:rPr>
                <w:sz w:val="17"/>
              </w:rPr>
              <w:t>/api/admin/drivers/</w:t>
            </w:r>
          </w:p>
        </w:tc>
        <w:tc>
          <w:tcPr>
            <w:tcW w:w="1928" w:type="dxa"/>
            <w:tcMar>
              <w:top w:w="80" w:type="dxa"/>
              <w:left w:w="100" w:type="dxa"/>
              <w:bottom w:w="80" w:type="dxa"/>
              <w:right w:w="100" w:type="dxa"/>
            </w:tcMar>
            <w:vAlign w:val="center"/>
          </w:tcPr>
          <w:p w14:paraId="052D1CDB" w14:textId="77777777" w:rsidR="000A633D" w:rsidRDefault="00752EE1">
            <w:r>
              <w:rPr>
                <w:sz w:val="17"/>
              </w:rPr>
              <w:t>GET</w:t>
            </w:r>
          </w:p>
        </w:tc>
        <w:tc>
          <w:tcPr>
            <w:tcW w:w="1928" w:type="dxa"/>
            <w:tcMar>
              <w:top w:w="80" w:type="dxa"/>
              <w:left w:w="100" w:type="dxa"/>
              <w:bottom w:w="80" w:type="dxa"/>
              <w:right w:w="100" w:type="dxa"/>
            </w:tcMar>
            <w:vAlign w:val="center"/>
          </w:tcPr>
          <w:p w14:paraId="2EB8BF6C" w14:textId="77777777" w:rsidR="000A633D" w:rsidRDefault="00752EE1">
            <w:r>
              <w:rPr>
                <w:sz w:val="17"/>
              </w:rPr>
              <w:t>admin</w:t>
            </w:r>
          </w:p>
        </w:tc>
        <w:tc>
          <w:tcPr>
            <w:tcW w:w="1928" w:type="dxa"/>
            <w:tcMar>
              <w:top w:w="80" w:type="dxa"/>
              <w:left w:w="100" w:type="dxa"/>
              <w:bottom w:w="80" w:type="dxa"/>
              <w:right w:w="100" w:type="dxa"/>
            </w:tcMar>
            <w:vAlign w:val="center"/>
          </w:tcPr>
          <w:p w14:paraId="00945F1D" w14:textId="77777777" w:rsidR="000A633D" w:rsidRDefault="00752EE1">
            <w:r>
              <w:rPr>
                <w:sz w:val="17"/>
              </w:rPr>
              <w:t>Implemented in source</w:t>
            </w:r>
          </w:p>
        </w:tc>
        <w:tc>
          <w:tcPr>
            <w:tcW w:w="1928" w:type="dxa"/>
            <w:tcMar>
              <w:top w:w="80" w:type="dxa"/>
              <w:left w:w="100" w:type="dxa"/>
              <w:bottom w:w="80" w:type="dxa"/>
              <w:right w:w="100" w:type="dxa"/>
            </w:tcMar>
            <w:vAlign w:val="center"/>
          </w:tcPr>
          <w:p w14:paraId="57119CF2" w14:textId="77777777" w:rsidR="000A633D" w:rsidRDefault="00752EE1">
            <w:r>
              <w:rPr>
                <w:sz w:val="17"/>
              </w:rPr>
              <w:t>Driver app has models but no driver workflow APIs.</w:t>
            </w:r>
          </w:p>
        </w:tc>
      </w:tr>
      <w:tr w:rsidR="000A633D" w14:paraId="34847609" w14:textId="77777777">
        <w:trPr>
          <w:jc w:val="center"/>
        </w:trPr>
        <w:tc>
          <w:tcPr>
            <w:tcW w:w="1928" w:type="dxa"/>
            <w:shd w:val="clear" w:color="auto" w:fill="FAFAFA"/>
            <w:tcMar>
              <w:top w:w="80" w:type="dxa"/>
              <w:left w:w="100" w:type="dxa"/>
              <w:bottom w:w="80" w:type="dxa"/>
              <w:right w:w="100" w:type="dxa"/>
            </w:tcMar>
            <w:vAlign w:val="center"/>
          </w:tcPr>
          <w:p w14:paraId="0A99085C" w14:textId="77777777" w:rsidR="000A633D" w:rsidRDefault="00752EE1">
            <w:r>
              <w:rPr>
                <w:sz w:val="17"/>
              </w:rPr>
              <w:t>/api/admin/drivers/&lt;id&gt;/approve/</w:t>
            </w:r>
          </w:p>
        </w:tc>
        <w:tc>
          <w:tcPr>
            <w:tcW w:w="1928" w:type="dxa"/>
            <w:shd w:val="clear" w:color="auto" w:fill="FAFAFA"/>
            <w:tcMar>
              <w:top w:w="80" w:type="dxa"/>
              <w:left w:w="100" w:type="dxa"/>
              <w:bottom w:w="80" w:type="dxa"/>
              <w:right w:w="100" w:type="dxa"/>
            </w:tcMar>
            <w:vAlign w:val="center"/>
          </w:tcPr>
          <w:p w14:paraId="2BE27097" w14:textId="77777777" w:rsidR="000A633D" w:rsidRDefault="00752EE1">
            <w:r>
              <w:rPr>
                <w:sz w:val="17"/>
              </w:rPr>
              <w:t>POST</w:t>
            </w:r>
          </w:p>
        </w:tc>
        <w:tc>
          <w:tcPr>
            <w:tcW w:w="1928" w:type="dxa"/>
            <w:shd w:val="clear" w:color="auto" w:fill="FAFAFA"/>
            <w:tcMar>
              <w:top w:w="80" w:type="dxa"/>
              <w:left w:w="100" w:type="dxa"/>
              <w:bottom w:w="80" w:type="dxa"/>
              <w:right w:w="100" w:type="dxa"/>
            </w:tcMar>
            <w:vAlign w:val="center"/>
          </w:tcPr>
          <w:p w14:paraId="2906090E" w14:textId="77777777" w:rsidR="000A633D" w:rsidRDefault="00752EE1">
            <w:r>
              <w:rPr>
                <w:sz w:val="17"/>
              </w:rPr>
              <w:t>admin</w:t>
            </w:r>
          </w:p>
        </w:tc>
        <w:tc>
          <w:tcPr>
            <w:tcW w:w="1928" w:type="dxa"/>
            <w:shd w:val="clear" w:color="auto" w:fill="FAFAFA"/>
            <w:tcMar>
              <w:top w:w="80" w:type="dxa"/>
              <w:left w:w="100" w:type="dxa"/>
              <w:bottom w:w="80" w:type="dxa"/>
              <w:right w:w="100" w:type="dxa"/>
            </w:tcMar>
            <w:vAlign w:val="center"/>
          </w:tcPr>
          <w:p w14:paraId="67961A67" w14:textId="77777777" w:rsidR="000A633D" w:rsidRDefault="00752EE1">
            <w:r>
              <w:rPr>
                <w:sz w:val="17"/>
              </w:rPr>
              <w:t>Implemented in source</w:t>
            </w:r>
          </w:p>
        </w:tc>
        <w:tc>
          <w:tcPr>
            <w:tcW w:w="1928" w:type="dxa"/>
            <w:shd w:val="clear" w:color="auto" w:fill="FAFAFA"/>
            <w:tcMar>
              <w:top w:w="80" w:type="dxa"/>
              <w:left w:w="100" w:type="dxa"/>
              <w:bottom w:w="80" w:type="dxa"/>
              <w:right w:w="100" w:type="dxa"/>
            </w:tcMar>
            <w:vAlign w:val="center"/>
          </w:tcPr>
          <w:p w14:paraId="047FC3BA" w14:textId="77777777" w:rsidR="000A633D" w:rsidRDefault="00752EE1">
            <w:r>
              <w:rPr>
                <w:sz w:val="17"/>
              </w:rPr>
              <w:t>No live integration.</w:t>
            </w:r>
          </w:p>
        </w:tc>
      </w:tr>
      <w:tr w:rsidR="000A633D" w14:paraId="781F3C21" w14:textId="77777777">
        <w:trPr>
          <w:jc w:val="center"/>
        </w:trPr>
        <w:tc>
          <w:tcPr>
            <w:tcW w:w="1928" w:type="dxa"/>
            <w:tcMar>
              <w:top w:w="80" w:type="dxa"/>
              <w:left w:w="100" w:type="dxa"/>
              <w:bottom w:w="80" w:type="dxa"/>
              <w:right w:w="100" w:type="dxa"/>
            </w:tcMar>
            <w:vAlign w:val="center"/>
          </w:tcPr>
          <w:p w14:paraId="58B10B57" w14:textId="77777777" w:rsidR="000A633D" w:rsidRDefault="00752EE1">
            <w:r>
              <w:rPr>
                <w:sz w:val="17"/>
              </w:rPr>
              <w:t>/api/admin/stats/</w:t>
            </w:r>
          </w:p>
        </w:tc>
        <w:tc>
          <w:tcPr>
            <w:tcW w:w="1928" w:type="dxa"/>
            <w:tcMar>
              <w:top w:w="80" w:type="dxa"/>
              <w:left w:w="100" w:type="dxa"/>
              <w:bottom w:w="80" w:type="dxa"/>
              <w:right w:w="100" w:type="dxa"/>
            </w:tcMar>
            <w:vAlign w:val="center"/>
          </w:tcPr>
          <w:p w14:paraId="1B0CDACE" w14:textId="77777777" w:rsidR="000A633D" w:rsidRDefault="00752EE1">
            <w:r>
              <w:rPr>
                <w:sz w:val="17"/>
              </w:rPr>
              <w:t>GET</w:t>
            </w:r>
          </w:p>
        </w:tc>
        <w:tc>
          <w:tcPr>
            <w:tcW w:w="1928" w:type="dxa"/>
            <w:tcMar>
              <w:top w:w="80" w:type="dxa"/>
              <w:left w:w="100" w:type="dxa"/>
              <w:bottom w:w="80" w:type="dxa"/>
              <w:right w:w="100" w:type="dxa"/>
            </w:tcMar>
            <w:vAlign w:val="center"/>
          </w:tcPr>
          <w:p w14:paraId="5732CE47" w14:textId="77777777" w:rsidR="000A633D" w:rsidRDefault="00752EE1">
            <w:r>
              <w:rPr>
                <w:sz w:val="17"/>
              </w:rPr>
              <w:t>admin</w:t>
            </w:r>
          </w:p>
        </w:tc>
        <w:tc>
          <w:tcPr>
            <w:tcW w:w="1928" w:type="dxa"/>
            <w:tcMar>
              <w:top w:w="80" w:type="dxa"/>
              <w:left w:w="100" w:type="dxa"/>
              <w:bottom w:w="80" w:type="dxa"/>
              <w:right w:w="100" w:type="dxa"/>
            </w:tcMar>
            <w:vAlign w:val="center"/>
          </w:tcPr>
          <w:p w14:paraId="53205188" w14:textId="77777777" w:rsidR="000A633D" w:rsidRDefault="00752EE1">
            <w:r>
              <w:rPr>
                <w:sz w:val="17"/>
              </w:rPr>
              <w:t>Implemented in source</w:t>
            </w:r>
          </w:p>
        </w:tc>
        <w:tc>
          <w:tcPr>
            <w:tcW w:w="1928" w:type="dxa"/>
            <w:tcMar>
              <w:top w:w="80" w:type="dxa"/>
              <w:left w:w="100" w:type="dxa"/>
              <w:bottom w:w="80" w:type="dxa"/>
              <w:right w:w="100" w:type="dxa"/>
            </w:tcMar>
            <w:vAlign w:val="center"/>
          </w:tcPr>
          <w:p w14:paraId="19E4C326" w14:textId="77777777" w:rsidR="000A633D" w:rsidRDefault="00752EE1">
            <w:r>
              <w:rPr>
                <w:sz w:val="17"/>
              </w:rPr>
              <w:t>Live path returns HTML.</w:t>
            </w:r>
          </w:p>
        </w:tc>
      </w:tr>
    </w:tbl>
    <w:p w14:paraId="6152A816" w14:textId="77777777" w:rsidR="000A633D" w:rsidRDefault="000A633D"/>
    <w:p w14:paraId="3B0735A0" w14:textId="77777777" w:rsidR="000A633D" w:rsidRDefault="00752EE1">
      <w:pPr>
        <w:pStyle w:val="Heading2"/>
      </w:pPr>
      <w:bookmarkStart w:id="10" w:name="_Toc233126137"/>
      <w:r>
        <w:rPr>
          <w:rFonts w:ascii="Calibri" w:hAnsi="Calibri"/>
        </w:rPr>
        <w:t>3.3 API Defects</w:t>
      </w:r>
      <w:bookmarkEnd w:id="10"/>
    </w:p>
    <w:tbl>
      <w:tblPr>
        <w:tblStyle w:val="TableGrid"/>
        <w:tblW w:w="0" w:type="auto"/>
        <w:jc w:val="center"/>
        <w:tblLook w:val="04A0" w:firstRow="1" w:lastRow="0" w:firstColumn="1" w:lastColumn="0" w:noHBand="0" w:noVBand="1"/>
      </w:tblPr>
      <w:tblGrid>
        <w:gridCol w:w="1512"/>
        <w:gridCol w:w="1555"/>
        <w:gridCol w:w="1610"/>
        <w:gridCol w:w="1543"/>
        <w:gridCol w:w="1535"/>
        <w:gridCol w:w="2083"/>
      </w:tblGrid>
      <w:tr w:rsidR="000A633D" w14:paraId="6E8A01E2" w14:textId="77777777">
        <w:trPr>
          <w:tblHeader/>
          <w:jc w:val="center"/>
        </w:trPr>
        <w:tc>
          <w:tcPr>
            <w:tcW w:w="1606" w:type="dxa"/>
            <w:shd w:val="clear" w:color="auto" w:fill="1F4E79"/>
            <w:tcMar>
              <w:top w:w="80" w:type="dxa"/>
              <w:left w:w="100" w:type="dxa"/>
              <w:bottom w:w="80" w:type="dxa"/>
              <w:right w:w="100" w:type="dxa"/>
            </w:tcMar>
            <w:vAlign w:val="center"/>
          </w:tcPr>
          <w:p w14:paraId="1EA1089A" w14:textId="77777777" w:rsidR="000A633D" w:rsidRDefault="00752EE1">
            <w:pPr>
              <w:jc w:val="center"/>
            </w:pPr>
            <w:r>
              <w:rPr>
                <w:b/>
                <w:color w:val="FFFFFF"/>
                <w:sz w:val="18"/>
              </w:rPr>
              <w:t>Issue ID</w:t>
            </w:r>
          </w:p>
        </w:tc>
        <w:tc>
          <w:tcPr>
            <w:tcW w:w="1606" w:type="dxa"/>
            <w:shd w:val="clear" w:color="auto" w:fill="1F4E79"/>
            <w:tcMar>
              <w:top w:w="80" w:type="dxa"/>
              <w:left w:w="100" w:type="dxa"/>
              <w:bottom w:w="80" w:type="dxa"/>
              <w:right w:w="100" w:type="dxa"/>
            </w:tcMar>
            <w:vAlign w:val="center"/>
          </w:tcPr>
          <w:p w14:paraId="22D3CEBE" w14:textId="77777777" w:rsidR="000A633D" w:rsidRDefault="00752EE1">
            <w:pPr>
              <w:jc w:val="center"/>
            </w:pPr>
            <w:r>
              <w:rPr>
                <w:b/>
                <w:color w:val="FFFFFF"/>
                <w:sz w:val="18"/>
              </w:rPr>
              <w:t>Category</w:t>
            </w:r>
          </w:p>
        </w:tc>
        <w:tc>
          <w:tcPr>
            <w:tcW w:w="1606" w:type="dxa"/>
            <w:shd w:val="clear" w:color="auto" w:fill="1F4E79"/>
            <w:tcMar>
              <w:top w:w="80" w:type="dxa"/>
              <w:left w:w="100" w:type="dxa"/>
              <w:bottom w:w="80" w:type="dxa"/>
              <w:right w:w="100" w:type="dxa"/>
            </w:tcMar>
            <w:vAlign w:val="center"/>
          </w:tcPr>
          <w:p w14:paraId="32AF1DD9" w14:textId="77777777" w:rsidR="000A633D" w:rsidRDefault="00752EE1">
            <w:pPr>
              <w:jc w:val="center"/>
            </w:pPr>
            <w:r>
              <w:rPr>
                <w:b/>
                <w:color w:val="FFFFFF"/>
                <w:sz w:val="18"/>
              </w:rPr>
              <w:t>Page/API</w:t>
            </w:r>
          </w:p>
        </w:tc>
        <w:tc>
          <w:tcPr>
            <w:tcW w:w="1606" w:type="dxa"/>
            <w:shd w:val="clear" w:color="auto" w:fill="1F4E79"/>
            <w:tcMar>
              <w:top w:w="80" w:type="dxa"/>
              <w:left w:w="100" w:type="dxa"/>
              <w:bottom w:w="80" w:type="dxa"/>
              <w:right w:w="100" w:type="dxa"/>
            </w:tcMar>
            <w:vAlign w:val="center"/>
          </w:tcPr>
          <w:p w14:paraId="0318EAF9" w14:textId="77777777" w:rsidR="000A633D" w:rsidRDefault="00752EE1">
            <w:pPr>
              <w:jc w:val="center"/>
            </w:pPr>
            <w:r>
              <w:rPr>
                <w:b/>
                <w:color w:val="FFFFFF"/>
                <w:sz w:val="18"/>
              </w:rPr>
              <w:t>Affected Role</w:t>
            </w:r>
          </w:p>
        </w:tc>
        <w:tc>
          <w:tcPr>
            <w:tcW w:w="1606" w:type="dxa"/>
            <w:shd w:val="clear" w:color="auto" w:fill="1F4E79"/>
            <w:tcMar>
              <w:top w:w="80" w:type="dxa"/>
              <w:left w:w="100" w:type="dxa"/>
              <w:bottom w:w="80" w:type="dxa"/>
              <w:right w:w="100" w:type="dxa"/>
            </w:tcMar>
            <w:vAlign w:val="center"/>
          </w:tcPr>
          <w:p w14:paraId="6DFAFD77" w14:textId="77777777" w:rsidR="000A633D" w:rsidRDefault="00752EE1">
            <w:pPr>
              <w:jc w:val="center"/>
            </w:pPr>
            <w:r>
              <w:rPr>
                <w:b/>
                <w:color w:val="FFFFFF"/>
                <w:sz w:val="18"/>
              </w:rPr>
              <w:t>Severity</w:t>
            </w:r>
          </w:p>
        </w:tc>
        <w:tc>
          <w:tcPr>
            <w:tcW w:w="1606" w:type="dxa"/>
            <w:shd w:val="clear" w:color="auto" w:fill="1F4E79"/>
            <w:tcMar>
              <w:top w:w="80" w:type="dxa"/>
              <w:left w:w="100" w:type="dxa"/>
              <w:bottom w:w="80" w:type="dxa"/>
              <w:right w:w="100" w:type="dxa"/>
            </w:tcMar>
            <w:vAlign w:val="center"/>
          </w:tcPr>
          <w:p w14:paraId="50DAA21D" w14:textId="77777777" w:rsidR="000A633D" w:rsidRDefault="00752EE1">
            <w:pPr>
              <w:jc w:val="center"/>
            </w:pPr>
            <w:r>
              <w:rPr>
                <w:b/>
                <w:color w:val="FFFFFF"/>
                <w:sz w:val="18"/>
              </w:rPr>
              <w:t>Suggested Fix</w:t>
            </w:r>
          </w:p>
        </w:tc>
      </w:tr>
      <w:tr w:rsidR="000A633D" w14:paraId="194EC5DD" w14:textId="77777777">
        <w:trPr>
          <w:jc w:val="center"/>
        </w:trPr>
        <w:tc>
          <w:tcPr>
            <w:tcW w:w="1606" w:type="dxa"/>
            <w:tcMar>
              <w:top w:w="80" w:type="dxa"/>
              <w:left w:w="100" w:type="dxa"/>
              <w:bottom w:w="80" w:type="dxa"/>
              <w:right w:w="100" w:type="dxa"/>
            </w:tcMar>
            <w:vAlign w:val="center"/>
          </w:tcPr>
          <w:p w14:paraId="3F7722A7" w14:textId="77777777" w:rsidR="000A633D" w:rsidRDefault="00752EE1">
            <w:r>
              <w:rPr>
                <w:sz w:val="17"/>
              </w:rPr>
              <w:t>API-001</w:t>
            </w:r>
          </w:p>
        </w:tc>
        <w:tc>
          <w:tcPr>
            <w:tcW w:w="1606" w:type="dxa"/>
            <w:tcMar>
              <w:top w:w="80" w:type="dxa"/>
              <w:left w:w="100" w:type="dxa"/>
              <w:bottom w:w="80" w:type="dxa"/>
              <w:right w:w="100" w:type="dxa"/>
            </w:tcMar>
            <w:vAlign w:val="center"/>
          </w:tcPr>
          <w:p w14:paraId="58793BB4" w14:textId="77777777" w:rsidR="000A633D" w:rsidRDefault="00752EE1">
            <w:r>
              <w:rPr>
                <w:sz w:val="17"/>
              </w:rPr>
              <w:t>Deployment</w:t>
            </w:r>
          </w:p>
        </w:tc>
        <w:tc>
          <w:tcPr>
            <w:tcW w:w="1606" w:type="dxa"/>
            <w:tcMar>
              <w:top w:w="80" w:type="dxa"/>
              <w:left w:w="100" w:type="dxa"/>
              <w:bottom w:w="80" w:type="dxa"/>
              <w:right w:w="100" w:type="dxa"/>
            </w:tcMar>
            <w:vAlign w:val="center"/>
          </w:tcPr>
          <w:p w14:paraId="3DF45CD4" w14:textId="77777777" w:rsidR="000A633D" w:rsidRDefault="00752EE1">
            <w:r>
              <w:rPr>
                <w:sz w:val="17"/>
              </w:rPr>
              <w:t>All /api/*</w:t>
            </w:r>
          </w:p>
        </w:tc>
        <w:tc>
          <w:tcPr>
            <w:tcW w:w="1606" w:type="dxa"/>
            <w:tcMar>
              <w:top w:w="80" w:type="dxa"/>
              <w:left w:w="100" w:type="dxa"/>
              <w:bottom w:w="80" w:type="dxa"/>
              <w:right w:w="100" w:type="dxa"/>
            </w:tcMar>
            <w:vAlign w:val="center"/>
          </w:tcPr>
          <w:p w14:paraId="629A1531" w14:textId="77777777" w:rsidR="000A633D" w:rsidRDefault="00752EE1">
            <w:r>
              <w:rPr>
                <w:sz w:val="17"/>
              </w:rPr>
              <w:t>All</w:t>
            </w:r>
          </w:p>
        </w:tc>
        <w:tc>
          <w:tcPr>
            <w:tcW w:w="1606" w:type="dxa"/>
            <w:shd w:val="clear" w:color="auto" w:fill="8B0000"/>
            <w:tcMar>
              <w:top w:w="80" w:type="dxa"/>
              <w:left w:w="100" w:type="dxa"/>
              <w:bottom w:w="80" w:type="dxa"/>
              <w:right w:w="100" w:type="dxa"/>
            </w:tcMar>
            <w:vAlign w:val="center"/>
          </w:tcPr>
          <w:p w14:paraId="4C2BF362" w14:textId="77777777" w:rsidR="000A633D" w:rsidRDefault="00752EE1">
            <w:pPr>
              <w:jc w:val="center"/>
            </w:pPr>
            <w:r>
              <w:rPr>
                <w:b/>
                <w:color w:val="FFFFFF"/>
                <w:sz w:val="17"/>
              </w:rPr>
              <w:t>CRITICAL</w:t>
            </w:r>
          </w:p>
        </w:tc>
        <w:tc>
          <w:tcPr>
            <w:tcW w:w="1606" w:type="dxa"/>
            <w:tcMar>
              <w:top w:w="80" w:type="dxa"/>
              <w:left w:w="100" w:type="dxa"/>
              <w:bottom w:w="80" w:type="dxa"/>
              <w:right w:w="100" w:type="dxa"/>
            </w:tcMar>
            <w:vAlign w:val="center"/>
          </w:tcPr>
          <w:p w14:paraId="4D24D6BC" w14:textId="77777777" w:rsidR="000A633D" w:rsidRDefault="00752EE1">
            <w:r>
              <w:rPr>
                <w:sz w:val="17"/>
              </w:rPr>
              <w:t>Deploy the Django REST backend and configure the frontend API base URL.</w:t>
            </w:r>
          </w:p>
        </w:tc>
      </w:tr>
      <w:tr w:rsidR="000A633D" w14:paraId="03654E2A" w14:textId="77777777">
        <w:trPr>
          <w:jc w:val="center"/>
        </w:trPr>
        <w:tc>
          <w:tcPr>
            <w:tcW w:w="1606" w:type="dxa"/>
            <w:shd w:val="clear" w:color="auto" w:fill="FAFAFA"/>
            <w:tcMar>
              <w:top w:w="80" w:type="dxa"/>
              <w:left w:w="100" w:type="dxa"/>
              <w:bottom w:w="80" w:type="dxa"/>
              <w:right w:w="100" w:type="dxa"/>
            </w:tcMar>
            <w:vAlign w:val="center"/>
          </w:tcPr>
          <w:p w14:paraId="7E096169" w14:textId="77777777" w:rsidR="000A633D" w:rsidRDefault="00752EE1">
            <w:r>
              <w:rPr>
                <w:sz w:val="17"/>
              </w:rPr>
              <w:t>API-002</w:t>
            </w:r>
          </w:p>
        </w:tc>
        <w:tc>
          <w:tcPr>
            <w:tcW w:w="1606" w:type="dxa"/>
            <w:shd w:val="clear" w:color="auto" w:fill="FAFAFA"/>
            <w:tcMar>
              <w:top w:w="80" w:type="dxa"/>
              <w:left w:w="100" w:type="dxa"/>
              <w:bottom w:w="80" w:type="dxa"/>
              <w:right w:w="100" w:type="dxa"/>
            </w:tcMar>
            <w:vAlign w:val="center"/>
          </w:tcPr>
          <w:p w14:paraId="48EAE6D7" w14:textId="77777777" w:rsidR="000A633D" w:rsidRDefault="00752EE1">
            <w:r>
              <w:rPr>
                <w:sz w:val="17"/>
              </w:rPr>
              <w:t>Contracts</w:t>
            </w:r>
          </w:p>
        </w:tc>
        <w:tc>
          <w:tcPr>
            <w:tcW w:w="1606" w:type="dxa"/>
            <w:shd w:val="clear" w:color="auto" w:fill="FAFAFA"/>
            <w:tcMar>
              <w:top w:w="80" w:type="dxa"/>
              <w:left w:w="100" w:type="dxa"/>
              <w:bottom w:w="80" w:type="dxa"/>
              <w:right w:w="100" w:type="dxa"/>
            </w:tcMar>
            <w:vAlign w:val="center"/>
          </w:tcPr>
          <w:p w14:paraId="76A69CF2" w14:textId="77777777" w:rsidR="000A633D" w:rsidRDefault="00752EE1">
            <w:r>
              <w:rPr>
                <w:sz w:val="17"/>
              </w:rPr>
              <w:t>Frontend bundle</w:t>
            </w:r>
          </w:p>
        </w:tc>
        <w:tc>
          <w:tcPr>
            <w:tcW w:w="1606" w:type="dxa"/>
            <w:shd w:val="clear" w:color="auto" w:fill="FAFAFA"/>
            <w:tcMar>
              <w:top w:w="80" w:type="dxa"/>
              <w:left w:w="100" w:type="dxa"/>
              <w:bottom w:w="80" w:type="dxa"/>
              <w:right w:w="100" w:type="dxa"/>
            </w:tcMar>
            <w:vAlign w:val="center"/>
          </w:tcPr>
          <w:p w14:paraId="70DFDDC2" w14:textId="77777777" w:rsidR="000A633D" w:rsidRDefault="00752EE1">
            <w:r>
              <w:rPr>
                <w:sz w:val="17"/>
              </w:rPr>
              <w:t>All</w:t>
            </w:r>
          </w:p>
        </w:tc>
        <w:tc>
          <w:tcPr>
            <w:tcW w:w="1606" w:type="dxa"/>
            <w:shd w:val="clear" w:color="auto" w:fill="8B0000"/>
            <w:tcMar>
              <w:top w:w="80" w:type="dxa"/>
              <w:left w:w="100" w:type="dxa"/>
              <w:bottom w:w="80" w:type="dxa"/>
              <w:right w:w="100" w:type="dxa"/>
            </w:tcMar>
            <w:vAlign w:val="center"/>
          </w:tcPr>
          <w:p w14:paraId="574B4067" w14:textId="77777777" w:rsidR="000A633D" w:rsidRDefault="00752EE1">
            <w:pPr>
              <w:jc w:val="center"/>
            </w:pPr>
            <w:r>
              <w:rPr>
                <w:b/>
                <w:color w:val="FFFFFF"/>
                <w:sz w:val="17"/>
              </w:rPr>
              <w:t>CRITICAL</w:t>
            </w:r>
          </w:p>
        </w:tc>
        <w:tc>
          <w:tcPr>
            <w:tcW w:w="1606" w:type="dxa"/>
            <w:shd w:val="clear" w:color="auto" w:fill="FAFAFA"/>
            <w:tcMar>
              <w:top w:w="80" w:type="dxa"/>
              <w:left w:w="100" w:type="dxa"/>
              <w:bottom w:w="80" w:type="dxa"/>
              <w:right w:w="100" w:type="dxa"/>
            </w:tcMar>
            <w:vAlign w:val="center"/>
          </w:tcPr>
          <w:p w14:paraId="7CF2A307" w14:textId="77777777" w:rsidR="000A633D" w:rsidRDefault="00752EE1">
            <w:r>
              <w:rPr>
                <w:sz w:val="17"/>
              </w:rPr>
              <w:t>Replace hardcoded mock flows with real API calls and contract tests.</w:t>
            </w:r>
          </w:p>
        </w:tc>
      </w:tr>
      <w:tr w:rsidR="000A633D" w14:paraId="0F5311B3" w14:textId="77777777">
        <w:trPr>
          <w:jc w:val="center"/>
        </w:trPr>
        <w:tc>
          <w:tcPr>
            <w:tcW w:w="1606" w:type="dxa"/>
            <w:tcMar>
              <w:top w:w="80" w:type="dxa"/>
              <w:left w:w="100" w:type="dxa"/>
              <w:bottom w:w="80" w:type="dxa"/>
              <w:right w:w="100" w:type="dxa"/>
            </w:tcMar>
            <w:vAlign w:val="center"/>
          </w:tcPr>
          <w:p w14:paraId="6074563B" w14:textId="77777777" w:rsidR="000A633D" w:rsidRDefault="00752EE1">
            <w:r>
              <w:rPr>
                <w:sz w:val="17"/>
              </w:rPr>
              <w:t>API-003</w:t>
            </w:r>
          </w:p>
        </w:tc>
        <w:tc>
          <w:tcPr>
            <w:tcW w:w="1606" w:type="dxa"/>
            <w:tcMar>
              <w:top w:w="80" w:type="dxa"/>
              <w:left w:w="100" w:type="dxa"/>
              <w:bottom w:w="80" w:type="dxa"/>
              <w:right w:w="100" w:type="dxa"/>
            </w:tcMar>
            <w:vAlign w:val="center"/>
          </w:tcPr>
          <w:p w14:paraId="6A1CFF61" w14:textId="77777777" w:rsidR="000A633D" w:rsidRDefault="00752EE1">
            <w:r>
              <w:rPr>
                <w:sz w:val="17"/>
              </w:rPr>
              <w:t>Orders</w:t>
            </w:r>
          </w:p>
        </w:tc>
        <w:tc>
          <w:tcPr>
            <w:tcW w:w="1606" w:type="dxa"/>
            <w:tcMar>
              <w:top w:w="80" w:type="dxa"/>
              <w:left w:w="100" w:type="dxa"/>
              <w:bottom w:w="80" w:type="dxa"/>
              <w:right w:w="100" w:type="dxa"/>
            </w:tcMar>
            <w:vAlign w:val="center"/>
          </w:tcPr>
          <w:p w14:paraId="757E264B" w14:textId="77777777" w:rsidR="000A633D" w:rsidRDefault="00752EE1">
            <w:r>
              <w:rPr>
                <w:sz w:val="17"/>
              </w:rPr>
              <w:t>orders app</w:t>
            </w:r>
          </w:p>
        </w:tc>
        <w:tc>
          <w:tcPr>
            <w:tcW w:w="1606" w:type="dxa"/>
            <w:tcMar>
              <w:top w:w="80" w:type="dxa"/>
              <w:left w:w="100" w:type="dxa"/>
              <w:bottom w:w="80" w:type="dxa"/>
              <w:right w:w="100" w:type="dxa"/>
            </w:tcMar>
            <w:vAlign w:val="center"/>
          </w:tcPr>
          <w:p w14:paraId="03900755" w14:textId="77777777" w:rsidR="000A633D" w:rsidRDefault="00752EE1">
            <w:r>
              <w:rPr>
                <w:sz w:val="17"/>
              </w:rPr>
              <w:t>Customer, Partner, Driver</w:t>
            </w:r>
          </w:p>
        </w:tc>
        <w:tc>
          <w:tcPr>
            <w:tcW w:w="1606" w:type="dxa"/>
            <w:shd w:val="clear" w:color="auto" w:fill="8B0000"/>
            <w:tcMar>
              <w:top w:w="80" w:type="dxa"/>
              <w:left w:w="100" w:type="dxa"/>
              <w:bottom w:w="80" w:type="dxa"/>
              <w:right w:w="100" w:type="dxa"/>
            </w:tcMar>
            <w:vAlign w:val="center"/>
          </w:tcPr>
          <w:p w14:paraId="4775F390" w14:textId="77777777" w:rsidR="000A633D" w:rsidRDefault="00752EE1">
            <w:pPr>
              <w:jc w:val="center"/>
            </w:pPr>
            <w:r>
              <w:rPr>
                <w:b/>
                <w:color w:val="FFFFFF"/>
                <w:sz w:val="17"/>
              </w:rPr>
              <w:t>CRITICAL</w:t>
            </w:r>
          </w:p>
        </w:tc>
        <w:tc>
          <w:tcPr>
            <w:tcW w:w="1606" w:type="dxa"/>
            <w:tcMar>
              <w:top w:w="80" w:type="dxa"/>
              <w:left w:w="100" w:type="dxa"/>
              <w:bottom w:w="80" w:type="dxa"/>
              <w:right w:w="100" w:type="dxa"/>
            </w:tcMar>
            <w:vAlign w:val="center"/>
          </w:tcPr>
          <w:p w14:paraId="130DB12F" w14:textId="77777777" w:rsidR="000A633D" w:rsidRDefault="00752EE1">
            <w:r>
              <w:rPr>
                <w:sz w:val="17"/>
              </w:rPr>
              <w:t>Implement order, order item, checkout, assignment, delivery status, cancellation, and history endpoints.</w:t>
            </w:r>
          </w:p>
        </w:tc>
      </w:tr>
      <w:tr w:rsidR="000A633D" w14:paraId="1B71F5B1" w14:textId="77777777">
        <w:trPr>
          <w:jc w:val="center"/>
        </w:trPr>
        <w:tc>
          <w:tcPr>
            <w:tcW w:w="1606" w:type="dxa"/>
            <w:shd w:val="clear" w:color="auto" w:fill="FAFAFA"/>
            <w:tcMar>
              <w:top w:w="80" w:type="dxa"/>
              <w:left w:w="100" w:type="dxa"/>
              <w:bottom w:w="80" w:type="dxa"/>
              <w:right w:w="100" w:type="dxa"/>
            </w:tcMar>
            <w:vAlign w:val="center"/>
          </w:tcPr>
          <w:p w14:paraId="00DAA74B" w14:textId="77777777" w:rsidR="000A633D" w:rsidRDefault="00752EE1">
            <w:r>
              <w:rPr>
                <w:sz w:val="17"/>
              </w:rPr>
              <w:t>API-004</w:t>
            </w:r>
          </w:p>
        </w:tc>
        <w:tc>
          <w:tcPr>
            <w:tcW w:w="1606" w:type="dxa"/>
            <w:shd w:val="clear" w:color="auto" w:fill="FAFAFA"/>
            <w:tcMar>
              <w:top w:w="80" w:type="dxa"/>
              <w:left w:w="100" w:type="dxa"/>
              <w:bottom w:w="80" w:type="dxa"/>
              <w:right w:w="100" w:type="dxa"/>
            </w:tcMar>
            <w:vAlign w:val="center"/>
          </w:tcPr>
          <w:p w14:paraId="5F50A29D" w14:textId="77777777" w:rsidR="000A633D" w:rsidRDefault="00752EE1">
            <w:r>
              <w:rPr>
                <w:sz w:val="17"/>
              </w:rPr>
              <w:t>Data model</w:t>
            </w:r>
          </w:p>
        </w:tc>
        <w:tc>
          <w:tcPr>
            <w:tcW w:w="1606" w:type="dxa"/>
            <w:shd w:val="clear" w:color="auto" w:fill="FAFAFA"/>
            <w:tcMar>
              <w:top w:w="80" w:type="dxa"/>
              <w:left w:w="100" w:type="dxa"/>
              <w:bottom w:w="80" w:type="dxa"/>
              <w:right w:w="100" w:type="dxa"/>
            </w:tcMar>
            <w:vAlign w:val="center"/>
          </w:tcPr>
          <w:p w14:paraId="337B4DFC" w14:textId="77777777" w:rsidR="000A633D" w:rsidRDefault="00752EE1">
            <w:r>
              <w:rPr>
                <w:sz w:val="17"/>
              </w:rPr>
              <w:t>orders/serializers.py</w:t>
            </w:r>
          </w:p>
        </w:tc>
        <w:tc>
          <w:tcPr>
            <w:tcW w:w="1606" w:type="dxa"/>
            <w:shd w:val="clear" w:color="auto" w:fill="FAFAFA"/>
            <w:tcMar>
              <w:top w:w="80" w:type="dxa"/>
              <w:left w:w="100" w:type="dxa"/>
              <w:bottom w:w="80" w:type="dxa"/>
              <w:right w:w="100" w:type="dxa"/>
            </w:tcMar>
            <w:vAlign w:val="center"/>
          </w:tcPr>
          <w:p w14:paraId="1C6B7F89" w14:textId="77777777" w:rsidR="000A633D" w:rsidRDefault="00752EE1">
            <w:r>
              <w:rPr>
                <w:sz w:val="17"/>
              </w:rPr>
              <w:t>Developer</w:t>
            </w:r>
          </w:p>
        </w:tc>
        <w:tc>
          <w:tcPr>
            <w:tcW w:w="1606" w:type="dxa"/>
            <w:shd w:val="clear" w:color="auto" w:fill="F4B183"/>
            <w:tcMar>
              <w:top w:w="80" w:type="dxa"/>
              <w:left w:w="100" w:type="dxa"/>
              <w:bottom w:w="80" w:type="dxa"/>
              <w:right w:w="100" w:type="dxa"/>
            </w:tcMar>
            <w:vAlign w:val="center"/>
          </w:tcPr>
          <w:p w14:paraId="63086D14" w14:textId="77777777" w:rsidR="000A633D" w:rsidRDefault="00752EE1">
            <w:pPr>
              <w:jc w:val="center"/>
            </w:pPr>
            <w:r>
              <w:rPr>
                <w:b/>
                <w:color w:val="000000"/>
                <w:sz w:val="17"/>
              </w:rPr>
              <w:t>HIGH</w:t>
            </w:r>
          </w:p>
        </w:tc>
        <w:tc>
          <w:tcPr>
            <w:tcW w:w="1606" w:type="dxa"/>
            <w:shd w:val="clear" w:color="auto" w:fill="FAFAFA"/>
            <w:tcMar>
              <w:top w:w="80" w:type="dxa"/>
              <w:left w:w="100" w:type="dxa"/>
              <w:bottom w:w="80" w:type="dxa"/>
              <w:right w:w="100" w:type="dxa"/>
            </w:tcMar>
            <w:vAlign w:val="center"/>
          </w:tcPr>
          <w:p w14:paraId="554D8EF3" w14:textId="77777777" w:rsidR="000A633D" w:rsidRDefault="00752EE1">
            <w:r>
              <w:rPr>
                <w:sz w:val="17"/>
              </w:rPr>
              <w:t>Replace duplicated restaurant view code with actual order serializers.</w:t>
            </w:r>
          </w:p>
        </w:tc>
      </w:tr>
      <w:tr w:rsidR="000A633D" w14:paraId="06BFCA68" w14:textId="77777777">
        <w:trPr>
          <w:jc w:val="center"/>
        </w:trPr>
        <w:tc>
          <w:tcPr>
            <w:tcW w:w="1606" w:type="dxa"/>
            <w:tcMar>
              <w:top w:w="80" w:type="dxa"/>
              <w:left w:w="100" w:type="dxa"/>
              <w:bottom w:w="80" w:type="dxa"/>
              <w:right w:w="100" w:type="dxa"/>
            </w:tcMar>
            <w:vAlign w:val="center"/>
          </w:tcPr>
          <w:p w14:paraId="7DEB52FA" w14:textId="77777777" w:rsidR="000A633D" w:rsidRDefault="00752EE1">
            <w:r>
              <w:rPr>
                <w:sz w:val="17"/>
              </w:rPr>
              <w:t>API-005</w:t>
            </w:r>
          </w:p>
        </w:tc>
        <w:tc>
          <w:tcPr>
            <w:tcW w:w="1606" w:type="dxa"/>
            <w:tcMar>
              <w:top w:w="80" w:type="dxa"/>
              <w:left w:w="100" w:type="dxa"/>
              <w:bottom w:w="80" w:type="dxa"/>
              <w:right w:w="100" w:type="dxa"/>
            </w:tcMar>
            <w:vAlign w:val="center"/>
          </w:tcPr>
          <w:p w14:paraId="47DB2C31" w14:textId="77777777" w:rsidR="000A633D" w:rsidRDefault="00752EE1">
            <w:r>
              <w:rPr>
                <w:sz w:val="17"/>
              </w:rPr>
              <w:t>Role contract</w:t>
            </w:r>
          </w:p>
        </w:tc>
        <w:tc>
          <w:tcPr>
            <w:tcW w:w="1606" w:type="dxa"/>
            <w:tcMar>
              <w:top w:w="80" w:type="dxa"/>
              <w:left w:w="100" w:type="dxa"/>
              <w:bottom w:w="80" w:type="dxa"/>
              <w:right w:w="100" w:type="dxa"/>
            </w:tcMar>
            <w:vAlign w:val="center"/>
          </w:tcPr>
          <w:p w14:paraId="3E3B38E1" w14:textId="77777777" w:rsidR="000A633D" w:rsidRDefault="00752EE1">
            <w:r>
              <w:rPr>
                <w:sz w:val="17"/>
              </w:rPr>
              <w:t>Frontend/backend roles</w:t>
            </w:r>
          </w:p>
        </w:tc>
        <w:tc>
          <w:tcPr>
            <w:tcW w:w="1606" w:type="dxa"/>
            <w:tcMar>
              <w:top w:w="80" w:type="dxa"/>
              <w:left w:w="100" w:type="dxa"/>
              <w:bottom w:w="80" w:type="dxa"/>
              <w:right w:w="100" w:type="dxa"/>
            </w:tcMar>
            <w:vAlign w:val="center"/>
          </w:tcPr>
          <w:p w14:paraId="0101EADB" w14:textId="77777777" w:rsidR="000A633D" w:rsidRDefault="00752EE1">
            <w:r>
              <w:rPr>
                <w:sz w:val="17"/>
              </w:rPr>
              <w:t>Partner, User</w:t>
            </w:r>
          </w:p>
        </w:tc>
        <w:tc>
          <w:tcPr>
            <w:tcW w:w="1606" w:type="dxa"/>
            <w:shd w:val="clear" w:color="auto" w:fill="F4B183"/>
            <w:tcMar>
              <w:top w:w="80" w:type="dxa"/>
              <w:left w:w="100" w:type="dxa"/>
              <w:bottom w:w="80" w:type="dxa"/>
              <w:right w:w="100" w:type="dxa"/>
            </w:tcMar>
            <w:vAlign w:val="center"/>
          </w:tcPr>
          <w:p w14:paraId="419B823D" w14:textId="77777777" w:rsidR="000A633D" w:rsidRDefault="00752EE1">
            <w:pPr>
              <w:jc w:val="center"/>
            </w:pPr>
            <w:r>
              <w:rPr>
                <w:b/>
                <w:color w:val="000000"/>
                <w:sz w:val="17"/>
              </w:rPr>
              <w:t>HIGH</w:t>
            </w:r>
          </w:p>
        </w:tc>
        <w:tc>
          <w:tcPr>
            <w:tcW w:w="1606" w:type="dxa"/>
            <w:tcMar>
              <w:top w:w="80" w:type="dxa"/>
              <w:left w:w="100" w:type="dxa"/>
              <w:bottom w:w="80" w:type="dxa"/>
              <w:right w:w="100" w:type="dxa"/>
            </w:tcMar>
            <w:vAlign w:val="center"/>
          </w:tcPr>
          <w:p w14:paraId="05E03E39" w14:textId="77777777" w:rsidR="000A633D" w:rsidRDefault="00752EE1">
            <w:r>
              <w:rPr>
                <w:sz w:val="17"/>
              </w:rPr>
              <w:t>Normalize roles across frontend and backend: customer/user and restaurant_owner/partner.</w:t>
            </w:r>
          </w:p>
        </w:tc>
      </w:tr>
      <w:tr w:rsidR="000A633D" w14:paraId="09CDB6C1" w14:textId="77777777">
        <w:trPr>
          <w:jc w:val="center"/>
        </w:trPr>
        <w:tc>
          <w:tcPr>
            <w:tcW w:w="1606" w:type="dxa"/>
            <w:shd w:val="clear" w:color="auto" w:fill="FAFAFA"/>
            <w:tcMar>
              <w:top w:w="80" w:type="dxa"/>
              <w:left w:w="100" w:type="dxa"/>
              <w:bottom w:w="80" w:type="dxa"/>
              <w:right w:w="100" w:type="dxa"/>
            </w:tcMar>
            <w:vAlign w:val="center"/>
          </w:tcPr>
          <w:p w14:paraId="06C4A604" w14:textId="77777777" w:rsidR="000A633D" w:rsidRDefault="00752EE1">
            <w:r>
              <w:rPr>
                <w:sz w:val="17"/>
              </w:rPr>
              <w:t>API-006</w:t>
            </w:r>
          </w:p>
        </w:tc>
        <w:tc>
          <w:tcPr>
            <w:tcW w:w="1606" w:type="dxa"/>
            <w:shd w:val="clear" w:color="auto" w:fill="FAFAFA"/>
            <w:tcMar>
              <w:top w:w="80" w:type="dxa"/>
              <w:left w:w="100" w:type="dxa"/>
              <w:bottom w:w="80" w:type="dxa"/>
              <w:right w:w="100" w:type="dxa"/>
            </w:tcMar>
            <w:vAlign w:val="center"/>
          </w:tcPr>
          <w:p w14:paraId="41219DB4" w14:textId="77777777" w:rsidR="000A633D" w:rsidRDefault="00752EE1">
            <w:r>
              <w:rPr>
                <w:sz w:val="17"/>
              </w:rPr>
              <w:t>Validation</w:t>
            </w:r>
          </w:p>
        </w:tc>
        <w:tc>
          <w:tcPr>
            <w:tcW w:w="1606" w:type="dxa"/>
            <w:shd w:val="clear" w:color="auto" w:fill="FAFAFA"/>
            <w:tcMar>
              <w:top w:w="80" w:type="dxa"/>
              <w:left w:w="100" w:type="dxa"/>
              <w:bottom w:w="80" w:type="dxa"/>
              <w:right w:w="100" w:type="dxa"/>
            </w:tcMar>
            <w:vAlign w:val="center"/>
          </w:tcPr>
          <w:p w14:paraId="41ABC959" w14:textId="77777777" w:rsidR="000A633D" w:rsidRDefault="00752EE1">
            <w:r>
              <w:rPr>
                <w:sz w:val="17"/>
              </w:rPr>
              <w:t>Registration</w:t>
            </w:r>
          </w:p>
        </w:tc>
        <w:tc>
          <w:tcPr>
            <w:tcW w:w="1606" w:type="dxa"/>
            <w:shd w:val="clear" w:color="auto" w:fill="FAFAFA"/>
            <w:tcMar>
              <w:top w:w="80" w:type="dxa"/>
              <w:left w:w="100" w:type="dxa"/>
              <w:bottom w:w="80" w:type="dxa"/>
              <w:right w:w="100" w:type="dxa"/>
            </w:tcMar>
            <w:vAlign w:val="center"/>
          </w:tcPr>
          <w:p w14:paraId="765835B1" w14:textId="77777777" w:rsidR="000A633D" w:rsidRDefault="00752EE1">
            <w:r>
              <w:rPr>
                <w:sz w:val="17"/>
              </w:rPr>
              <w:t>All</w:t>
            </w:r>
          </w:p>
        </w:tc>
        <w:tc>
          <w:tcPr>
            <w:tcW w:w="1606" w:type="dxa"/>
            <w:shd w:val="clear" w:color="auto" w:fill="F4B183"/>
            <w:tcMar>
              <w:top w:w="80" w:type="dxa"/>
              <w:left w:w="100" w:type="dxa"/>
              <w:bottom w:w="80" w:type="dxa"/>
              <w:right w:w="100" w:type="dxa"/>
            </w:tcMar>
            <w:vAlign w:val="center"/>
          </w:tcPr>
          <w:p w14:paraId="3110C9C1" w14:textId="77777777" w:rsidR="000A633D" w:rsidRDefault="00752EE1">
            <w:pPr>
              <w:jc w:val="center"/>
            </w:pPr>
            <w:r>
              <w:rPr>
                <w:b/>
                <w:color w:val="000000"/>
                <w:sz w:val="17"/>
              </w:rPr>
              <w:t>HIGH</w:t>
            </w:r>
          </w:p>
        </w:tc>
        <w:tc>
          <w:tcPr>
            <w:tcW w:w="1606" w:type="dxa"/>
            <w:shd w:val="clear" w:color="auto" w:fill="FAFAFA"/>
            <w:tcMar>
              <w:top w:w="80" w:type="dxa"/>
              <w:left w:w="100" w:type="dxa"/>
              <w:bottom w:w="80" w:type="dxa"/>
              <w:right w:w="100" w:type="dxa"/>
            </w:tcMar>
            <w:vAlign w:val="center"/>
          </w:tcPr>
          <w:p w14:paraId="6C18ADBA" w14:textId="77777777" w:rsidR="000A633D" w:rsidRDefault="00752EE1">
            <w:r>
              <w:rPr>
                <w:sz w:val="17"/>
              </w:rPr>
              <w:t xml:space="preserve">Do not allow public registration to choose </w:t>
            </w:r>
            <w:r>
              <w:rPr>
                <w:sz w:val="17"/>
              </w:rPr>
              <w:lastRenderedPageBreak/>
              <w:t>privileged roles without approval workflow.</w:t>
            </w:r>
          </w:p>
        </w:tc>
      </w:tr>
    </w:tbl>
    <w:p w14:paraId="33E8B918" w14:textId="77777777" w:rsidR="000A633D" w:rsidRDefault="000A633D"/>
    <w:p w14:paraId="0211A34A" w14:textId="77777777" w:rsidR="000A633D" w:rsidRDefault="00752EE1">
      <w:pPr>
        <w:pStyle w:val="Heading1"/>
        <w:shd w:val="clear" w:color="auto" w:fill="1F4E79"/>
        <w:spacing w:before="280" w:after="160"/>
      </w:pPr>
      <w:bookmarkStart w:id="11" w:name="_Toc233126138"/>
      <w:r>
        <w:rPr>
          <w:rFonts w:ascii="Calibri" w:hAnsi="Calibri"/>
          <w:color w:val="FFFFFF"/>
        </w:rPr>
        <w:t>SECTION 4 - FRONTEND TESTING</w:t>
      </w:r>
      <w:bookmarkEnd w:id="11"/>
    </w:p>
    <w:tbl>
      <w:tblPr>
        <w:tblStyle w:val="TableGrid"/>
        <w:tblW w:w="0" w:type="auto"/>
        <w:jc w:val="center"/>
        <w:tblLook w:val="04A0" w:firstRow="1" w:lastRow="0" w:firstColumn="1" w:lastColumn="0" w:noHBand="0" w:noVBand="1"/>
      </w:tblPr>
      <w:tblGrid>
        <w:gridCol w:w="2409"/>
        <w:gridCol w:w="2409"/>
        <w:gridCol w:w="2409"/>
        <w:gridCol w:w="2409"/>
      </w:tblGrid>
      <w:tr w:rsidR="000A633D" w14:paraId="7EE5990C" w14:textId="77777777">
        <w:trPr>
          <w:tblHeader/>
          <w:jc w:val="center"/>
        </w:trPr>
        <w:tc>
          <w:tcPr>
            <w:tcW w:w="2409" w:type="dxa"/>
            <w:shd w:val="clear" w:color="auto" w:fill="1F4E79"/>
            <w:tcMar>
              <w:top w:w="80" w:type="dxa"/>
              <w:left w:w="100" w:type="dxa"/>
              <w:bottom w:w="80" w:type="dxa"/>
              <w:right w:w="100" w:type="dxa"/>
            </w:tcMar>
            <w:vAlign w:val="center"/>
          </w:tcPr>
          <w:p w14:paraId="79B211FD" w14:textId="77777777" w:rsidR="000A633D" w:rsidRDefault="00752EE1">
            <w:pPr>
              <w:jc w:val="center"/>
            </w:pPr>
            <w:r>
              <w:rPr>
                <w:b/>
                <w:color w:val="FFFFFF"/>
                <w:sz w:val="18"/>
              </w:rPr>
              <w:t>Page</w:t>
            </w:r>
          </w:p>
        </w:tc>
        <w:tc>
          <w:tcPr>
            <w:tcW w:w="2409" w:type="dxa"/>
            <w:shd w:val="clear" w:color="auto" w:fill="1F4E79"/>
            <w:tcMar>
              <w:top w:w="80" w:type="dxa"/>
              <w:left w:w="100" w:type="dxa"/>
              <w:bottom w:w="80" w:type="dxa"/>
              <w:right w:w="100" w:type="dxa"/>
            </w:tcMar>
            <w:vAlign w:val="center"/>
          </w:tcPr>
          <w:p w14:paraId="3F691B63" w14:textId="77777777" w:rsidR="000A633D" w:rsidRDefault="00752EE1">
            <w:pPr>
              <w:jc w:val="center"/>
            </w:pPr>
            <w:r>
              <w:rPr>
                <w:b/>
                <w:color w:val="FFFFFF"/>
                <w:sz w:val="18"/>
              </w:rPr>
              <w:t>Status</w:t>
            </w:r>
          </w:p>
        </w:tc>
        <w:tc>
          <w:tcPr>
            <w:tcW w:w="2409" w:type="dxa"/>
            <w:shd w:val="clear" w:color="auto" w:fill="1F4E79"/>
            <w:tcMar>
              <w:top w:w="80" w:type="dxa"/>
              <w:left w:w="100" w:type="dxa"/>
              <w:bottom w:w="80" w:type="dxa"/>
              <w:right w:w="100" w:type="dxa"/>
            </w:tcMar>
            <w:vAlign w:val="center"/>
          </w:tcPr>
          <w:p w14:paraId="3E4C74EA" w14:textId="77777777" w:rsidR="000A633D" w:rsidRDefault="00752EE1">
            <w:pPr>
              <w:jc w:val="center"/>
            </w:pPr>
            <w:r>
              <w:rPr>
                <w:b/>
                <w:color w:val="FFFFFF"/>
                <w:sz w:val="18"/>
              </w:rPr>
              <w:t>Primary Finding</w:t>
            </w:r>
          </w:p>
        </w:tc>
        <w:tc>
          <w:tcPr>
            <w:tcW w:w="2409" w:type="dxa"/>
            <w:shd w:val="clear" w:color="auto" w:fill="1F4E79"/>
            <w:tcMar>
              <w:top w:w="80" w:type="dxa"/>
              <w:left w:w="100" w:type="dxa"/>
              <w:bottom w:w="80" w:type="dxa"/>
              <w:right w:w="100" w:type="dxa"/>
            </w:tcMar>
            <w:vAlign w:val="center"/>
          </w:tcPr>
          <w:p w14:paraId="162E0795" w14:textId="77777777" w:rsidR="000A633D" w:rsidRDefault="00752EE1">
            <w:pPr>
              <w:jc w:val="center"/>
            </w:pPr>
            <w:r>
              <w:rPr>
                <w:b/>
                <w:color w:val="FFFFFF"/>
                <w:sz w:val="18"/>
              </w:rPr>
              <w:t>Severity</w:t>
            </w:r>
          </w:p>
        </w:tc>
      </w:tr>
      <w:tr w:rsidR="000A633D" w14:paraId="4242FC74" w14:textId="77777777">
        <w:trPr>
          <w:jc w:val="center"/>
        </w:trPr>
        <w:tc>
          <w:tcPr>
            <w:tcW w:w="2409" w:type="dxa"/>
            <w:tcMar>
              <w:top w:w="80" w:type="dxa"/>
              <w:left w:w="100" w:type="dxa"/>
              <w:bottom w:w="80" w:type="dxa"/>
              <w:right w:w="100" w:type="dxa"/>
            </w:tcMar>
            <w:vAlign w:val="center"/>
          </w:tcPr>
          <w:p w14:paraId="492D4ADC" w14:textId="77777777" w:rsidR="000A633D" w:rsidRDefault="00752EE1">
            <w:r>
              <w:rPr>
                <w:sz w:val="17"/>
              </w:rPr>
              <w:t>/</w:t>
            </w:r>
          </w:p>
        </w:tc>
        <w:tc>
          <w:tcPr>
            <w:tcW w:w="2409" w:type="dxa"/>
            <w:tcMar>
              <w:top w:w="80" w:type="dxa"/>
              <w:left w:w="100" w:type="dxa"/>
              <w:bottom w:w="80" w:type="dxa"/>
              <w:right w:w="100" w:type="dxa"/>
            </w:tcMar>
            <w:vAlign w:val="center"/>
          </w:tcPr>
          <w:p w14:paraId="699DAA2B" w14:textId="77777777" w:rsidR="000A633D" w:rsidRDefault="00752EE1">
            <w:pPr>
              <w:jc w:val="center"/>
            </w:pPr>
            <w:r>
              <w:rPr>
                <w:sz w:val="17"/>
              </w:rPr>
              <w:t>Loads</w:t>
            </w:r>
          </w:p>
        </w:tc>
        <w:tc>
          <w:tcPr>
            <w:tcW w:w="2409" w:type="dxa"/>
            <w:tcMar>
              <w:top w:w="80" w:type="dxa"/>
              <w:left w:w="100" w:type="dxa"/>
              <w:bottom w:w="80" w:type="dxa"/>
              <w:right w:w="100" w:type="dxa"/>
            </w:tcMar>
            <w:vAlign w:val="center"/>
          </w:tcPr>
          <w:p w14:paraId="60962210" w14:textId="77777777" w:rsidR="000A633D" w:rsidRDefault="00752EE1">
            <w:r>
              <w:rPr>
                <w:sz w:val="17"/>
              </w:rPr>
              <w:t>Home route loads through the React shell.</w:t>
            </w:r>
          </w:p>
        </w:tc>
        <w:tc>
          <w:tcPr>
            <w:tcW w:w="2409" w:type="dxa"/>
            <w:shd w:val="clear" w:color="auto" w:fill="C6E0B4"/>
            <w:tcMar>
              <w:top w:w="80" w:type="dxa"/>
              <w:left w:w="100" w:type="dxa"/>
              <w:bottom w:w="80" w:type="dxa"/>
              <w:right w:w="100" w:type="dxa"/>
            </w:tcMar>
            <w:vAlign w:val="center"/>
          </w:tcPr>
          <w:p w14:paraId="7AA5B5F9" w14:textId="77777777" w:rsidR="000A633D" w:rsidRDefault="00752EE1">
            <w:pPr>
              <w:jc w:val="center"/>
            </w:pPr>
            <w:r>
              <w:rPr>
                <w:b/>
                <w:color w:val="000000"/>
                <w:sz w:val="17"/>
              </w:rPr>
              <w:t>LOW</w:t>
            </w:r>
          </w:p>
        </w:tc>
      </w:tr>
      <w:tr w:rsidR="000A633D" w14:paraId="574053CF" w14:textId="77777777">
        <w:trPr>
          <w:jc w:val="center"/>
        </w:trPr>
        <w:tc>
          <w:tcPr>
            <w:tcW w:w="2409" w:type="dxa"/>
            <w:shd w:val="clear" w:color="auto" w:fill="FAFAFA"/>
            <w:tcMar>
              <w:top w:w="80" w:type="dxa"/>
              <w:left w:w="100" w:type="dxa"/>
              <w:bottom w:w="80" w:type="dxa"/>
              <w:right w:w="100" w:type="dxa"/>
            </w:tcMar>
            <w:vAlign w:val="center"/>
          </w:tcPr>
          <w:p w14:paraId="1EDBD6AB" w14:textId="77777777" w:rsidR="000A633D" w:rsidRDefault="00752EE1">
            <w:r>
              <w:rPr>
                <w:sz w:val="17"/>
              </w:rPr>
              <w:t>/login</w:t>
            </w:r>
          </w:p>
        </w:tc>
        <w:tc>
          <w:tcPr>
            <w:tcW w:w="2409" w:type="dxa"/>
            <w:shd w:val="clear" w:color="auto" w:fill="FAFAFA"/>
            <w:tcMar>
              <w:top w:w="80" w:type="dxa"/>
              <w:left w:w="100" w:type="dxa"/>
              <w:bottom w:w="80" w:type="dxa"/>
              <w:right w:w="100" w:type="dxa"/>
            </w:tcMar>
            <w:vAlign w:val="center"/>
          </w:tcPr>
          <w:p w14:paraId="72C72081" w14:textId="77777777" w:rsidR="000A633D" w:rsidRDefault="00752EE1">
            <w:pPr>
              <w:jc w:val="center"/>
            </w:pPr>
            <w:r>
              <w:rPr>
                <w:sz w:val="17"/>
              </w:rPr>
              <w:t>Loads</w:t>
            </w:r>
          </w:p>
        </w:tc>
        <w:tc>
          <w:tcPr>
            <w:tcW w:w="2409" w:type="dxa"/>
            <w:shd w:val="clear" w:color="auto" w:fill="FAFAFA"/>
            <w:tcMar>
              <w:top w:w="80" w:type="dxa"/>
              <w:left w:w="100" w:type="dxa"/>
              <w:bottom w:w="80" w:type="dxa"/>
              <w:right w:w="100" w:type="dxa"/>
            </w:tcMar>
            <w:vAlign w:val="center"/>
          </w:tcPr>
          <w:p w14:paraId="5C36F284" w14:textId="77777777" w:rsidR="000A633D" w:rsidRDefault="00752EE1">
            <w:r>
              <w:rPr>
                <w:sz w:val="17"/>
              </w:rPr>
              <w:t>Login UI is present but authenticates against hardcoded credentials.</w:t>
            </w:r>
          </w:p>
        </w:tc>
        <w:tc>
          <w:tcPr>
            <w:tcW w:w="2409" w:type="dxa"/>
            <w:shd w:val="clear" w:color="auto" w:fill="8B0000"/>
            <w:tcMar>
              <w:top w:w="80" w:type="dxa"/>
              <w:left w:w="100" w:type="dxa"/>
              <w:bottom w:w="80" w:type="dxa"/>
              <w:right w:w="100" w:type="dxa"/>
            </w:tcMar>
            <w:vAlign w:val="center"/>
          </w:tcPr>
          <w:p w14:paraId="4302A352" w14:textId="77777777" w:rsidR="000A633D" w:rsidRDefault="00752EE1">
            <w:pPr>
              <w:jc w:val="center"/>
            </w:pPr>
            <w:r>
              <w:rPr>
                <w:b/>
                <w:color w:val="FFFFFF"/>
                <w:sz w:val="17"/>
              </w:rPr>
              <w:t>CRITICAL</w:t>
            </w:r>
          </w:p>
        </w:tc>
      </w:tr>
      <w:tr w:rsidR="000A633D" w14:paraId="24924F92" w14:textId="77777777">
        <w:trPr>
          <w:jc w:val="center"/>
        </w:trPr>
        <w:tc>
          <w:tcPr>
            <w:tcW w:w="2409" w:type="dxa"/>
            <w:tcMar>
              <w:top w:w="80" w:type="dxa"/>
              <w:left w:w="100" w:type="dxa"/>
              <w:bottom w:w="80" w:type="dxa"/>
              <w:right w:w="100" w:type="dxa"/>
            </w:tcMar>
            <w:vAlign w:val="center"/>
          </w:tcPr>
          <w:p w14:paraId="59DC0FED" w14:textId="77777777" w:rsidR="000A633D" w:rsidRDefault="00752EE1">
            <w:r>
              <w:rPr>
                <w:sz w:val="17"/>
              </w:rPr>
              <w:t>/signup</w:t>
            </w:r>
          </w:p>
        </w:tc>
        <w:tc>
          <w:tcPr>
            <w:tcW w:w="2409" w:type="dxa"/>
            <w:tcMar>
              <w:top w:w="80" w:type="dxa"/>
              <w:left w:w="100" w:type="dxa"/>
              <w:bottom w:w="80" w:type="dxa"/>
              <w:right w:w="100" w:type="dxa"/>
            </w:tcMar>
            <w:vAlign w:val="center"/>
          </w:tcPr>
          <w:p w14:paraId="6A5BEE3B" w14:textId="77777777" w:rsidR="000A633D" w:rsidRDefault="00752EE1">
            <w:pPr>
              <w:jc w:val="center"/>
            </w:pPr>
            <w:r>
              <w:rPr>
                <w:sz w:val="17"/>
              </w:rPr>
              <w:t>Loads</w:t>
            </w:r>
          </w:p>
        </w:tc>
        <w:tc>
          <w:tcPr>
            <w:tcW w:w="2409" w:type="dxa"/>
            <w:tcMar>
              <w:top w:w="80" w:type="dxa"/>
              <w:left w:w="100" w:type="dxa"/>
              <w:bottom w:w="80" w:type="dxa"/>
              <w:right w:w="100" w:type="dxa"/>
            </w:tcMar>
            <w:vAlign w:val="center"/>
          </w:tcPr>
          <w:p w14:paraId="63CF464B" w14:textId="77777777" w:rsidR="000A633D" w:rsidRDefault="00752EE1">
            <w:r>
              <w:rPr>
                <w:sz w:val="17"/>
              </w:rPr>
              <w:t>Signup uses simulated submission and does not call backend registration.</w:t>
            </w:r>
          </w:p>
        </w:tc>
        <w:tc>
          <w:tcPr>
            <w:tcW w:w="2409" w:type="dxa"/>
            <w:shd w:val="clear" w:color="auto" w:fill="F4B183"/>
            <w:tcMar>
              <w:top w:w="80" w:type="dxa"/>
              <w:left w:w="100" w:type="dxa"/>
              <w:bottom w:w="80" w:type="dxa"/>
              <w:right w:w="100" w:type="dxa"/>
            </w:tcMar>
            <w:vAlign w:val="center"/>
          </w:tcPr>
          <w:p w14:paraId="21C88490" w14:textId="77777777" w:rsidR="000A633D" w:rsidRDefault="00752EE1">
            <w:pPr>
              <w:jc w:val="center"/>
            </w:pPr>
            <w:r>
              <w:rPr>
                <w:b/>
                <w:color w:val="000000"/>
                <w:sz w:val="17"/>
              </w:rPr>
              <w:t>HIGH</w:t>
            </w:r>
          </w:p>
        </w:tc>
      </w:tr>
      <w:tr w:rsidR="000A633D" w14:paraId="3366A664" w14:textId="77777777">
        <w:trPr>
          <w:jc w:val="center"/>
        </w:trPr>
        <w:tc>
          <w:tcPr>
            <w:tcW w:w="2409" w:type="dxa"/>
            <w:shd w:val="clear" w:color="auto" w:fill="FAFAFA"/>
            <w:tcMar>
              <w:top w:w="80" w:type="dxa"/>
              <w:left w:w="100" w:type="dxa"/>
              <w:bottom w:w="80" w:type="dxa"/>
              <w:right w:w="100" w:type="dxa"/>
            </w:tcMar>
            <w:vAlign w:val="center"/>
          </w:tcPr>
          <w:p w14:paraId="1C0363EA" w14:textId="77777777" w:rsidR="000A633D" w:rsidRDefault="00752EE1">
            <w:r>
              <w:rPr>
                <w:sz w:val="17"/>
              </w:rPr>
              <w:t>/partner/register</w:t>
            </w:r>
          </w:p>
        </w:tc>
        <w:tc>
          <w:tcPr>
            <w:tcW w:w="2409" w:type="dxa"/>
            <w:shd w:val="clear" w:color="auto" w:fill="FAFAFA"/>
            <w:tcMar>
              <w:top w:w="80" w:type="dxa"/>
              <w:left w:w="100" w:type="dxa"/>
              <w:bottom w:w="80" w:type="dxa"/>
              <w:right w:w="100" w:type="dxa"/>
            </w:tcMar>
            <w:vAlign w:val="center"/>
          </w:tcPr>
          <w:p w14:paraId="491CD39C" w14:textId="77777777" w:rsidR="000A633D" w:rsidRDefault="00752EE1">
            <w:pPr>
              <w:jc w:val="center"/>
            </w:pPr>
            <w:r>
              <w:rPr>
                <w:sz w:val="17"/>
              </w:rPr>
              <w:t>Loads</w:t>
            </w:r>
          </w:p>
        </w:tc>
        <w:tc>
          <w:tcPr>
            <w:tcW w:w="2409" w:type="dxa"/>
            <w:shd w:val="clear" w:color="auto" w:fill="FAFAFA"/>
            <w:tcMar>
              <w:top w:w="80" w:type="dxa"/>
              <w:left w:w="100" w:type="dxa"/>
              <w:bottom w:w="80" w:type="dxa"/>
              <w:right w:w="100" w:type="dxa"/>
            </w:tcMar>
            <w:vAlign w:val="center"/>
          </w:tcPr>
          <w:p w14:paraId="71EEEC13" w14:textId="77777777" w:rsidR="000A633D" w:rsidRDefault="00752EE1">
            <w:r>
              <w:rPr>
                <w:sz w:val="17"/>
              </w:rPr>
              <w:t>Partner onboarding is simulated and not persisted.</w:t>
            </w:r>
          </w:p>
        </w:tc>
        <w:tc>
          <w:tcPr>
            <w:tcW w:w="2409" w:type="dxa"/>
            <w:shd w:val="clear" w:color="auto" w:fill="F4B183"/>
            <w:tcMar>
              <w:top w:w="80" w:type="dxa"/>
              <w:left w:w="100" w:type="dxa"/>
              <w:bottom w:w="80" w:type="dxa"/>
              <w:right w:w="100" w:type="dxa"/>
            </w:tcMar>
            <w:vAlign w:val="center"/>
          </w:tcPr>
          <w:p w14:paraId="75E37E06" w14:textId="77777777" w:rsidR="000A633D" w:rsidRDefault="00752EE1">
            <w:pPr>
              <w:jc w:val="center"/>
            </w:pPr>
            <w:r>
              <w:rPr>
                <w:b/>
                <w:color w:val="000000"/>
                <w:sz w:val="17"/>
              </w:rPr>
              <w:t>HIGH</w:t>
            </w:r>
          </w:p>
        </w:tc>
      </w:tr>
      <w:tr w:rsidR="000A633D" w14:paraId="4D497296" w14:textId="77777777">
        <w:trPr>
          <w:jc w:val="center"/>
        </w:trPr>
        <w:tc>
          <w:tcPr>
            <w:tcW w:w="2409" w:type="dxa"/>
            <w:tcMar>
              <w:top w:w="80" w:type="dxa"/>
              <w:left w:w="100" w:type="dxa"/>
              <w:bottom w:w="80" w:type="dxa"/>
              <w:right w:w="100" w:type="dxa"/>
            </w:tcMar>
            <w:vAlign w:val="center"/>
          </w:tcPr>
          <w:p w14:paraId="040A07B3" w14:textId="77777777" w:rsidR="000A633D" w:rsidRDefault="00752EE1">
            <w:r>
              <w:rPr>
                <w:sz w:val="17"/>
              </w:rPr>
              <w:t>/restaurants</w:t>
            </w:r>
          </w:p>
        </w:tc>
        <w:tc>
          <w:tcPr>
            <w:tcW w:w="2409" w:type="dxa"/>
            <w:tcMar>
              <w:top w:w="80" w:type="dxa"/>
              <w:left w:w="100" w:type="dxa"/>
              <w:bottom w:w="80" w:type="dxa"/>
              <w:right w:w="100" w:type="dxa"/>
            </w:tcMar>
            <w:vAlign w:val="center"/>
          </w:tcPr>
          <w:p w14:paraId="0FD60871" w14:textId="77777777" w:rsidR="000A633D" w:rsidRDefault="00752EE1">
            <w:pPr>
              <w:jc w:val="center"/>
            </w:pPr>
            <w:r>
              <w:rPr>
                <w:sz w:val="17"/>
              </w:rPr>
              <w:t>Loads</w:t>
            </w:r>
          </w:p>
        </w:tc>
        <w:tc>
          <w:tcPr>
            <w:tcW w:w="2409" w:type="dxa"/>
            <w:tcMar>
              <w:top w:w="80" w:type="dxa"/>
              <w:left w:w="100" w:type="dxa"/>
              <w:bottom w:w="80" w:type="dxa"/>
              <w:right w:w="100" w:type="dxa"/>
            </w:tcMar>
            <w:vAlign w:val="center"/>
          </w:tcPr>
          <w:p w14:paraId="210E8330" w14:textId="77777777" w:rsidR="000A633D" w:rsidRDefault="00752EE1">
            <w:r>
              <w:rPr>
                <w:sz w:val="17"/>
              </w:rPr>
              <w:t>Restaurant list uses mockData.js, not backend restaurant APIs.</w:t>
            </w:r>
          </w:p>
        </w:tc>
        <w:tc>
          <w:tcPr>
            <w:tcW w:w="2409" w:type="dxa"/>
            <w:shd w:val="clear" w:color="auto" w:fill="F4B183"/>
            <w:tcMar>
              <w:top w:w="80" w:type="dxa"/>
              <w:left w:w="100" w:type="dxa"/>
              <w:bottom w:w="80" w:type="dxa"/>
              <w:right w:w="100" w:type="dxa"/>
            </w:tcMar>
            <w:vAlign w:val="center"/>
          </w:tcPr>
          <w:p w14:paraId="44CB7B64" w14:textId="77777777" w:rsidR="000A633D" w:rsidRDefault="00752EE1">
            <w:pPr>
              <w:jc w:val="center"/>
            </w:pPr>
            <w:r>
              <w:rPr>
                <w:b/>
                <w:color w:val="000000"/>
                <w:sz w:val="17"/>
              </w:rPr>
              <w:t>HIGH</w:t>
            </w:r>
          </w:p>
        </w:tc>
      </w:tr>
      <w:tr w:rsidR="000A633D" w14:paraId="33610104" w14:textId="77777777">
        <w:trPr>
          <w:jc w:val="center"/>
        </w:trPr>
        <w:tc>
          <w:tcPr>
            <w:tcW w:w="2409" w:type="dxa"/>
            <w:shd w:val="clear" w:color="auto" w:fill="FAFAFA"/>
            <w:tcMar>
              <w:top w:w="80" w:type="dxa"/>
              <w:left w:w="100" w:type="dxa"/>
              <w:bottom w:w="80" w:type="dxa"/>
              <w:right w:w="100" w:type="dxa"/>
            </w:tcMar>
            <w:vAlign w:val="center"/>
          </w:tcPr>
          <w:p w14:paraId="15BDB45E" w14:textId="77777777" w:rsidR="000A633D" w:rsidRDefault="00752EE1">
            <w:r>
              <w:rPr>
                <w:sz w:val="17"/>
              </w:rPr>
              <w:t>/restaurant/1</w:t>
            </w:r>
          </w:p>
        </w:tc>
        <w:tc>
          <w:tcPr>
            <w:tcW w:w="2409" w:type="dxa"/>
            <w:shd w:val="clear" w:color="auto" w:fill="FAFAFA"/>
            <w:tcMar>
              <w:top w:w="80" w:type="dxa"/>
              <w:left w:w="100" w:type="dxa"/>
              <w:bottom w:w="80" w:type="dxa"/>
              <w:right w:w="100" w:type="dxa"/>
            </w:tcMar>
            <w:vAlign w:val="center"/>
          </w:tcPr>
          <w:p w14:paraId="29BD45C1" w14:textId="77777777" w:rsidR="000A633D" w:rsidRDefault="00752EE1">
            <w:pPr>
              <w:jc w:val="center"/>
            </w:pPr>
            <w:r>
              <w:rPr>
                <w:sz w:val="17"/>
              </w:rPr>
              <w:t>Loads</w:t>
            </w:r>
          </w:p>
        </w:tc>
        <w:tc>
          <w:tcPr>
            <w:tcW w:w="2409" w:type="dxa"/>
            <w:shd w:val="clear" w:color="auto" w:fill="FAFAFA"/>
            <w:tcMar>
              <w:top w:w="80" w:type="dxa"/>
              <w:left w:w="100" w:type="dxa"/>
              <w:bottom w:w="80" w:type="dxa"/>
              <w:right w:w="100" w:type="dxa"/>
            </w:tcMar>
            <w:vAlign w:val="center"/>
          </w:tcPr>
          <w:p w14:paraId="5D29BB27" w14:textId="77777777" w:rsidR="000A633D" w:rsidRDefault="00752EE1">
            <w:r>
              <w:rPr>
                <w:sz w:val="17"/>
              </w:rPr>
              <w:t>Menu uses mockData.js, not backend menu APIs.</w:t>
            </w:r>
          </w:p>
        </w:tc>
        <w:tc>
          <w:tcPr>
            <w:tcW w:w="2409" w:type="dxa"/>
            <w:shd w:val="clear" w:color="auto" w:fill="F4B183"/>
            <w:tcMar>
              <w:top w:w="80" w:type="dxa"/>
              <w:left w:w="100" w:type="dxa"/>
              <w:bottom w:w="80" w:type="dxa"/>
              <w:right w:w="100" w:type="dxa"/>
            </w:tcMar>
            <w:vAlign w:val="center"/>
          </w:tcPr>
          <w:p w14:paraId="24FDB04B" w14:textId="77777777" w:rsidR="000A633D" w:rsidRDefault="00752EE1">
            <w:pPr>
              <w:jc w:val="center"/>
            </w:pPr>
            <w:r>
              <w:rPr>
                <w:b/>
                <w:color w:val="000000"/>
                <w:sz w:val="17"/>
              </w:rPr>
              <w:t>HIGH</w:t>
            </w:r>
          </w:p>
        </w:tc>
      </w:tr>
      <w:tr w:rsidR="000A633D" w14:paraId="2DFC811A" w14:textId="77777777">
        <w:trPr>
          <w:jc w:val="center"/>
        </w:trPr>
        <w:tc>
          <w:tcPr>
            <w:tcW w:w="2409" w:type="dxa"/>
            <w:tcMar>
              <w:top w:w="80" w:type="dxa"/>
              <w:left w:w="100" w:type="dxa"/>
              <w:bottom w:w="80" w:type="dxa"/>
              <w:right w:w="100" w:type="dxa"/>
            </w:tcMar>
            <w:vAlign w:val="center"/>
          </w:tcPr>
          <w:p w14:paraId="2B70D324" w14:textId="77777777" w:rsidR="000A633D" w:rsidRDefault="00752EE1">
            <w:r>
              <w:rPr>
                <w:sz w:val="17"/>
              </w:rPr>
              <w:t>/cart</w:t>
            </w:r>
          </w:p>
        </w:tc>
        <w:tc>
          <w:tcPr>
            <w:tcW w:w="2409" w:type="dxa"/>
            <w:tcMar>
              <w:top w:w="80" w:type="dxa"/>
              <w:left w:w="100" w:type="dxa"/>
              <w:bottom w:w="80" w:type="dxa"/>
              <w:right w:w="100" w:type="dxa"/>
            </w:tcMar>
            <w:vAlign w:val="center"/>
          </w:tcPr>
          <w:p w14:paraId="2260DA01" w14:textId="77777777" w:rsidR="000A633D" w:rsidRDefault="00752EE1">
            <w:pPr>
              <w:jc w:val="center"/>
            </w:pPr>
            <w:r>
              <w:rPr>
                <w:sz w:val="17"/>
              </w:rPr>
              <w:t>Client protected</w:t>
            </w:r>
          </w:p>
        </w:tc>
        <w:tc>
          <w:tcPr>
            <w:tcW w:w="2409" w:type="dxa"/>
            <w:tcMar>
              <w:top w:w="80" w:type="dxa"/>
              <w:left w:w="100" w:type="dxa"/>
              <w:bottom w:w="80" w:type="dxa"/>
              <w:right w:w="100" w:type="dxa"/>
            </w:tcMar>
            <w:vAlign w:val="center"/>
          </w:tcPr>
          <w:p w14:paraId="78982E9A" w14:textId="77777777" w:rsidR="000A633D" w:rsidRDefault="00752EE1">
            <w:r>
              <w:rPr>
                <w:sz w:val="17"/>
              </w:rPr>
              <w:t>Cart is local state only.</w:t>
            </w:r>
          </w:p>
        </w:tc>
        <w:tc>
          <w:tcPr>
            <w:tcW w:w="2409" w:type="dxa"/>
            <w:shd w:val="clear" w:color="auto" w:fill="FFF2CC"/>
            <w:tcMar>
              <w:top w:w="80" w:type="dxa"/>
              <w:left w:w="100" w:type="dxa"/>
              <w:bottom w:w="80" w:type="dxa"/>
              <w:right w:w="100" w:type="dxa"/>
            </w:tcMar>
            <w:vAlign w:val="center"/>
          </w:tcPr>
          <w:p w14:paraId="0140CCC6" w14:textId="77777777" w:rsidR="000A633D" w:rsidRDefault="00752EE1">
            <w:pPr>
              <w:jc w:val="center"/>
            </w:pPr>
            <w:r>
              <w:rPr>
                <w:b/>
                <w:color w:val="000000"/>
                <w:sz w:val="17"/>
              </w:rPr>
              <w:t>MEDIUM</w:t>
            </w:r>
          </w:p>
        </w:tc>
      </w:tr>
      <w:tr w:rsidR="000A633D" w14:paraId="132BBD40" w14:textId="77777777">
        <w:trPr>
          <w:jc w:val="center"/>
        </w:trPr>
        <w:tc>
          <w:tcPr>
            <w:tcW w:w="2409" w:type="dxa"/>
            <w:shd w:val="clear" w:color="auto" w:fill="FAFAFA"/>
            <w:tcMar>
              <w:top w:w="80" w:type="dxa"/>
              <w:left w:w="100" w:type="dxa"/>
              <w:bottom w:w="80" w:type="dxa"/>
              <w:right w:w="100" w:type="dxa"/>
            </w:tcMar>
            <w:vAlign w:val="center"/>
          </w:tcPr>
          <w:p w14:paraId="4AF18CA0" w14:textId="77777777" w:rsidR="000A633D" w:rsidRDefault="00752EE1">
            <w:r>
              <w:rPr>
                <w:sz w:val="17"/>
              </w:rPr>
              <w:t>/checkout</w:t>
            </w:r>
          </w:p>
        </w:tc>
        <w:tc>
          <w:tcPr>
            <w:tcW w:w="2409" w:type="dxa"/>
            <w:shd w:val="clear" w:color="auto" w:fill="FAFAFA"/>
            <w:tcMar>
              <w:top w:w="80" w:type="dxa"/>
              <w:left w:w="100" w:type="dxa"/>
              <w:bottom w:w="80" w:type="dxa"/>
              <w:right w:w="100" w:type="dxa"/>
            </w:tcMar>
            <w:vAlign w:val="center"/>
          </w:tcPr>
          <w:p w14:paraId="2FACB4B9" w14:textId="77777777" w:rsidR="000A633D" w:rsidRDefault="00752EE1">
            <w:pPr>
              <w:jc w:val="center"/>
            </w:pPr>
            <w:r>
              <w:rPr>
                <w:sz w:val="17"/>
              </w:rPr>
              <w:t>Client protected</w:t>
            </w:r>
          </w:p>
        </w:tc>
        <w:tc>
          <w:tcPr>
            <w:tcW w:w="2409" w:type="dxa"/>
            <w:shd w:val="clear" w:color="auto" w:fill="FAFAFA"/>
            <w:tcMar>
              <w:top w:w="80" w:type="dxa"/>
              <w:left w:w="100" w:type="dxa"/>
              <w:bottom w:w="80" w:type="dxa"/>
              <w:right w:w="100" w:type="dxa"/>
            </w:tcMar>
            <w:vAlign w:val="center"/>
          </w:tcPr>
          <w:p w14:paraId="0F9DF03B" w14:textId="77777777" w:rsidR="000A633D" w:rsidRDefault="00752EE1">
            <w:r>
              <w:rPr>
                <w:sz w:val="17"/>
              </w:rPr>
              <w:t>Order placement uses setTimeout and clears cart without backend order creation.</w:t>
            </w:r>
          </w:p>
        </w:tc>
        <w:tc>
          <w:tcPr>
            <w:tcW w:w="2409" w:type="dxa"/>
            <w:shd w:val="clear" w:color="auto" w:fill="8B0000"/>
            <w:tcMar>
              <w:top w:w="80" w:type="dxa"/>
              <w:left w:w="100" w:type="dxa"/>
              <w:bottom w:w="80" w:type="dxa"/>
              <w:right w:w="100" w:type="dxa"/>
            </w:tcMar>
            <w:vAlign w:val="center"/>
          </w:tcPr>
          <w:p w14:paraId="3915C4CD" w14:textId="77777777" w:rsidR="000A633D" w:rsidRDefault="00752EE1">
            <w:pPr>
              <w:jc w:val="center"/>
            </w:pPr>
            <w:r>
              <w:rPr>
                <w:b/>
                <w:color w:val="FFFFFF"/>
                <w:sz w:val="17"/>
              </w:rPr>
              <w:t>CRITICAL</w:t>
            </w:r>
          </w:p>
        </w:tc>
      </w:tr>
      <w:tr w:rsidR="000A633D" w14:paraId="248FAD64" w14:textId="77777777">
        <w:trPr>
          <w:jc w:val="center"/>
        </w:trPr>
        <w:tc>
          <w:tcPr>
            <w:tcW w:w="2409" w:type="dxa"/>
            <w:tcMar>
              <w:top w:w="80" w:type="dxa"/>
              <w:left w:w="100" w:type="dxa"/>
              <w:bottom w:w="80" w:type="dxa"/>
              <w:right w:w="100" w:type="dxa"/>
            </w:tcMar>
            <w:vAlign w:val="center"/>
          </w:tcPr>
          <w:p w14:paraId="1007EC63" w14:textId="77777777" w:rsidR="000A633D" w:rsidRDefault="00752EE1">
            <w:r>
              <w:rPr>
                <w:sz w:val="17"/>
              </w:rPr>
              <w:t>/orders/1</w:t>
            </w:r>
          </w:p>
        </w:tc>
        <w:tc>
          <w:tcPr>
            <w:tcW w:w="2409" w:type="dxa"/>
            <w:tcMar>
              <w:top w:w="80" w:type="dxa"/>
              <w:left w:w="100" w:type="dxa"/>
              <w:bottom w:w="80" w:type="dxa"/>
              <w:right w:w="100" w:type="dxa"/>
            </w:tcMar>
            <w:vAlign w:val="center"/>
          </w:tcPr>
          <w:p w14:paraId="1B0444EB" w14:textId="77777777" w:rsidR="000A633D" w:rsidRDefault="00752EE1">
            <w:pPr>
              <w:jc w:val="center"/>
            </w:pPr>
            <w:r>
              <w:rPr>
                <w:sz w:val="17"/>
              </w:rPr>
              <w:t>Client protected</w:t>
            </w:r>
          </w:p>
        </w:tc>
        <w:tc>
          <w:tcPr>
            <w:tcW w:w="2409" w:type="dxa"/>
            <w:tcMar>
              <w:top w:w="80" w:type="dxa"/>
              <w:left w:w="100" w:type="dxa"/>
              <w:bottom w:w="80" w:type="dxa"/>
              <w:right w:w="100" w:type="dxa"/>
            </w:tcMar>
            <w:vAlign w:val="center"/>
          </w:tcPr>
          <w:p w14:paraId="0DD4B2A2" w14:textId="77777777" w:rsidR="000A633D" w:rsidRDefault="00752EE1">
            <w:r>
              <w:rPr>
                <w:sz w:val="17"/>
              </w:rPr>
              <w:t>Tracking page has no live order status API.</w:t>
            </w:r>
          </w:p>
        </w:tc>
        <w:tc>
          <w:tcPr>
            <w:tcW w:w="2409" w:type="dxa"/>
            <w:shd w:val="clear" w:color="auto" w:fill="F4B183"/>
            <w:tcMar>
              <w:top w:w="80" w:type="dxa"/>
              <w:left w:w="100" w:type="dxa"/>
              <w:bottom w:w="80" w:type="dxa"/>
              <w:right w:w="100" w:type="dxa"/>
            </w:tcMar>
            <w:vAlign w:val="center"/>
          </w:tcPr>
          <w:p w14:paraId="33D59A5D" w14:textId="77777777" w:rsidR="000A633D" w:rsidRDefault="00752EE1">
            <w:pPr>
              <w:jc w:val="center"/>
            </w:pPr>
            <w:r>
              <w:rPr>
                <w:b/>
                <w:color w:val="000000"/>
                <w:sz w:val="17"/>
              </w:rPr>
              <w:t>HIGH</w:t>
            </w:r>
          </w:p>
        </w:tc>
      </w:tr>
      <w:tr w:rsidR="000A633D" w14:paraId="2F163FA6" w14:textId="77777777">
        <w:trPr>
          <w:jc w:val="center"/>
        </w:trPr>
        <w:tc>
          <w:tcPr>
            <w:tcW w:w="2409" w:type="dxa"/>
            <w:shd w:val="clear" w:color="auto" w:fill="FAFAFA"/>
            <w:tcMar>
              <w:top w:w="80" w:type="dxa"/>
              <w:left w:w="100" w:type="dxa"/>
              <w:bottom w:w="80" w:type="dxa"/>
              <w:right w:w="100" w:type="dxa"/>
            </w:tcMar>
            <w:vAlign w:val="center"/>
          </w:tcPr>
          <w:p w14:paraId="36FB935F" w14:textId="77777777" w:rsidR="000A633D" w:rsidRDefault="00752EE1">
            <w:r>
              <w:rPr>
                <w:sz w:val="17"/>
              </w:rPr>
              <w:t>/admin/dashboard</w:t>
            </w:r>
          </w:p>
        </w:tc>
        <w:tc>
          <w:tcPr>
            <w:tcW w:w="2409" w:type="dxa"/>
            <w:shd w:val="clear" w:color="auto" w:fill="FAFAFA"/>
            <w:tcMar>
              <w:top w:w="80" w:type="dxa"/>
              <w:left w:w="100" w:type="dxa"/>
              <w:bottom w:w="80" w:type="dxa"/>
              <w:right w:w="100" w:type="dxa"/>
            </w:tcMar>
            <w:vAlign w:val="center"/>
          </w:tcPr>
          <w:p w14:paraId="6C516645" w14:textId="77777777" w:rsidR="000A633D" w:rsidRDefault="00752EE1">
            <w:pPr>
              <w:jc w:val="center"/>
            </w:pPr>
            <w:r>
              <w:rPr>
                <w:sz w:val="17"/>
              </w:rPr>
              <w:t>Client protected</w:t>
            </w:r>
          </w:p>
        </w:tc>
        <w:tc>
          <w:tcPr>
            <w:tcW w:w="2409" w:type="dxa"/>
            <w:shd w:val="clear" w:color="auto" w:fill="FAFAFA"/>
            <w:tcMar>
              <w:top w:w="80" w:type="dxa"/>
              <w:left w:w="100" w:type="dxa"/>
              <w:bottom w:w="80" w:type="dxa"/>
              <w:right w:w="100" w:type="dxa"/>
            </w:tcMar>
            <w:vAlign w:val="center"/>
          </w:tcPr>
          <w:p w14:paraId="09CD5F34" w14:textId="77777777" w:rsidR="000A633D" w:rsidRDefault="00752EE1">
            <w:r>
              <w:rPr>
                <w:sz w:val="17"/>
              </w:rPr>
              <w:t>Admin statistics and actions mutate mock arrays only.</w:t>
            </w:r>
          </w:p>
        </w:tc>
        <w:tc>
          <w:tcPr>
            <w:tcW w:w="2409" w:type="dxa"/>
            <w:shd w:val="clear" w:color="auto" w:fill="8B0000"/>
            <w:tcMar>
              <w:top w:w="80" w:type="dxa"/>
              <w:left w:w="100" w:type="dxa"/>
              <w:bottom w:w="80" w:type="dxa"/>
              <w:right w:w="100" w:type="dxa"/>
            </w:tcMar>
            <w:vAlign w:val="center"/>
          </w:tcPr>
          <w:p w14:paraId="26CA045E" w14:textId="77777777" w:rsidR="000A633D" w:rsidRDefault="00752EE1">
            <w:pPr>
              <w:jc w:val="center"/>
            </w:pPr>
            <w:r>
              <w:rPr>
                <w:b/>
                <w:color w:val="FFFFFF"/>
                <w:sz w:val="17"/>
              </w:rPr>
              <w:t>CRITICAL</w:t>
            </w:r>
          </w:p>
        </w:tc>
      </w:tr>
      <w:tr w:rsidR="000A633D" w14:paraId="6FC07079" w14:textId="77777777">
        <w:trPr>
          <w:jc w:val="center"/>
        </w:trPr>
        <w:tc>
          <w:tcPr>
            <w:tcW w:w="2409" w:type="dxa"/>
            <w:tcMar>
              <w:top w:w="80" w:type="dxa"/>
              <w:left w:w="100" w:type="dxa"/>
              <w:bottom w:w="80" w:type="dxa"/>
              <w:right w:w="100" w:type="dxa"/>
            </w:tcMar>
            <w:vAlign w:val="center"/>
          </w:tcPr>
          <w:p w14:paraId="0394914F" w14:textId="77777777" w:rsidR="000A633D" w:rsidRDefault="00752EE1">
            <w:r>
              <w:rPr>
                <w:sz w:val="17"/>
              </w:rPr>
              <w:t>/partner/dashboard</w:t>
            </w:r>
          </w:p>
        </w:tc>
        <w:tc>
          <w:tcPr>
            <w:tcW w:w="2409" w:type="dxa"/>
            <w:tcMar>
              <w:top w:w="80" w:type="dxa"/>
              <w:left w:w="100" w:type="dxa"/>
              <w:bottom w:w="80" w:type="dxa"/>
              <w:right w:w="100" w:type="dxa"/>
            </w:tcMar>
            <w:vAlign w:val="center"/>
          </w:tcPr>
          <w:p w14:paraId="75973A8B" w14:textId="77777777" w:rsidR="000A633D" w:rsidRDefault="00752EE1">
            <w:pPr>
              <w:jc w:val="center"/>
            </w:pPr>
            <w:r>
              <w:rPr>
                <w:sz w:val="17"/>
              </w:rPr>
              <w:t>Client protected</w:t>
            </w:r>
          </w:p>
        </w:tc>
        <w:tc>
          <w:tcPr>
            <w:tcW w:w="2409" w:type="dxa"/>
            <w:tcMar>
              <w:top w:w="80" w:type="dxa"/>
              <w:left w:w="100" w:type="dxa"/>
              <w:bottom w:w="80" w:type="dxa"/>
              <w:right w:w="100" w:type="dxa"/>
            </w:tcMar>
            <w:vAlign w:val="center"/>
          </w:tcPr>
          <w:p w14:paraId="45ADE533" w14:textId="77777777" w:rsidR="000A633D" w:rsidRDefault="00752EE1">
            <w:r>
              <w:rPr>
                <w:sz w:val="17"/>
              </w:rPr>
              <w:t>Menu and order management mutate local state only.</w:t>
            </w:r>
          </w:p>
        </w:tc>
        <w:tc>
          <w:tcPr>
            <w:tcW w:w="2409" w:type="dxa"/>
            <w:shd w:val="clear" w:color="auto" w:fill="8B0000"/>
            <w:tcMar>
              <w:top w:w="80" w:type="dxa"/>
              <w:left w:w="100" w:type="dxa"/>
              <w:bottom w:w="80" w:type="dxa"/>
              <w:right w:w="100" w:type="dxa"/>
            </w:tcMar>
            <w:vAlign w:val="center"/>
          </w:tcPr>
          <w:p w14:paraId="3B3EB55C" w14:textId="77777777" w:rsidR="000A633D" w:rsidRDefault="00752EE1">
            <w:pPr>
              <w:jc w:val="center"/>
            </w:pPr>
            <w:r>
              <w:rPr>
                <w:b/>
                <w:color w:val="FFFFFF"/>
                <w:sz w:val="17"/>
              </w:rPr>
              <w:t>CRITICAL</w:t>
            </w:r>
          </w:p>
        </w:tc>
      </w:tr>
      <w:tr w:rsidR="000A633D" w14:paraId="610CE4FC" w14:textId="77777777">
        <w:trPr>
          <w:jc w:val="center"/>
        </w:trPr>
        <w:tc>
          <w:tcPr>
            <w:tcW w:w="2409" w:type="dxa"/>
            <w:shd w:val="clear" w:color="auto" w:fill="FAFAFA"/>
            <w:tcMar>
              <w:top w:w="80" w:type="dxa"/>
              <w:left w:w="100" w:type="dxa"/>
              <w:bottom w:w="80" w:type="dxa"/>
              <w:right w:w="100" w:type="dxa"/>
            </w:tcMar>
            <w:vAlign w:val="center"/>
          </w:tcPr>
          <w:p w14:paraId="44A7BAEE" w14:textId="77777777" w:rsidR="000A633D" w:rsidRDefault="00752EE1">
            <w:r>
              <w:rPr>
                <w:sz w:val="17"/>
              </w:rPr>
              <w:t>/driver/dashboard</w:t>
            </w:r>
          </w:p>
        </w:tc>
        <w:tc>
          <w:tcPr>
            <w:tcW w:w="2409" w:type="dxa"/>
            <w:shd w:val="clear" w:color="auto" w:fill="FAFAFA"/>
            <w:tcMar>
              <w:top w:w="80" w:type="dxa"/>
              <w:left w:w="100" w:type="dxa"/>
              <w:bottom w:w="80" w:type="dxa"/>
              <w:right w:w="100" w:type="dxa"/>
            </w:tcMar>
            <w:vAlign w:val="center"/>
          </w:tcPr>
          <w:p w14:paraId="71BB28BB" w14:textId="77777777" w:rsidR="000A633D" w:rsidRDefault="00752EE1">
            <w:pPr>
              <w:jc w:val="center"/>
            </w:pPr>
            <w:r>
              <w:rPr>
                <w:sz w:val="17"/>
              </w:rPr>
              <w:t>Client protected</w:t>
            </w:r>
          </w:p>
        </w:tc>
        <w:tc>
          <w:tcPr>
            <w:tcW w:w="2409" w:type="dxa"/>
            <w:shd w:val="clear" w:color="auto" w:fill="FAFAFA"/>
            <w:tcMar>
              <w:top w:w="80" w:type="dxa"/>
              <w:left w:w="100" w:type="dxa"/>
              <w:bottom w:w="80" w:type="dxa"/>
              <w:right w:w="100" w:type="dxa"/>
            </w:tcMar>
            <w:vAlign w:val="center"/>
          </w:tcPr>
          <w:p w14:paraId="341679D5" w14:textId="77777777" w:rsidR="000A633D" w:rsidRDefault="00752EE1">
            <w:r>
              <w:rPr>
                <w:sz w:val="17"/>
              </w:rPr>
              <w:t>Delivery acceptance and completion mutate local state only.</w:t>
            </w:r>
          </w:p>
        </w:tc>
        <w:tc>
          <w:tcPr>
            <w:tcW w:w="2409" w:type="dxa"/>
            <w:shd w:val="clear" w:color="auto" w:fill="8B0000"/>
            <w:tcMar>
              <w:top w:w="80" w:type="dxa"/>
              <w:left w:w="100" w:type="dxa"/>
              <w:bottom w:w="80" w:type="dxa"/>
              <w:right w:w="100" w:type="dxa"/>
            </w:tcMar>
            <w:vAlign w:val="center"/>
          </w:tcPr>
          <w:p w14:paraId="5D4CA96F" w14:textId="77777777" w:rsidR="000A633D" w:rsidRDefault="00752EE1">
            <w:pPr>
              <w:jc w:val="center"/>
            </w:pPr>
            <w:r>
              <w:rPr>
                <w:b/>
                <w:color w:val="FFFFFF"/>
                <w:sz w:val="17"/>
              </w:rPr>
              <w:t>CRITICAL</w:t>
            </w:r>
          </w:p>
        </w:tc>
      </w:tr>
    </w:tbl>
    <w:p w14:paraId="46B97355" w14:textId="77777777" w:rsidR="000A633D" w:rsidRDefault="000A633D"/>
    <w:p w14:paraId="538A7146" w14:textId="77777777" w:rsidR="000A633D" w:rsidRDefault="00752EE1">
      <w:pPr>
        <w:pStyle w:val="ListBullet"/>
        <w:spacing w:after="80"/>
      </w:pPr>
      <w:r>
        <w:t>Responsive layout uses Tailwind classes and generally provides mobile sidebars for dashboards.</w:t>
      </w:r>
    </w:p>
    <w:p w14:paraId="01286BC4" w14:textId="77777777" w:rsidR="000A633D" w:rsidRDefault="00752EE1">
      <w:pPr>
        <w:pStyle w:val="ListBullet"/>
        <w:spacing w:after="80"/>
      </w:pPr>
      <w:r>
        <w:lastRenderedPageBreak/>
        <w:t>Several pages use oversized rounded cards and dense table layouts that may require visual review on small mobile screens.</w:t>
      </w:r>
    </w:p>
    <w:p w14:paraId="06BAEFCF" w14:textId="77777777" w:rsidR="000A633D" w:rsidRDefault="00752EE1">
      <w:pPr>
        <w:pStyle w:val="ListBullet"/>
        <w:spacing w:after="80"/>
      </w:pPr>
      <w:r>
        <w:t>Accessibility gaps include icon-only buttons without consistent accessible labels, lack of live-region announcements for async states, and missing backend error states.</w:t>
      </w:r>
    </w:p>
    <w:p w14:paraId="4C8E951E" w14:textId="77777777" w:rsidR="000A633D" w:rsidRDefault="00752EE1">
      <w:pPr>
        <w:pStyle w:val="ListBullet"/>
        <w:spacing w:after="80"/>
      </w:pPr>
      <w:r>
        <w:t>The frontend cannot display real loading, empty, permission, or server validation states because it does not call APIs.</w:t>
      </w:r>
    </w:p>
    <w:p w14:paraId="14FB78BB" w14:textId="77777777" w:rsidR="000A633D" w:rsidRDefault="00752EE1">
      <w:pPr>
        <w:pStyle w:val="Heading1"/>
        <w:shd w:val="clear" w:color="auto" w:fill="1F4E79"/>
        <w:spacing w:before="280" w:after="160"/>
      </w:pPr>
      <w:bookmarkStart w:id="12" w:name="_Toc233126139"/>
      <w:r>
        <w:rPr>
          <w:rFonts w:ascii="Calibri" w:hAnsi="Calibri"/>
          <w:color w:val="FFFFFF"/>
        </w:rPr>
        <w:t>SECTION 5 - RESTAURANT PARTNER WORKFLOW</w:t>
      </w:r>
      <w:bookmarkEnd w:id="12"/>
    </w:p>
    <w:tbl>
      <w:tblPr>
        <w:tblStyle w:val="TableGrid"/>
        <w:tblW w:w="0" w:type="auto"/>
        <w:jc w:val="center"/>
        <w:tblLook w:val="04A0" w:firstRow="1" w:lastRow="0" w:firstColumn="1" w:lastColumn="0" w:noHBand="0" w:noVBand="1"/>
      </w:tblPr>
      <w:tblGrid>
        <w:gridCol w:w="2409"/>
        <w:gridCol w:w="2409"/>
        <w:gridCol w:w="2409"/>
        <w:gridCol w:w="2409"/>
      </w:tblGrid>
      <w:tr w:rsidR="000A633D" w14:paraId="5E53820E" w14:textId="77777777">
        <w:trPr>
          <w:tblHeader/>
          <w:jc w:val="center"/>
        </w:trPr>
        <w:tc>
          <w:tcPr>
            <w:tcW w:w="2409" w:type="dxa"/>
            <w:shd w:val="clear" w:color="auto" w:fill="1F4E79"/>
            <w:tcMar>
              <w:top w:w="80" w:type="dxa"/>
              <w:left w:w="100" w:type="dxa"/>
              <w:bottom w:w="80" w:type="dxa"/>
              <w:right w:w="100" w:type="dxa"/>
            </w:tcMar>
            <w:vAlign w:val="center"/>
          </w:tcPr>
          <w:p w14:paraId="0E534B0B" w14:textId="77777777" w:rsidR="000A633D" w:rsidRDefault="00752EE1">
            <w:pPr>
              <w:jc w:val="center"/>
            </w:pPr>
            <w:r>
              <w:rPr>
                <w:b/>
                <w:color w:val="FFFFFF"/>
                <w:sz w:val="18"/>
              </w:rPr>
              <w:t>Workflow Step</w:t>
            </w:r>
          </w:p>
        </w:tc>
        <w:tc>
          <w:tcPr>
            <w:tcW w:w="2409" w:type="dxa"/>
            <w:shd w:val="clear" w:color="auto" w:fill="1F4E79"/>
            <w:tcMar>
              <w:top w:w="80" w:type="dxa"/>
              <w:left w:w="100" w:type="dxa"/>
              <w:bottom w:w="80" w:type="dxa"/>
              <w:right w:w="100" w:type="dxa"/>
            </w:tcMar>
            <w:vAlign w:val="center"/>
          </w:tcPr>
          <w:p w14:paraId="2C72A5D0" w14:textId="77777777" w:rsidR="000A633D" w:rsidRDefault="00752EE1">
            <w:pPr>
              <w:jc w:val="center"/>
            </w:pPr>
            <w:r>
              <w:rPr>
                <w:b/>
                <w:color w:val="FFFFFF"/>
                <w:sz w:val="18"/>
              </w:rPr>
              <w:t>Expected</w:t>
            </w:r>
          </w:p>
        </w:tc>
        <w:tc>
          <w:tcPr>
            <w:tcW w:w="2409" w:type="dxa"/>
            <w:shd w:val="clear" w:color="auto" w:fill="1F4E79"/>
            <w:tcMar>
              <w:top w:w="80" w:type="dxa"/>
              <w:left w:w="100" w:type="dxa"/>
              <w:bottom w:w="80" w:type="dxa"/>
              <w:right w:w="100" w:type="dxa"/>
            </w:tcMar>
            <w:vAlign w:val="center"/>
          </w:tcPr>
          <w:p w14:paraId="454FD49C" w14:textId="77777777" w:rsidR="000A633D" w:rsidRDefault="00752EE1">
            <w:pPr>
              <w:jc w:val="center"/>
            </w:pPr>
            <w:r>
              <w:rPr>
                <w:b/>
                <w:color w:val="FFFFFF"/>
                <w:sz w:val="18"/>
              </w:rPr>
              <w:t>Actual</w:t>
            </w:r>
          </w:p>
        </w:tc>
        <w:tc>
          <w:tcPr>
            <w:tcW w:w="2409" w:type="dxa"/>
            <w:shd w:val="clear" w:color="auto" w:fill="1F4E79"/>
            <w:tcMar>
              <w:top w:w="80" w:type="dxa"/>
              <w:left w:w="100" w:type="dxa"/>
              <w:bottom w:w="80" w:type="dxa"/>
              <w:right w:w="100" w:type="dxa"/>
            </w:tcMar>
            <w:vAlign w:val="center"/>
          </w:tcPr>
          <w:p w14:paraId="229C396B" w14:textId="77777777" w:rsidR="000A633D" w:rsidRDefault="00752EE1">
            <w:pPr>
              <w:jc w:val="center"/>
            </w:pPr>
            <w:r>
              <w:rPr>
                <w:b/>
                <w:color w:val="FFFFFF"/>
                <w:sz w:val="18"/>
              </w:rPr>
              <w:t>Result</w:t>
            </w:r>
          </w:p>
        </w:tc>
      </w:tr>
      <w:tr w:rsidR="000A633D" w14:paraId="2C6B8889" w14:textId="77777777">
        <w:trPr>
          <w:jc w:val="center"/>
        </w:trPr>
        <w:tc>
          <w:tcPr>
            <w:tcW w:w="2409" w:type="dxa"/>
            <w:tcMar>
              <w:top w:w="80" w:type="dxa"/>
              <w:left w:w="100" w:type="dxa"/>
              <w:bottom w:w="80" w:type="dxa"/>
              <w:right w:w="100" w:type="dxa"/>
            </w:tcMar>
            <w:vAlign w:val="center"/>
          </w:tcPr>
          <w:p w14:paraId="44B1382A" w14:textId="77777777" w:rsidR="000A633D" w:rsidRDefault="00752EE1">
            <w:r>
              <w:rPr>
                <w:sz w:val="17"/>
              </w:rPr>
              <w:t>Create restaurant</w:t>
            </w:r>
          </w:p>
        </w:tc>
        <w:tc>
          <w:tcPr>
            <w:tcW w:w="2409" w:type="dxa"/>
            <w:tcMar>
              <w:top w:w="80" w:type="dxa"/>
              <w:left w:w="100" w:type="dxa"/>
              <w:bottom w:w="80" w:type="dxa"/>
              <w:right w:w="100" w:type="dxa"/>
            </w:tcMar>
            <w:vAlign w:val="center"/>
          </w:tcPr>
          <w:p w14:paraId="5DC47E5E" w14:textId="77777777" w:rsidR="000A633D" w:rsidRDefault="00752EE1">
            <w:r>
              <w:rPr>
                <w:sz w:val="17"/>
              </w:rPr>
              <w:t>POST restaurant to backend for approval.</w:t>
            </w:r>
          </w:p>
        </w:tc>
        <w:tc>
          <w:tcPr>
            <w:tcW w:w="2409" w:type="dxa"/>
            <w:tcMar>
              <w:top w:w="80" w:type="dxa"/>
              <w:left w:w="100" w:type="dxa"/>
              <w:bottom w:w="80" w:type="dxa"/>
              <w:right w:w="100" w:type="dxa"/>
            </w:tcMar>
            <w:vAlign w:val="center"/>
          </w:tcPr>
          <w:p w14:paraId="5630D78E" w14:textId="77777777" w:rsidR="000A633D" w:rsidRDefault="00752EE1">
            <w:r>
              <w:rPr>
                <w:sz w:val="17"/>
              </w:rPr>
              <w:t>Partner registration and restaurant data are simulated.</w:t>
            </w:r>
          </w:p>
        </w:tc>
        <w:tc>
          <w:tcPr>
            <w:tcW w:w="2409" w:type="dxa"/>
            <w:shd w:val="clear" w:color="auto" w:fill="F4CCCC"/>
            <w:tcMar>
              <w:top w:w="80" w:type="dxa"/>
              <w:left w:w="100" w:type="dxa"/>
              <w:bottom w:w="80" w:type="dxa"/>
              <w:right w:w="100" w:type="dxa"/>
            </w:tcMar>
            <w:vAlign w:val="center"/>
          </w:tcPr>
          <w:p w14:paraId="2ACA42A5" w14:textId="77777777" w:rsidR="000A633D" w:rsidRDefault="00752EE1">
            <w:pPr>
              <w:jc w:val="center"/>
            </w:pPr>
            <w:r>
              <w:rPr>
                <w:b/>
                <w:color w:val="000000"/>
                <w:sz w:val="17"/>
              </w:rPr>
              <w:t>FAIL</w:t>
            </w:r>
          </w:p>
        </w:tc>
      </w:tr>
      <w:tr w:rsidR="000A633D" w14:paraId="5306CBB6" w14:textId="77777777">
        <w:trPr>
          <w:jc w:val="center"/>
        </w:trPr>
        <w:tc>
          <w:tcPr>
            <w:tcW w:w="2409" w:type="dxa"/>
            <w:shd w:val="clear" w:color="auto" w:fill="FAFAFA"/>
            <w:tcMar>
              <w:top w:w="80" w:type="dxa"/>
              <w:left w:w="100" w:type="dxa"/>
              <w:bottom w:w="80" w:type="dxa"/>
              <w:right w:w="100" w:type="dxa"/>
            </w:tcMar>
            <w:vAlign w:val="center"/>
          </w:tcPr>
          <w:p w14:paraId="3461CC62" w14:textId="77777777" w:rsidR="000A633D" w:rsidRDefault="00752EE1">
            <w:r>
              <w:rPr>
                <w:sz w:val="17"/>
              </w:rPr>
              <w:t>Edit restaurant</w:t>
            </w:r>
          </w:p>
        </w:tc>
        <w:tc>
          <w:tcPr>
            <w:tcW w:w="2409" w:type="dxa"/>
            <w:shd w:val="clear" w:color="auto" w:fill="FAFAFA"/>
            <w:tcMar>
              <w:top w:w="80" w:type="dxa"/>
              <w:left w:w="100" w:type="dxa"/>
              <w:bottom w:w="80" w:type="dxa"/>
              <w:right w:w="100" w:type="dxa"/>
            </w:tcMar>
            <w:vAlign w:val="center"/>
          </w:tcPr>
          <w:p w14:paraId="26EA928F" w14:textId="77777777" w:rsidR="000A633D" w:rsidRDefault="00752EE1">
            <w:r>
              <w:rPr>
                <w:sz w:val="17"/>
              </w:rPr>
              <w:t>PUT authenticated restaurant profile.</w:t>
            </w:r>
          </w:p>
        </w:tc>
        <w:tc>
          <w:tcPr>
            <w:tcW w:w="2409" w:type="dxa"/>
            <w:shd w:val="clear" w:color="auto" w:fill="FAFAFA"/>
            <w:tcMar>
              <w:top w:w="80" w:type="dxa"/>
              <w:left w:w="100" w:type="dxa"/>
              <w:bottom w:w="80" w:type="dxa"/>
              <w:right w:w="100" w:type="dxa"/>
            </w:tcMar>
            <w:vAlign w:val="center"/>
          </w:tcPr>
          <w:p w14:paraId="10055251" w14:textId="77777777" w:rsidR="000A633D" w:rsidRDefault="00752EE1">
            <w:r>
              <w:rPr>
                <w:sz w:val="17"/>
              </w:rPr>
              <w:t>No connected UI/API for restaurant profile edit.</w:t>
            </w:r>
          </w:p>
        </w:tc>
        <w:tc>
          <w:tcPr>
            <w:tcW w:w="2409" w:type="dxa"/>
            <w:shd w:val="clear" w:color="auto" w:fill="F4CCCC"/>
            <w:tcMar>
              <w:top w:w="80" w:type="dxa"/>
              <w:left w:w="100" w:type="dxa"/>
              <w:bottom w:w="80" w:type="dxa"/>
              <w:right w:w="100" w:type="dxa"/>
            </w:tcMar>
            <w:vAlign w:val="center"/>
          </w:tcPr>
          <w:p w14:paraId="3733A326" w14:textId="77777777" w:rsidR="000A633D" w:rsidRDefault="00752EE1">
            <w:pPr>
              <w:jc w:val="center"/>
            </w:pPr>
            <w:r>
              <w:rPr>
                <w:b/>
                <w:color w:val="000000"/>
                <w:sz w:val="17"/>
              </w:rPr>
              <w:t>FAIL</w:t>
            </w:r>
          </w:p>
        </w:tc>
      </w:tr>
      <w:tr w:rsidR="000A633D" w14:paraId="1B0AF371" w14:textId="77777777">
        <w:trPr>
          <w:jc w:val="center"/>
        </w:trPr>
        <w:tc>
          <w:tcPr>
            <w:tcW w:w="2409" w:type="dxa"/>
            <w:tcMar>
              <w:top w:w="80" w:type="dxa"/>
              <w:left w:w="100" w:type="dxa"/>
              <w:bottom w:w="80" w:type="dxa"/>
              <w:right w:w="100" w:type="dxa"/>
            </w:tcMar>
            <w:vAlign w:val="center"/>
          </w:tcPr>
          <w:p w14:paraId="46C1D5F7" w14:textId="77777777" w:rsidR="000A633D" w:rsidRDefault="00752EE1">
            <w:r>
              <w:rPr>
                <w:sz w:val="17"/>
              </w:rPr>
              <w:t>Delete restaurant</w:t>
            </w:r>
          </w:p>
        </w:tc>
        <w:tc>
          <w:tcPr>
            <w:tcW w:w="2409" w:type="dxa"/>
            <w:tcMar>
              <w:top w:w="80" w:type="dxa"/>
              <w:left w:w="100" w:type="dxa"/>
              <w:bottom w:w="80" w:type="dxa"/>
              <w:right w:w="100" w:type="dxa"/>
            </w:tcMar>
            <w:vAlign w:val="center"/>
          </w:tcPr>
          <w:p w14:paraId="153A3E33" w14:textId="77777777" w:rsidR="000A633D" w:rsidRDefault="00752EE1">
            <w:r>
              <w:rPr>
                <w:sz w:val="17"/>
              </w:rPr>
              <w:t>DELETE or deactivate restaurant with confirmation.</w:t>
            </w:r>
          </w:p>
        </w:tc>
        <w:tc>
          <w:tcPr>
            <w:tcW w:w="2409" w:type="dxa"/>
            <w:tcMar>
              <w:top w:w="80" w:type="dxa"/>
              <w:left w:w="100" w:type="dxa"/>
              <w:bottom w:w="80" w:type="dxa"/>
              <w:right w:w="100" w:type="dxa"/>
            </w:tcMar>
            <w:vAlign w:val="center"/>
          </w:tcPr>
          <w:p w14:paraId="7670D95B" w14:textId="77777777" w:rsidR="000A633D" w:rsidRDefault="00752EE1">
            <w:r>
              <w:rPr>
                <w:sz w:val="17"/>
              </w:rPr>
              <w:t>No backend workflow observed.</w:t>
            </w:r>
          </w:p>
        </w:tc>
        <w:tc>
          <w:tcPr>
            <w:tcW w:w="2409" w:type="dxa"/>
            <w:shd w:val="clear" w:color="auto" w:fill="F4CCCC"/>
            <w:tcMar>
              <w:top w:w="80" w:type="dxa"/>
              <w:left w:w="100" w:type="dxa"/>
              <w:bottom w:w="80" w:type="dxa"/>
              <w:right w:w="100" w:type="dxa"/>
            </w:tcMar>
            <w:vAlign w:val="center"/>
          </w:tcPr>
          <w:p w14:paraId="624F660D" w14:textId="77777777" w:rsidR="000A633D" w:rsidRDefault="00752EE1">
            <w:pPr>
              <w:jc w:val="center"/>
            </w:pPr>
            <w:r>
              <w:rPr>
                <w:b/>
                <w:color w:val="000000"/>
                <w:sz w:val="17"/>
              </w:rPr>
              <w:t>FAIL</w:t>
            </w:r>
          </w:p>
        </w:tc>
      </w:tr>
      <w:tr w:rsidR="000A633D" w14:paraId="6168D141" w14:textId="77777777">
        <w:trPr>
          <w:jc w:val="center"/>
        </w:trPr>
        <w:tc>
          <w:tcPr>
            <w:tcW w:w="2409" w:type="dxa"/>
            <w:shd w:val="clear" w:color="auto" w:fill="FAFAFA"/>
            <w:tcMar>
              <w:top w:w="80" w:type="dxa"/>
              <w:left w:w="100" w:type="dxa"/>
              <w:bottom w:w="80" w:type="dxa"/>
              <w:right w:w="100" w:type="dxa"/>
            </w:tcMar>
            <w:vAlign w:val="center"/>
          </w:tcPr>
          <w:p w14:paraId="0E29ED0D" w14:textId="77777777" w:rsidR="000A633D" w:rsidRDefault="00752EE1">
            <w:r>
              <w:rPr>
                <w:sz w:val="17"/>
              </w:rPr>
              <w:t>Manage menu</w:t>
            </w:r>
          </w:p>
        </w:tc>
        <w:tc>
          <w:tcPr>
            <w:tcW w:w="2409" w:type="dxa"/>
            <w:shd w:val="clear" w:color="auto" w:fill="FAFAFA"/>
            <w:tcMar>
              <w:top w:w="80" w:type="dxa"/>
              <w:left w:w="100" w:type="dxa"/>
              <w:bottom w:w="80" w:type="dxa"/>
              <w:right w:w="100" w:type="dxa"/>
            </w:tcMar>
            <w:vAlign w:val="center"/>
          </w:tcPr>
          <w:p w14:paraId="7977CBA2" w14:textId="77777777" w:rsidR="000A633D" w:rsidRDefault="00752EE1">
            <w:r>
              <w:rPr>
                <w:sz w:val="17"/>
              </w:rPr>
              <w:t>CRUD menu items through authenticated APIs.</w:t>
            </w:r>
          </w:p>
        </w:tc>
        <w:tc>
          <w:tcPr>
            <w:tcW w:w="2409" w:type="dxa"/>
            <w:shd w:val="clear" w:color="auto" w:fill="FAFAFA"/>
            <w:tcMar>
              <w:top w:w="80" w:type="dxa"/>
              <w:left w:w="100" w:type="dxa"/>
              <w:bottom w:w="80" w:type="dxa"/>
              <w:right w:w="100" w:type="dxa"/>
            </w:tcMar>
            <w:vAlign w:val="center"/>
          </w:tcPr>
          <w:p w14:paraId="03CC03BC" w14:textId="77777777" w:rsidR="000A633D" w:rsidRDefault="00752EE1">
            <w:r>
              <w:rPr>
                <w:sz w:val="17"/>
              </w:rPr>
              <w:t>Local menu array can add/edit/delete/toggle availability.</w:t>
            </w:r>
          </w:p>
        </w:tc>
        <w:tc>
          <w:tcPr>
            <w:tcW w:w="2409" w:type="dxa"/>
            <w:shd w:val="clear" w:color="auto" w:fill="F4CCCC"/>
            <w:tcMar>
              <w:top w:w="80" w:type="dxa"/>
              <w:left w:w="100" w:type="dxa"/>
              <w:bottom w:w="80" w:type="dxa"/>
              <w:right w:w="100" w:type="dxa"/>
            </w:tcMar>
            <w:vAlign w:val="center"/>
          </w:tcPr>
          <w:p w14:paraId="44B7FCC4" w14:textId="77777777" w:rsidR="000A633D" w:rsidRDefault="00752EE1">
            <w:pPr>
              <w:jc w:val="center"/>
            </w:pPr>
            <w:r>
              <w:rPr>
                <w:b/>
                <w:color w:val="000000"/>
                <w:sz w:val="17"/>
              </w:rPr>
              <w:t>FAIL</w:t>
            </w:r>
          </w:p>
        </w:tc>
      </w:tr>
      <w:tr w:rsidR="000A633D" w14:paraId="4DA50DF0" w14:textId="77777777">
        <w:trPr>
          <w:jc w:val="center"/>
        </w:trPr>
        <w:tc>
          <w:tcPr>
            <w:tcW w:w="2409" w:type="dxa"/>
            <w:tcMar>
              <w:top w:w="80" w:type="dxa"/>
              <w:left w:w="100" w:type="dxa"/>
              <w:bottom w:w="80" w:type="dxa"/>
              <w:right w:w="100" w:type="dxa"/>
            </w:tcMar>
            <w:vAlign w:val="center"/>
          </w:tcPr>
          <w:p w14:paraId="0D309397" w14:textId="77777777" w:rsidR="000A633D" w:rsidRDefault="00752EE1">
            <w:r>
              <w:rPr>
                <w:sz w:val="17"/>
              </w:rPr>
              <w:t>Upload image</w:t>
            </w:r>
          </w:p>
        </w:tc>
        <w:tc>
          <w:tcPr>
            <w:tcW w:w="2409" w:type="dxa"/>
            <w:tcMar>
              <w:top w:w="80" w:type="dxa"/>
              <w:left w:w="100" w:type="dxa"/>
              <w:bottom w:w="80" w:type="dxa"/>
              <w:right w:w="100" w:type="dxa"/>
            </w:tcMar>
            <w:vAlign w:val="center"/>
          </w:tcPr>
          <w:p w14:paraId="1B9ACDB1" w14:textId="77777777" w:rsidR="000A633D" w:rsidRDefault="00752EE1">
            <w:r>
              <w:rPr>
                <w:sz w:val="17"/>
              </w:rPr>
              <w:t>Upload or store image URL securely.</w:t>
            </w:r>
          </w:p>
        </w:tc>
        <w:tc>
          <w:tcPr>
            <w:tcW w:w="2409" w:type="dxa"/>
            <w:tcMar>
              <w:top w:w="80" w:type="dxa"/>
              <w:left w:w="100" w:type="dxa"/>
              <w:bottom w:w="80" w:type="dxa"/>
              <w:right w:w="100" w:type="dxa"/>
            </w:tcMar>
            <w:vAlign w:val="center"/>
          </w:tcPr>
          <w:p w14:paraId="1CD1BDDE" w14:textId="77777777" w:rsidR="000A633D" w:rsidRDefault="00752EE1">
            <w:r>
              <w:rPr>
                <w:sz w:val="17"/>
              </w:rPr>
              <w:t>No upload flow; static Unsplash URLs are used.</w:t>
            </w:r>
          </w:p>
        </w:tc>
        <w:tc>
          <w:tcPr>
            <w:tcW w:w="2409" w:type="dxa"/>
            <w:shd w:val="clear" w:color="auto" w:fill="F4CCCC"/>
            <w:tcMar>
              <w:top w:w="80" w:type="dxa"/>
              <w:left w:w="100" w:type="dxa"/>
              <w:bottom w:w="80" w:type="dxa"/>
              <w:right w:w="100" w:type="dxa"/>
            </w:tcMar>
            <w:vAlign w:val="center"/>
          </w:tcPr>
          <w:p w14:paraId="356DBAD3" w14:textId="77777777" w:rsidR="000A633D" w:rsidRDefault="00752EE1">
            <w:pPr>
              <w:jc w:val="center"/>
            </w:pPr>
            <w:r>
              <w:rPr>
                <w:b/>
                <w:color w:val="000000"/>
                <w:sz w:val="17"/>
              </w:rPr>
              <w:t>FAIL</w:t>
            </w:r>
          </w:p>
        </w:tc>
      </w:tr>
      <w:tr w:rsidR="000A633D" w14:paraId="14DF396D" w14:textId="77777777">
        <w:trPr>
          <w:jc w:val="center"/>
        </w:trPr>
        <w:tc>
          <w:tcPr>
            <w:tcW w:w="2409" w:type="dxa"/>
            <w:shd w:val="clear" w:color="auto" w:fill="FAFAFA"/>
            <w:tcMar>
              <w:top w:w="80" w:type="dxa"/>
              <w:left w:w="100" w:type="dxa"/>
              <w:bottom w:w="80" w:type="dxa"/>
              <w:right w:w="100" w:type="dxa"/>
            </w:tcMar>
            <w:vAlign w:val="center"/>
          </w:tcPr>
          <w:p w14:paraId="50148F7F" w14:textId="77777777" w:rsidR="000A633D" w:rsidRDefault="00752EE1">
            <w:r>
              <w:rPr>
                <w:sz w:val="17"/>
              </w:rPr>
              <w:t>Receive orders</w:t>
            </w:r>
          </w:p>
        </w:tc>
        <w:tc>
          <w:tcPr>
            <w:tcW w:w="2409" w:type="dxa"/>
            <w:shd w:val="clear" w:color="auto" w:fill="FAFAFA"/>
            <w:tcMar>
              <w:top w:w="80" w:type="dxa"/>
              <w:left w:w="100" w:type="dxa"/>
              <w:bottom w:w="80" w:type="dxa"/>
              <w:right w:w="100" w:type="dxa"/>
            </w:tcMar>
            <w:vAlign w:val="center"/>
          </w:tcPr>
          <w:p w14:paraId="3FD1D6C6" w14:textId="77777777" w:rsidR="000A633D" w:rsidRDefault="00752EE1">
            <w:r>
              <w:rPr>
                <w:sz w:val="17"/>
              </w:rPr>
              <w:t>Real-time or polled order feed.</w:t>
            </w:r>
          </w:p>
        </w:tc>
        <w:tc>
          <w:tcPr>
            <w:tcW w:w="2409" w:type="dxa"/>
            <w:shd w:val="clear" w:color="auto" w:fill="FAFAFA"/>
            <w:tcMar>
              <w:top w:w="80" w:type="dxa"/>
              <w:left w:w="100" w:type="dxa"/>
              <w:bottom w:w="80" w:type="dxa"/>
              <w:right w:w="100" w:type="dxa"/>
            </w:tcMar>
            <w:vAlign w:val="center"/>
          </w:tcPr>
          <w:p w14:paraId="70294963" w14:textId="77777777" w:rsidR="000A633D" w:rsidRDefault="00752EE1">
            <w:r>
              <w:rPr>
                <w:sz w:val="17"/>
              </w:rPr>
              <w:t>Initial orders are hardcoded mock objects.</w:t>
            </w:r>
          </w:p>
        </w:tc>
        <w:tc>
          <w:tcPr>
            <w:tcW w:w="2409" w:type="dxa"/>
            <w:shd w:val="clear" w:color="auto" w:fill="F4CCCC"/>
            <w:tcMar>
              <w:top w:w="80" w:type="dxa"/>
              <w:left w:w="100" w:type="dxa"/>
              <w:bottom w:w="80" w:type="dxa"/>
              <w:right w:w="100" w:type="dxa"/>
            </w:tcMar>
            <w:vAlign w:val="center"/>
          </w:tcPr>
          <w:p w14:paraId="7AF14489" w14:textId="77777777" w:rsidR="000A633D" w:rsidRDefault="00752EE1">
            <w:pPr>
              <w:jc w:val="center"/>
            </w:pPr>
            <w:r>
              <w:rPr>
                <w:b/>
                <w:color w:val="000000"/>
                <w:sz w:val="17"/>
              </w:rPr>
              <w:t>FAIL</w:t>
            </w:r>
          </w:p>
        </w:tc>
      </w:tr>
      <w:tr w:rsidR="000A633D" w14:paraId="055E2AF3" w14:textId="77777777">
        <w:trPr>
          <w:jc w:val="center"/>
        </w:trPr>
        <w:tc>
          <w:tcPr>
            <w:tcW w:w="2409" w:type="dxa"/>
            <w:tcMar>
              <w:top w:w="80" w:type="dxa"/>
              <w:left w:w="100" w:type="dxa"/>
              <w:bottom w:w="80" w:type="dxa"/>
              <w:right w:w="100" w:type="dxa"/>
            </w:tcMar>
            <w:vAlign w:val="center"/>
          </w:tcPr>
          <w:p w14:paraId="52AAD59A" w14:textId="77777777" w:rsidR="000A633D" w:rsidRDefault="00752EE1">
            <w:r>
              <w:rPr>
                <w:sz w:val="17"/>
              </w:rPr>
              <w:t>Accept/reject orders</w:t>
            </w:r>
          </w:p>
        </w:tc>
        <w:tc>
          <w:tcPr>
            <w:tcW w:w="2409" w:type="dxa"/>
            <w:tcMar>
              <w:top w:w="80" w:type="dxa"/>
              <w:left w:w="100" w:type="dxa"/>
              <w:bottom w:w="80" w:type="dxa"/>
              <w:right w:w="100" w:type="dxa"/>
            </w:tcMar>
            <w:vAlign w:val="center"/>
          </w:tcPr>
          <w:p w14:paraId="7ED147F6" w14:textId="77777777" w:rsidR="000A633D" w:rsidRDefault="00752EE1">
            <w:r>
              <w:rPr>
                <w:sz w:val="17"/>
              </w:rPr>
              <w:t>Persist order status and notify customer/driver.</w:t>
            </w:r>
          </w:p>
        </w:tc>
        <w:tc>
          <w:tcPr>
            <w:tcW w:w="2409" w:type="dxa"/>
            <w:tcMar>
              <w:top w:w="80" w:type="dxa"/>
              <w:left w:w="100" w:type="dxa"/>
              <w:bottom w:w="80" w:type="dxa"/>
              <w:right w:w="100" w:type="dxa"/>
            </w:tcMar>
            <w:vAlign w:val="center"/>
          </w:tcPr>
          <w:p w14:paraId="3DC2B276" w14:textId="77777777" w:rsidR="000A633D" w:rsidRDefault="00752EE1">
            <w:r>
              <w:rPr>
                <w:sz w:val="17"/>
              </w:rPr>
              <w:t>Local status changes only; reject order is not implemented.</w:t>
            </w:r>
          </w:p>
        </w:tc>
        <w:tc>
          <w:tcPr>
            <w:tcW w:w="2409" w:type="dxa"/>
            <w:shd w:val="clear" w:color="auto" w:fill="F4CCCC"/>
            <w:tcMar>
              <w:top w:w="80" w:type="dxa"/>
              <w:left w:w="100" w:type="dxa"/>
              <w:bottom w:w="80" w:type="dxa"/>
              <w:right w:w="100" w:type="dxa"/>
            </w:tcMar>
            <w:vAlign w:val="center"/>
          </w:tcPr>
          <w:p w14:paraId="714529B6" w14:textId="77777777" w:rsidR="000A633D" w:rsidRDefault="00752EE1">
            <w:pPr>
              <w:jc w:val="center"/>
            </w:pPr>
            <w:r>
              <w:rPr>
                <w:b/>
                <w:color w:val="000000"/>
                <w:sz w:val="17"/>
              </w:rPr>
              <w:t>FAIL</w:t>
            </w:r>
          </w:p>
        </w:tc>
      </w:tr>
      <w:tr w:rsidR="000A633D" w14:paraId="6458A81F" w14:textId="77777777">
        <w:trPr>
          <w:jc w:val="center"/>
        </w:trPr>
        <w:tc>
          <w:tcPr>
            <w:tcW w:w="2409" w:type="dxa"/>
            <w:shd w:val="clear" w:color="auto" w:fill="FAFAFA"/>
            <w:tcMar>
              <w:top w:w="80" w:type="dxa"/>
              <w:left w:w="100" w:type="dxa"/>
              <w:bottom w:w="80" w:type="dxa"/>
              <w:right w:w="100" w:type="dxa"/>
            </w:tcMar>
            <w:vAlign w:val="center"/>
          </w:tcPr>
          <w:p w14:paraId="08A25B43" w14:textId="77777777" w:rsidR="000A633D" w:rsidRDefault="00752EE1">
            <w:r>
              <w:rPr>
                <w:sz w:val="17"/>
              </w:rPr>
              <w:t>Track order status</w:t>
            </w:r>
          </w:p>
        </w:tc>
        <w:tc>
          <w:tcPr>
            <w:tcW w:w="2409" w:type="dxa"/>
            <w:shd w:val="clear" w:color="auto" w:fill="FAFAFA"/>
            <w:tcMar>
              <w:top w:w="80" w:type="dxa"/>
              <w:left w:w="100" w:type="dxa"/>
              <w:bottom w:w="80" w:type="dxa"/>
              <w:right w:w="100" w:type="dxa"/>
            </w:tcMar>
            <w:vAlign w:val="center"/>
          </w:tcPr>
          <w:p w14:paraId="5793C88B" w14:textId="77777777" w:rsidR="000A633D" w:rsidRDefault="00752EE1">
            <w:r>
              <w:rPr>
                <w:sz w:val="17"/>
              </w:rPr>
              <w:t>State machine persisted server-side.</w:t>
            </w:r>
          </w:p>
        </w:tc>
        <w:tc>
          <w:tcPr>
            <w:tcW w:w="2409" w:type="dxa"/>
            <w:shd w:val="clear" w:color="auto" w:fill="FAFAFA"/>
            <w:tcMar>
              <w:top w:w="80" w:type="dxa"/>
              <w:left w:w="100" w:type="dxa"/>
              <w:bottom w:w="80" w:type="dxa"/>
              <w:right w:w="100" w:type="dxa"/>
            </w:tcMar>
            <w:vAlign w:val="center"/>
          </w:tcPr>
          <w:p w14:paraId="5B8166F8" w14:textId="77777777" w:rsidR="000A633D" w:rsidRDefault="00752EE1">
            <w:r>
              <w:rPr>
                <w:sz w:val="17"/>
              </w:rPr>
              <w:t>Local state only.</w:t>
            </w:r>
          </w:p>
        </w:tc>
        <w:tc>
          <w:tcPr>
            <w:tcW w:w="2409" w:type="dxa"/>
            <w:shd w:val="clear" w:color="auto" w:fill="F4CCCC"/>
            <w:tcMar>
              <w:top w:w="80" w:type="dxa"/>
              <w:left w:w="100" w:type="dxa"/>
              <w:bottom w:w="80" w:type="dxa"/>
              <w:right w:w="100" w:type="dxa"/>
            </w:tcMar>
            <w:vAlign w:val="center"/>
          </w:tcPr>
          <w:p w14:paraId="0E581635" w14:textId="77777777" w:rsidR="000A633D" w:rsidRDefault="00752EE1">
            <w:pPr>
              <w:jc w:val="center"/>
            </w:pPr>
            <w:r>
              <w:rPr>
                <w:b/>
                <w:color w:val="000000"/>
                <w:sz w:val="17"/>
              </w:rPr>
              <w:t>FAIL</w:t>
            </w:r>
          </w:p>
        </w:tc>
      </w:tr>
    </w:tbl>
    <w:p w14:paraId="3836A84B" w14:textId="77777777" w:rsidR="000A633D" w:rsidRDefault="000A633D"/>
    <w:p w14:paraId="23E328D4" w14:textId="77777777" w:rsidR="000A633D" w:rsidRDefault="00752EE1">
      <w:pPr>
        <w:pStyle w:val="Heading1"/>
        <w:shd w:val="clear" w:color="auto" w:fill="1F4E79"/>
        <w:spacing w:before="280" w:after="160"/>
      </w:pPr>
      <w:bookmarkStart w:id="13" w:name="_Toc233126140"/>
      <w:r>
        <w:rPr>
          <w:rFonts w:ascii="Calibri" w:hAnsi="Calibri"/>
          <w:color w:val="FFFFFF"/>
        </w:rPr>
        <w:t>SECTION 6 - DRIVER WORKFLOW</w:t>
      </w:r>
      <w:bookmarkEnd w:id="13"/>
    </w:p>
    <w:tbl>
      <w:tblPr>
        <w:tblStyle w:val="TableGrid"/>
        <w:tblW w:w="0" w:type="auto"/>
        <w:jc w:val="center"/>
        <w:tblLook w:val="04A0" w:firstRow="1" w:lastRow="0" w:firstColumn="1" w:lastColumn="0" w:noHBand="0" w:noVBand="1"/>
      </w:tblPr>
      <w:tblGrid>
        <w:gridCol w:w="2409"/>
        <w:gridCol w:w="2409"/>
        <w:gridCol w:w="2409"/>
        <w:gridCol w:w="2409"/>
      </w:tblGrid>
      <w:tr w:rsidR="000A633D" w14:paraId="5C55DE35" w14:textId="77777777">
        <w:trPr>
          <w:tblHeader/>
          <w:jc w:val="center"/>
        </w:trPr>
        <w:tc>
          <w:tcPr>
            <w:tcW w:w="2409" w:type="dxa"/>
            <w:shd w:val="clear" w:color="auto" w:fill="1F4E79"/>
            <w:tcMar>
              <w:top w:w="80" w:type="dxa"/>
              <w:left w:w="100" w:type="dxa"/>
              <w:bottom w:w="80" w:type="dxa"/>
              <w:right w:w="100" w:type="dxa"/>
            </w:tcMar>
            <w:vAlign w:val="center"/>
          </w:tcPr>
          <w:p w14:paraId="5CA20FDA" w14:textId="77777777" w:rsidR="000A633D" w:rsidRDefault="00752EE1">
            <w:pPr>
              <w:jc w:val="center"/>
            </w:pPr>
            <w:r>
              <w:rPr>
                <w:b/>
                <w:color w:val="FFFFFF"/>
                <w:sz w:val="18"/>
              </w:rPr>
              <w:t>Workflow Step</w:t>
            </w:r>
          </w:p>
        </w:tc>
        <w:tc>
          <w:tcPr>
            <w:tcW w:w="2409" w:type="dxa"/>
            <w:shd w:val="clear" w:color="auto" w:fill="1F4E79"/>
            <w:tcMar>
              <w:top w:w="80" w:type="dxa"/>
              <w:left w:w="100" w:type="dxa"/>
              <w:bottom w:w="80" w:type="dxa"/>
              <w:right w:w="100" w:type="dxa"/>
            </w:tcMar>
            <w:vAlign w:val="center"/>
          </w:tcPr>
          <w:p w14:paraId="5046F8EF" w14:textId="77777777" w:rsidR="000A633D" w:rsidRDefault="00752EE1">
            <w:pPr>
              <w:jc w:val="center"/>
            </w:pPr>
            <w:r>
              <w:rPr>
                <w:b/>
                <w:color w:val="FFFFFF"/>
                <w:sz w:val="18"/>
              </w:rPr>
              <w:t>Expected</w:t>
            </w:r>
          </w:p>
        </w:tc>
        <w:tc>
          <w:tcPr>
            <w:tcW w:w="2409" w:type="dxa"/>
            <w:shd w:val="clear" w:color="auto" w:fill="1F4E79"/>
            <w:tcMar>
              <w:top w:w="80" w:type="dxa"/>
              <w:left w:w="100" w:type="dxa"/>
              <w:bottom w:w="80" w:type="dxa"/>
              <w:right w:w="100" w:type="dxa"/>
            </w:tcMar>
            <w:vAlign w:val="center"/>
          </w:tcPr>
          <w:p w14:paraId="4DC8C164" w14:textId="77777777" w:rsidR="000A633D" w:rsidRDefault="00752EE1">
            <w:pPr>
              <w:jc w:val="center"/>
            </w:pPr>
            <w:r>
              <w:rPr>
                <w:b/>
                <w:color w:val="FFFFFF"/>
                <w:sz w:val="18"/>
              </w:rPr>
              <w:t>Actual</w:t>
            </w:r>
          </w:p>
        </w:tc>
        <w:tc>
          <w:tcPr>
            <w:tcW w:w="2409" w:type="dxa"/>
            <w:shd w:val="clear" w:color="auto" w:fill="1F4E79"/>
            <w:tcMar>
              <w:top w:w="80" w:type="dxa"/>
              <w:left w:w="100" w:type="dxa"/>
              <w:bottom w:w="80" w:type="dxa"/>
              <w:right w:w="100" w:type="dxa"/>
            </w:tcMar>
            <w:vAlign w:val="center"/>
          </w:tcPr>
          <w:p w14:paraId="29AFE7A1" w14:textId="77777777" w:rsidR="000A633D" w:rsidRDefault="00752EE1">
            <w:pPr>
              <w:jc w:val="center"/>
            </w:pPr>
            <w:r>
              <w:rPr>
                <w:b/>
                <w:color w:val="FFFFFF"/>
                <w:sz w:val="18"/>
              </w:rPr>
              <w:t>Result</w:t>
            </w:r>
          </w:p>
        </w:tc>
      </w:tr>
      <w:tr w:rsidR="000A633D" w14:paraId="42701FA9" w14:textId="77777777">
        <w:trPr>
          <w:jc w:val="center"/>
        </w:trPr>
        <w:tc>
          <w:tcPr>
            <w:tcW w:w="2409" w:type="dxa"/>
            <w:tcMar>
              <w:top w:w="80" w:type="dxa"/>
              <w:left w:w="100" w:type="dxa"/>
              <w:bottom w:w="80" w:type="dxa"/>
              <w:right w:w="100" w:type="dxa"/>
            </w:tcMar>
            <w:vAlign w:val="center"/>
          </w:tcPr>
          <w:p w14:paraId="653A8579" w14:textId="77777777" w:rsidR="000A633D" w:rsidRDefault="00752EE1">
            <w:r>
              <w:rPr>
                <w:sz w:val="17"/>
              </w:rPr>
              <w:t>View assigned orders</w:t>
            </w:r>
          </w:p>
        </w:tc>
        <w:tc>
          <w:tcPr>
            <w:tcW w:w="2409" w:type="dxa"/>
            <w:tcMar>
              <w:top w:w="80" w:type="dxa"/>
              <w:left w:w="100" w:type="dxa"/>
              <w:bottom w:w="80" w:type="dxa"/>
              <w:right w:w="100" w:type="dxa"/>
            </w:tcMar>
            <w:vAlign w:val="center"/>
          </w:tcPr>
          <w:p w14:paraId="111F5438" w14:textId="77777777" w:rsidR="000A633D" w:rsidRDefault="00752EE1">
            <w:r>
              <w:rPr>
                <w:sz w:val="17"/>
              </w:rPr>
              <w:t>Authenticated driver sees eligible assigned orders.</w:t>
            </w:r>
          </w:p>
        </w:tc>
        <w:tc>
          <w:tcPr>
            <w:tcW w:w="2409" w:type="dxa"/>
            <w:tcMar>
              <w:top w:w="80" w:type="dxa"/>
              <w:left w:w="100" w:type="dxa"/>
              <w:bottom w:w="80" w:type="dxa"/>
              <w:right w:w="100" w:type="dxa"/>
            </w:tcMar>
            <w:vAlign w:val="center"/>
          </w:tcPr>
          <w:p w14:paraId="79EE92FA" w14:textId="77777777" w:rsidR="000A633D" w:rsidRDefault="00752EE1">
            <w:r>
              <w:rPr>
                <w:sz w:val="17"/>
              </w:rPr>
              <w:t>Driver sees hardcoded availableOrders list.</w:t>
            </w:r>
          </w:p>
        </w:tc>
        <w:tc>
          <w:tcPr>
            <w:tcW w:w="2409" w:type="dxa"/>
            <w:shd w:val="clear" w:color="auto" w:fill="F4CCCC"/>
            <w:tcMar>
              <w:top w:w="80" w:type="dxa"/>
              <w:left w:w="100" w:type="dxa"/>
              <w:bottom w:w="80" w:type="dxa"/>
              <w:right w:w="100" w:type="dxa"/>
            </w:tcMar>
            <w:vAlign w:val="center"/>
          </w:tcPr>
          <w:p w14:paraId="50896838" w14:textId="77777777" w:rsidR="000A633D" w:rsidRDefault="00752EE1">
            <w:pPr>
              <w:jc w:val="center"/>
            </w:pPr>
            <w:r>
              <w:rPr>
                <w:b/>
                <w:color w:val="000000"/>
                <w:sz w:val="17"/>
              </w:rPr>
              <w:t>FAIL</w:t>
            </w:r>
          </w:p>
        </w:tc>
      </w:tr>
      <w:tr w:rsidR="000A633D" w14:paraId="6E5F0EB4" w14:textId="77777777">
        <w:trPr>
          <w:jc w:val="center"/>
        </w:trPr>
        <w:tc>
          <w:tcPr>
            <w:tcW w:w="2409" w:type="dxa"/>
            <w:shd w:val="clear" w:color="auto" w:fill="FAFAFA"/>
            <w:tcMar>
              <w:top w:w="80" w:type="dxa"/>
              <w:left w:w="100" w:type="dxa"/>
              <w:bottom w:w="80" w:type="dxa"/>
              <w:right w:w="100" w:type="dxa"/>
            </w:tcMar>
            <w:vAlign w:val="center"/>
          </w:tcPr>
          <w:p w14:paraId="627B5EC6" w14:textId="77777777" w:rsidR="000A633D" w:rsidRDefault="00752EE1">
            <w:r>
              <w:rPr>
                <w:sz w:val="17"/>
              </w:rPr>
              <w:t>Accept delivery</w:t>
            </w:r>
          </w:p>
        </w:tc>
        <w:tc>
          <w:tcPr>
            <w:tcW w:w="2409" w:type="dxa"/>
            <w:shd w:val="clear" w:color="auto" w:fill="FAFAFA"/>
            <w:tcMar>
              <w:top w:w="80" w:type="dxa"/>
              <w:left w:w="100" w:type="dxa"/>
              <w:bottom w:w="80" w:type="dxa"/>
              <w:right w:w="100" w:type="dxa"/>
            </w:tcMar>
            <w:vAlign w:val="center"/>
          </w:tcPr>
          <w:p w14:paraId="31EFBD9A" w14:textId="77777777" w:rsidR="000A633D" w:rsidRDefault="00752EE1">
            <w:r>
              <w:rPr>
                <w:sz w:val="17"/>
              </w:rPr>
              <w:t>Server assigns order and prevents race conditions.</w:t>
            </w:r>
          </w:p>
        </w:tc>
        <w:tc>
          <w:tcPr>
            <w:tcW w:w="2409" w:type="dxa"/>
            <w:shd w:val="clear" w:color="auto" w:fill="FAFAFA"/>
            <w:tcMar>
              <w:top w:w="80" w:type="dxa"/>
              <w:left w:w="100" w:type="dxa"/>
              <w:bottom w:w="80" w:type="dxa"/>
              <w:right w:w="100" w:type="dxa"/>
            </w:tcMar>
            <w:vAlign w:val="center"/>
          </w:tcPr>
          <w:p w14:paraId="55499775" w14:textId="77777777" w:rsidR="000A633D" w:rsidRDefault="00752EE1">
            <w:r>
              <w:rPr>
                <w:sz w:val="17"/>
              </w:rPr>
              <w:t>Local state moves one mock order to currentOrder.</w:t>
            </w:r>
          </w:p>
        </w:tc>
        <w:tc>
          <w:tcPr>
            <w:tcW w:w="2409" w:type="dxa"/>
            <w:shd w:val="clear" w:color="auto" w:fill="F4CCCC"/>
            <w:tcMar>
              <w:top w:w="80" w:type="dxa"/>
              <w:left w:w="100" w:type="dxa"/>
              <w:bottom w:w="80" w:type="dxa"/>
              <w:right w:w="100" w:type="dxa"/>
            </w:tcMar>
            <w:vAlign w:val="center"/>
          </w:tcPr>
          <w:p w14:paraId="03444D88" w14:textId="77777777" w:rsidR="000A633D" w:rsidRDefault="00752EE1">
            <w:pPr>
              <w:jc w:val="center"/>
            </w:pPr>
            <w:r>
              <w:rPr>
                <w:b/>
                <w:color w:val="000000"/>
                <w:sz w:val="17"/>
              </w:rPr>
              <w:t>FAIL</w:t>
            </w:r>
          </w:p>
        </w:tc>
      </w:tr>
      <w:tr w:rsidR="000A633D" w14:paraId="3C12D587" w14:textId="77777777">
        <w:trPr>
          <w:jc w:val="center"/>
        </w:trPr>
        <w:tc>
          <w:tcPr>
            <w:tcW w:w="2409" w:type="dxa"/>
            <w:tcMar>
              <w:top w:w="80" w:type="dxa"/>
              <w:left w:w="100" w:type="dxa"/>
              <w:bottom w:w="80" w:type="dxa"/>
              <w:right w:w="100" w:type="dxa"/>
            </w:tcMar>
            <w:vAlign w:val="center"/>
          </w:tcPr>
          <w:p w14:paraId="4FC4075A" w14:textId="77777777" w:rsidR="000A633D" w:rsidRDefault="00752EE1">
            <w:r>
              <w:rPr>
                <w:sz w:val="17"/>
              </w:rPr>
              <w:t>Reject delivery</w:t>
            </w:r>
          </w:p>
        </w:tc>
        <w:tc>
          <w:tcPr>
            <w:tcW w:w="2409" w:type="dxa"/>
            <w:tcMar>
              <w:top w:w="80" w:type="dxa"/>
              <w:left w:w="100" w:type="dxa"/>
              <w:bottom w:w="80" w:type="dxa"/>
              <w:right w:w="100" w:type="dxa"/>
            </w:tcMar>
            <w:vAlign w:val="center"/>
          </w:tcPr>
          <w:p w14:paraId="2E5AF11F" w14:textId="77777777" w:rsidR="000A633D" w:rsidRDefault="00752EE1">
            <w:r>
              <w:rPr>
                <w:sz w:val="17"/>
              </w:rPr>
              <w:t>Server records rejection and offers order elsewhere.</w:t>
            </w:r>
          </w:p>
        </w:tc>
        <w:tc>
          <w:tcPr>
            <w:tcW w:w="2409" w:type="dxa"/>
            <w:tcMar>
              <w:top w:w="80" w:type="dxa"/>
              <w:left w:w="100" w:type="dxa"/>
              <w:bottom w:w="80" w:type="dxa"/>
              <w:right w:w="100" w:type="dxa"/>
            </w:tcMar>
            <w:vAlign w:val="center"/>
          </w:tcPr>
          <w:p w14:paraId="71E0FB8A" w14:textId="77777777" w:rsidR="000A633D" w:rsidRDefault="00752EE1">
            <w:r>
              <w:rPr>
                <w:sz w:val="17"/>
              </w:rPr>
              <w:t>No explicit reject flow for available orders.</w:t>
            </w:r>
          </w:p>
        </w:tc>
        <w:tc>
          <w:tcPr>
            <w:tcW w:w="2409" w:type="dxa"/>
            <w:shd w:val="clear" w:color="auto" w:fill="F4CCCC"/>
            <w:tcMar>
              <w:top w:w="80" w:type="dxa"/>
              <w:left w:w="100" w:type="dxa"/>
              <w:bottom w:w="80" w:type="dxa"/>
              <w:right w:w="100" w:type="dxa"/>
            </w:tcMar>
            <w:vAlign w:val="center"/>
          </w:tcPr>
          <w:p w14:paraId="5F1ECFB2" w14:textId="77777777" w:rsidR="000A633D" w:rsidRDefault="00752EE1">
            <w:pPr>
              <w:jc w:val="center"/>
            </w:pPr>
            <w:r>
              <w:rPr>
                <w:b/>
                <w:color w:val="000000"/>
                <w:sz w:val="17"/>
              </w:rPr>
              <w:t>FAIL</w:t>
            </w:r>
          </w:p>
        </w:tc>
      </w:tr>
      <w:tr w:rsidR="000A633D" w14:paraId="57002C70" w14:textId="77777777">
        <w:trPr>
          <w:jc w:val="center"/>
        </w:trPr>
        <w:tc>
          <w:tcPr>
            <w:tcW w:w="2409" w:type="dxa"/>
            <w:shd w:val="clear" w:color="auto" w:fill="FAFAFA"/>
            <w:tcMar>
              <w:top w:w="80" w:type="dxa"/>
              <w:left w:w="100" w:type="dxa"/>
              <w:bottom w:w="80" w:type="dxa"/>
              <w:right w:w="100" w:type="dxa"/>
            </w:tcMar>
            <w:vAlign w:val="center"/>
          </w:tcPr>
          <w:p w14:paraId="39966B2B" w14:textId="77777777" w:rsidR="000A633D" w:rsidRDefault="00752EE1">
            <w:r>
              <w:rPr>
                <w:sz w:val="17"/>
              </w:rPr>
              <w:t>Update status</w:t>
            </w:r>
          </w:p>
        </w:tc>
        <w:tc>
          <w:tcPr>
            <w:tcW w:w="2409" w:type="dxa"/>
            <w:shd w:val="clear" w:color="auto" w:fill="FAFAFA"/>
            <w:tcMar>
              <w:top w:w="80" w:type="dxa"/>
              <w:left w:w="100" w:type="dxa"/>
              <w:bottom w:w="80" w:type="dxa"/>
              <w:right w:w="100" w:type="dxa"/>
            </w:tcMar>
            <w:vAlign w:val="center"/>
          </w:tcPr>
          <w:p w14:paraId="5A9A2344" w14:textId="77777777" w:rsidR="000A633D" w:rsidRDefault="00752EE1">
            <w:r>
              <w:rPr>
                <w:sz w:val="17"/>
              </w:rPr>
              <w:t xml:space="preserve">Server validates pickup/dropoff </w:t>
            </w:r>
            <w:r>
              <w:rPr>
                <w:sz w:val="17"/>
              </w:rPr>
              <w:lastRenderedPageBreak/>
              <w:t>transitions.</w:t>
            </w:r>
          </w:p>
        </w:tc>
        <w:tc>
          <w:tcPr>
            <w:tcW w:w="2409" w:type="dxa"/>
            <w:shd w:val="clear" w:color="auto" w:fill="FAFAFA"/>
            <w:tcMar>
              <w:top w:w="80" w:type="dxa"/>
              <w:left w:w="100" w:type="dxa"/>
              <w:bottom w:w="80" w:type="dxa"/>
              <w:right w:w="100" w:type="dxa"/>
            </w:tcMar>
            <w:vAlign w:val="center"/>
          </w:tcPr>
          <w:p w14:paraId="6647CEF4" w14:textId="77777777" w:rsidR="000A633D" w:rsidRDefault="00752EE1">
            <w:r>
              <w:rPr>
                <w:sz w:val="17"/>
              </w:rPr>
              <w:lastRenderedPageBreak/>
              <w:t xml:space="preserve">Local step variable changes </w:t>
            </w:r>
            <w:r>
              <w:rPr>
                <w:sz w:val="17"/>
              </w:rPr>
              <w:lastRenderedPageBreak/>
              <w:t>from pickup to dropoff.</w:t>
            </w:r>
          </w:p>
        </w:tc>
        <w:tc>
          <w:tcPr>
            <w:tcW w:w="2409" w:type="dxa"/>
            <w:shd w:val="clear" w:color="auto" w:fill="F4CCCC"/>
            <w:tcMar>
              <w:top w:w="80" w:type="dxa"/>
              <w:left w:w="100" w:type="dxa"/>
              <w:bottom w:w="80" w:type="dxa"/>
              <w:right w:w="100" w:type="dxa"/>
            </w:tcMar>
            <w:vAlign w:val="center"/>
          </w:tcPr>
          <w:p w14:paraId="6BDB4C04" w14:textId="77777777" w:rsidR="000A633D" w:rsidRDefault="00752EE1">
            <w:pPr>
              <w:jc w:val="center"/>
            </w:pPr>
            <w:r>
              <w:rPr>
                <w:b/>
                <w:color w:val="000000"/>
                <w:sz w:val="17"/>
              </w:rPr>
              <w:lastRenderedPageBreak/>
              <w:t>FAIL</w:t>
            </w:r>
          </w:p>
        </w:tc>
      </w:tr>
      <w:tr w:rsidR="000A633D" w14:paraId="6702DC0B" w14:textId="77777777">
        <w:trPr>
          <w:jc w:val="center"/>
        </w:trPr>
        <w:tc>
          <w:tcPr>
            <w:tcW w:w="2409" w:type="dxa"/>
            <w:tcMar>
              <w:top w:w="80" w:type="dxa"/>
              <w:left w:w="100" w:type="dxa"/>
              <w:bottom w:w="80" w:type="dxa"/>
              <w:right w:w="100" w:type="dxa"/>
            </w:tcMar>
            <w:vAlign w:val="center"/>
          </w:tcPr>
          <w:p w14:paraId="3CB5AF9C" w14:textId="77777777" w:rsidR="000A633D" w:rsidRDefault="00752EE1">
            <w:r>
              <w:rPr>
                <w:sz w:val="17"/>
              </w:rPr>
              <w:t>Delivered</w:t>
            </w:r>
          </w:p>
        </w:tc>
        <w:tc>
          <w:tcPr>
            <w:tcW w:w="2409" w:type="dxa"/>
            <w:tcMar>
              <w:top w:w="80" w:type="dxa"/>
              <w:left w:w="100" w:type="dxa"/>
              <w:bottom w:w="80" w:type="dxa"/>
              <w:right w:w="100" w:type="dxa"/>
            </w:tcMar>
            <w:vAlign w:val="center"/>
          </w:tcPr>
          <w:p w14:paraId="211ED53B" w14:textId="77777777" w:rsidR="000A633D" w:rsidRDefault="00752EE1">
            <w:r>
              <w:rPr>
                <w:sz w:val="17"/>
              </w:rPr>
              <w:t>Server marks order delivered and updates earnings.</w:t>
            </w:r>
          </w:p>
        </w:tc>
        <w:tc>
          <w:tcPr>
            <w:tcW w:w="2409" w:type="dxa"/>
            <w:tcMar>
              <w:top w:w="80" w:type="dxa"/>
              <w:left w:w="100" w:type="dxa"/>
              <w:bottom w:w="80" w:type="dxa"/>
              <w:right w:w="100" w:type="dxa"/>
            </w:tcMar>
            <w:vAlign w:val="center"/>
          </w:tcPr>
          <w:p w14:paraId="36E6FEF1" w14:textId="77777777" w:rsidR="000A633D" w:rsidRDefault="00752EE1">
            <w:r>
              <w:rPr>
                <w:sz w:val="17"/>
              </w:rPr>
              <w:t>Local earnings counter increments.</w:t>
            </w:r>
          </w:p>
        </w:tc>
        <w:tc>
          <w:tcPr>
            <w:tcW w:w="2409" w:type="dxa"/>
            <w:shd w:val="clear" w:color="auto" w:fill="F4CCCC"/>
            <w:tcMar>
              <w:top w:w="80" w:type="dxa"/>
              <w:left w:w="100" w:type="dxa"/>
              <w:bottom w:w="80" w:type="dxa"/>
              <w:right w:w="100" w:type="dxa"/>
            </w:tcMar>
            <w:vAlign w:val="center"/>
          </w:tcPr>
          <w:p w14:paraId="56CF3A77" w14:textId="77777777" w:rsidR="000A633D" w:rsidRDefault="00752EE1">
            <w:pPr>
              <w:jc w:val="center"/>
            </w:pPr>
            <w:r>
              <w:rPr>
                <w:b/>
                <w:color w:val="000000"/>
                <w:sz w:val="17"/>
              </w:rPr>
              <w:t>FAIL</w:t>
            </w:r>
          </w:p>
        </w:tc>
      </w:tr>
      <w:tr w:rsidR="000A633D" w14:paraId="4B026AE1" w14:textId="77777777">
        <w:trPr>
          <w:jc w:val="center"/>
        </w:trPr>
        <w:tc>
          <w:tcPr>
            <w:tcW w:w="2409" w:type="dxa"/>
            <w:shd w:val="clear" w:color="auto" w:fill="FAFAFA"/>
            <w:tcMar>
              <w:top w:w="80" w:type="dxa"/>
              <w:left w:w="100" w:type="dxa"/>
              <w:bottom w:w="80" w:type="dxa"/>
              <w:right w:w="100" w:type="dxa"/>
            </w:tcMar>
            <w:vAlign w:val="center"/>
          </w:tcPr>
          <w:p w14:paraId="73C072A7" w14:textId="77777777" w:rsidR="000A633D" w:rsidRDefault="00752EE1">
            <w:r>
              <w:rPr>
                <w:sz w:val="17"/>
              </w:rPr>
              <w:t>Cancelled</w:t>
            </w:r>
          </w:p>
        </w:tc>
        <w:tc>
          <w:tcPr>
            <w:tcW w:w="2409" w:type="dxa"/>
            <w:shd w:val="clear" w:color="auto" w:fill="FAFAFA"/>
            <w:tcMar>
              <w:top w:w="80" w:type="dxa"/>
              <w:left w:w="100" w:type="dxa"/>
              <w:bottom w:w="80" w:type="dxa"/>
              <w:right w:w="100" w:type="dxa"/>
            </w:tcMar>
            <w:vAlign w:val="center"/>
          </w:tcPr>
          <w:p w14:paraId="38FB56A5" w14:textId="77777777" w:rsidR="000A633D" w:rsidRDefault="00752EE1">
            <w:r>
              <w:rPr>
                <w:sz w:val="17"/>
              </w:rPr>
              <w:t>Server validates ownership and cancellation reason.</w:t>
            </w:r>
          </w:p>
        </w:tc>
        <w:tc>
          <w:tcPr>
            <w:tcW w:w="2409" w:type="dxa"/>
            <w:shd w:val="clear" w:color="auto" w:fill="FAFAFA"/>
            <w:tcMar>
              <w:top w:w="80" w:type="dxa"/>
              <w:left w:w="100" w:type="dxa"/>
              <w:bottom w:w="80" w:type="dxa"/>
              <w:right w:w="100" w:type="dxa"/>
            </w:tcMar>
            <w:vAlign w:val="center"/>
          </w:tcPr>
          <w:p w14:paraId="1D37DA06" w14:textId="77777777" w:rsidR="000A633D" w:rsidRDefault="00752EE1">
            <w:r>
              <w:rPr>
                <w:sz w:val="17"/>
              </w:rPr>
              <w:t>Local order returns to availableOrders.</w:t>
            </w:r>
          </w:p>
        </w:tc>
        <w:tc>
          <w:tcPr>
            <w:tcW w:w="2409" w:type="dxa"/>
            <w:shd w:val="clear" w:color="auto" w:fill="F4CCCC"/>
            <w:tcMar>
              <w:top w:w="80" w:type="dxa"/>
              <w:left w:w="100" w:type="dxa"/>
              <w:bottom w:w="80" w:type="dxa"/>
              <w:right w:w="100" w:type="dxa"/>
            </w:tcMar>
            <w:vAlign w:val="center"/>
          </w:tcPr>
          <w:p w14:paraId="02B3E91B" w14:textId="77777777" w:rsidR="000A633D" w:rsidRDefault="00752EE1">
            <w:pPr>
              <w:jc w:val="center"/>
            </w:pPr>
            <w:r>
              <w:rPr>
                <w:b/>
                <w:color w:val="000000"/>
                <w:sz w:val="17"/>
              </w:rPr>
              <w:t>FAIL</w:t>
            </w:r>
          </w:p>
        </w:tc>
      </w:tr>
    </w:tbl>
    <w:p w14:paraId="36CB0AD0" w14:textId="77777777" w:rsidR="000A633D" w:rsidRDefault="000A633D"/>
    <w:p w14:paraId="266AAC93" w14:textId="77777777" w:rsidR="000A633D" w:rsidRDefault="00752EE1">
      <w:pPr>
        <w:pStyle w:val="Heading1"/>
        <w:shd w:val="clear" w:color="auto" w:fill="1F4E79"/>
        <w:spacing w:before="280" w:after="160"/>
      </w:pPr>
      <w:bookmarkStart w:id="14" w:name="_Toc233126141"/>
      <w:r>
        <w:rPr>
          <w:rFonts w:ascii="Calibri" w:hAnsi="Calibri"/>
          <w:color w:val="FFFFFF"/>
        </w:rPr>
        <w:t>SECTION 7 - CUSTOMER WORKFLOW</w:t>
      </w:r>
      <w:bookmarkEnd w:id="14"/>
    </w:p>
    <w:tbl>
      <w:tblPr>
        <w:tblStyle w:val="TableGrid"/>
        <w:tblW w:w="0" w:type="auto"/>
        <w:jc w:val="center"/>
        <w:tblLook w:val="04A0" w:firstRow="1" w:lastRow="0" w:firstColumn="1" w:lastColumn="0" w:noHBand="0" w:noVBand="1"/>
      </w:tblPr>
      <w:tblGrid>
        <w:gridCol w:w="2409"/>
        <w:gridCol w:w="2409"/>
        <w:gridCol w:w="2409"/>
        <w:gridCol w:w="2409"/>
      </w:tblGrid>
      <w:tr w:rsidR="000A633D" w14:paraId="339A9BE8" w14:textId="77777777">
        <w:trPr>
          <w:tblHeader/>
          <w:jc w:val="center"/>
        </w:trPr>
        <w:tc>
          <w:tcPr>
            <w:tcW w:w="2409" w:type="dxa"/>
            <w:shd w:val="clear" w:color="auto" w:fill="1F4E79"/>
            <w:tcMar>
              <w:top w:w="80" w:type="dxa"/>
              <w:left w:w="100" w:type="dxa"/>
              <w:bottom w:w="80" w:type="dxa"/>
              <w:right w:w="100" w:type="dxa"/>
            </w:tcMar>
            <w:vAlign w:val="center"/>
          </w:tcPr>
          <w:p w14:paraId="656B432A" w14:textId="77777777" w:rsidR="000A633D" w:rsidRDefault="00752EE1">
            <w:pPr>
              <w:jc w:val="center"/>
            </w:pPr>
            <w:r>
              <w:rPr>
                <w:b/>
                <w:color w:val="FFFFFF"/>
                <w:sz w:val="18"/>
              </w:rPr>
              <w:t>Workflow Step</w:t>
            </w:r>
          </w:p>
        </w:tc>
        <w:tc>
          <w:tcPr>
            <w:tcW w:w="2409" w:type="dxa"/>
            <w:shd w:val="clear" w:color="auto" w:fill="1F4E79"/>
            <w:tcMar>
              <w:top w:w="80" w:type="dxa"/>
              <w:left w:w="100" w:type="dxa"/>
              <w:bottom w:w="80" w:type="dxa"/>
              <w:right w:w="100" w:type="dxa"/>
            </w:tcMar>
            <w:vAlign w:val="center"/>
          </w:tcPr>
          <w:p w14:paraId="5EFC9233" w14:textId="77777777" w:rsidR="000A633D" w:rsidRDefault="00752EE1">
            <w:pPr>
              <w:jc w:val="center"/>
            </w:pPr>
            <w:r>
              <w:rPr>
                <w:b/>
                <w:color w:val="FFFFFF"/>
                <w:sz w:val="18"/>
              </w:rPr>
              <w:t>Expected</w:t>
            </w:r>
          </w:p>
        </w:tc>
        <w:tc>
          <w:tcPr>
            <w:tcW w:w="2409" w:type="dxa"/>
            <w:shd w:val="clear" w:color="auto" w:fill="1F4E79"/>
            <w:tcMar>
              <w:top w:w="80" w:type="dxa"/>
              <w:left w:w="100" w:type="dxa"/>
              <w:bottom w:w="80" w:type="dxa"/>
              <w:right w:w="100" w:type="dxa"/>
            </w:tcMar>
            <w:vAlign w:val="center"/>
          </w:tcPr>
          <w:p w14:paraId="1A81969B" w14:textId="77777777" w:rsidR="000A633D" w:rsidRDefault="00752EE1">
            <w:pPr>
              <w:jc w:val="center"/>
            </w:pPr>
            <w:r>
              <w:rPr>
                <w:b/>
                <w:color w:val="FFFFFF"/>
                <w:sz w:val="18"/>
              </w:rPr>
              <w:t>Actual</w:t>
            </w:r>
          </w:p>
        </w:tc>
        <w:tc>
          <w:tcPr>
            <w:tcW w:w="2409" w:type="dxa"/>
            <w:shd w:val="clear" w:color="auto" w:fill="1F4E79"/>
            <w:tcMar>
              <w:top w:w="80" w:type="dxa"/>
              <w:left w:w="100" w:type="dxa"/>
              <w:bottom w:w="80" w:type="dxa"/>
              <w:right w:w="100" w:type="dxa"/>
            </w:tcMar>
            <w:vAlign w:val="center"/>
          </w:tcPr>
          <w:p w14:paraId="787B773F" w14:textId="77777777" w:rsidR="000A633D" w:rsidRDefault="00752EE1">
            <w:pPr>
              <w:jc w:val="center"/>
            </w:pPr>
            <w:r>
              <w:rPr>
                <w:b/>
                <w:color w:val="FFFFFF"/>
                <w:sz w:val="18"/>
              </w:rPr>
              <w:t>Result</w:t>
            </w:r>
          </w:p>
        </w:tc>
      </w:tr>
      <w:tr w:rsidR="000A633D" w14:paraId="78E88DDF" w14:textId="77777777">
        <w:trPr>
          <w:jc w:val="center"/>
        </w:trPr>
        <w:tc>
          <w:tcPr>
            <w:tcW w:w="2409" w:type="dxa"/>
            <w:tcMar>
              <w:top w:w="80" w:type="dxa"/>
              <w:left w:w="100" w:type="dxa"/>
              <w:bottom w:w="80" w:type="dxa"/>
              <w:right w:w="100" w:type="dxa"/>
            </w:tcMar>
            <w:vAlign w:val="center"/>
          </w:tcPr>
          <w:p w14:paraId="4D5BDC09" w14:textId="77777777" w:rsidR="000A633D" w:rsidRDefault="00752EE1">
            <w:r>
              <w:rPr>
                <w:sz w:val="17"/>
              </w:rPr>
              <w:t>Browse restaurants</w:t>
            </w:r>
          </w:p>
        </w:tc>
        <w:tc>
          <w:tcPr>
            <w:tcW w:w="2409" w:type="dxa"/>
            <w:tcMar>
              <w:top w:w="80" w:type="dxa"/>
              <w:left w:w="100" w:type="dxa"/>
              <w:bottom w:w="80" w:type="dxa"/>
              <w:right w:w="100" w:type="dxa"/>
            </w:tcMar>
            <w:vAlign w:val="center"/>
          </w:tcPr>
          <w:p w14:paraId="58152D6B" w14:textId="77777777" w:rsidR="000A633D" w:rsidRDefault="00752EE1">
            <w:r>
              <w:rPr>
                <w:sz w:val="17"/>
              </w:rPr>
              <w:t>GET approved restaurants from backend.</w:t>
            </w:r>
          </w:p>
        </w:tc>
        <w:tc>
          <w:tcPr>
            <w:tcW w:w="2409" w:type="dxa"/>
            <w:tcMar>
              <w:top w:w="80" w:type="dxa"/>
              <w:left w:w="100" w:type="dxa"/>
              <w:bottom w:w="80" w:type="dxa"/>
              <w:right w:w="100" w:type="dxa"/>
            </w:tcMar>
            <w:vAlign w:val="center"/>
          </w:tcPr>
          <w:p w14:paraId="3F7C4E25" w14:textId="77777777" w:rsidR="000A633D" w:rsidRDefault="00752EE1">
            <w:r>
              <w:rPr>
                <w:sz w:val="17"/>
              </w:rPr>
              <w:t>Uses frontend mockData.js.</w:t>
            </w:r>
          </w:p>
        </w:tc>
        <w:tc>
          <w:tcPr>
            <w:tcW w:w="2409" w:type="dxa"/>
            <w:shd w:val="clear" w:color="auto" w:fill="F4CCCC"/>
            <w:tcMar>
              <w:top w:w="80" w:type="dxa"/>
              <w:left w:w="100" w:type="dxa"/>
              <w:bottom w:w="80" w:type="dxa"/>
              <w:right w:w="100" w:type="dxa"/>
            </w:tcMar>
            <w:vAlign w:val="center"/>
          </w:tcPr>
          <w:p w14:paraId="1ECEA6FA" w14:textId="77777777" w:rsidR="000A633D" w:rsidRDefault="00752EE1">
            <w:pPr>
              <w:jc w:val="center"/>
            </w:pPr>
            <w:r>
              <w:rPr>
                <w:b/>
                <w:color w:val="000000"/>
                <w:sz w:val="17"/>
              </w:rPr>
              <w:t>FAIL</w:t>
            </w:r>
          </w:p>
        </w:tc>
      </w:tr>
      <w:tr w:rsidR="000A633D" w14:paraId="0E3708D4" w14:textId="77777777">
        <w:trPr>
          <w:jc w:val="center"/>
        </w:trPr>
        <w:tc>
          <w:tcPr>
            <w:tcW w:w="2409" w:type="dxa"/>
            <w:shd w:val="clear" w:color="auto" w:fill="FAFAFA"/>
            <w:tcMar>
              <w:top w:w="80" w:type="dxa"/>
              <w:left w:w="100" w:type="dxa"/>
              <w:bottom w:w="80" w:type="dxa"/>
              <w:right w:w="100" w:type="dxa"/>
            </w:tcMar>
            <w:vAlign w:val="center"/>
          </w:tcPr>
          <w:p w14:paraId="0C97A80A" w14:textId="77777777" w:rsidR="000A633D" w:rsidRDefault="00752EE1">
            <w:r>
              <w:rPr>
                <w:sz w:val="17"/>
              </w:rPr>
              <w:t>Search/filter restaurants</w:t>
            </w:r>
          </w:p>
        </w:tc>
        <w:tc>
          <w:tcPr>
            <w:tcW w:w="2409" w:type="dxa"/>
            <w:shd w:val="clear" w:color="auto" w:fill="FAFAFA"/>
            <w:tcMar>
              <w:top w:w="80" w:type="dxa"/>
              <w:left w:w="100" w:type="dxa"/>
              <w:bottom w:w="80" w:type="dxa"/>
              <w:right w:w="100" w:type="dxa"/>
            </w:tcMar>
            <w:vAlign w:val="center"/>
          </w:tcPr>
          <w:p w14:paraId="31163D35" w14:textId="77777777" w:rsidR="000A633D" w:rsidRDefault="00752EE1">
            <w:r>
              <w:rPr>
                <w:sz w:val="17"/>
              </w:rPr>
              <w:t>Backend or frontend filters real data.</w:t>
            </w:r>
          </w:p>
        </w:tc>
        <w:tc>
          <w:tcPr>
            <w:tcW w:w="2409" w:type="dxa"/>
            <w:shd w:val="clear" w:color="auto" w:fill="FAFAFA"/>
            <w:tcMar>
              <w:top w:w="80" w:type="dxa"/>
              <w:left w:w="100" w:type="dxa"/>
              <w:bottom w:w="80" w:type="dxa"/>
              <w:right w:w="100" w:type="dxa"/>
            </w:tcMar>
            <w:vAlign w:val="center"/>
          </w:tcPr>
          <w:p w14:paraId="3D36EF39" w14:textId="77777777" w:rsidR="000A633D" w:rsidRDefault="00752EE1">
            <w:r>
              <w:rPr>
                <w:sz w:val="17"/>
              </w:rPr>
              <w:t>Filters local mock array.</w:t>
            </w:r>
          </w:p>
        </w:tc>
        <w:tc>
          <w:tcPr>
            <w:tcW w:w="2409" w:type="dxa"/>
            <w:shd w:val="clear" w:color="auto" w:fill="F4CCCC"/>
            <w:tcMar>
              <w:top w:w="80" w:type="dxa"/>
              <w:left w:w="100" w:type="dxa"/>
              <w:bottom w:w="80" w:type="dxa"/>
              <w:right w:w="100" w:type="dxa"/>
            </w:tcMar>
            <w:vAlign w:val="center"/>
          </w:tcPr>
          <w:p w14:paraId="7F8436CB" w14:textId="77777777" w:rsidR="000A633D" w:rsidRDefault="00752EE1">
            <w:pPr>
              <w:jc w:val="center"/>
            </w:pPr>
            <w:r>
              <w:rPr>
                <w:b/>
                <w:color w:val="000000"/>
                <w:sz w:val="17"/>
              </w:rPr>
              <w:t>FAIL</w:t>
            </w:r>
          </w:p>
        </w:tc>
      </w:tr>
      <w:tr w:rsidR="000A633D" w14:paraId="06578729" w14:textId="77777777">
        <w:trPr>
          <w:jc w:val="center"/>
        </w:trPr>
        <w:tc>
          <w:tcPr>
            <w:tcW w:w="2409" w:type="dxa"/>
            <w:tcMar>
              <w:top w:w="80" w:type="dxa"/>
              <w:left w:w="100" w:type="dxa"/>
              <w:bottom w:w="80" w:type="dxa"/>
              <w:right w:w="100" w:type="dxa"/>
            </w:tcMar>
            <w:vAlign w:val="center"/>
          </w:tcPr>
          <w:p w14:paraId="705A62E3" w14:textId="77777777" w:rsidR="000A633D" w:rsidRDefault="00752EE1">
            <w:r>
              <w:rPr>
                <w:sz w:val="17"/>
              </w:rPr>
              <w:t>Open menu</w:t>
            </w:r>
          </w:p>
        </w:tc>
        <w:tc>
          <w:tcPr>
            <w:tcW w:w="2409" w:type="dxa"/>
            <w:tcMar>
              <w:top w:w="80" w:type="dxa"/>
              <w:left w:w="100" w:type="dxa"/>
              <w:bottom w:w="80" w:type="dxa"/>
              <w:right w:w="100" w:type="dxa"/>
            </w:tcMar>
            <w:vAlign w:val="center"/>
          </w:tcPr>
          <w:p w14:paraId="56908F4E" w14:textId="77777777" w:rsidR="000A633D" w:rsidRDefault="00752EE1">
            <w:r>
              <w:rPr>
                <w:sz w:val="17"/>
              </w:rPr>
              <w:t>GET restaurant detail and available menu items.</w:t>
            </w:r>
          </w:p>
        </w:tc>
        <w:tc>
          <w:tcPr>
            <w:tcW w:w="2409" w:type="dxa"/>
            <w:tcMar>
              <w:top w:w="80" w:type="dxa"/>
              <w:left w:w="100" w:type="dxa"/>
              <w:bottom w:w="80" w:type="dxa"/>
              <w:right w:w="100" w:type="dxa"/>
            </w:tcMar>
            <w:vAlign w:val="center"/>
          </w:tcPr>
          <w:p w14:paraId="02D69275" w14:textId="77777777" w:rsidR="000A633D" w:rsidRDefault="00752EE1">
            <w:r>
              <w:rPr>
                <w:sz w:val="17"/>
              </w:rPr>
              <w:t>Reads local mock menu items.</w:t>
            </w:r>
          </w:p>
        </w:tc>
        <w:tc>
          <w:tcPr>
            <w:tcW w:w="2409" w:type="dxa"/>
            <w:shd w:val="clear" w:color="auto" w:fill="F4CCCC"/>
            <w:tcMar>
              <w:top w:w="80" w:type="dxa"/>
              <w:left w:w="100" w:type="dxa"/>
              <w:bottom w:w="80" w:type="dxa"/>
              <w:right w:w="100" w:type="dxa"/>
            </w:tcMar>
            <w:vAlign w:val="center"/>
          </w:tcPr>
          <w:p w14:paraId="7CBD544A" w14:textId="77777777" w:rsidR="000A633D" w:rsidRDefault="00752EE1">
            <w:pPr>
              <w:jc w:val="center"/>
            </w:pPr>
            <w:r>
              <w:rPr>
                <w:b/>
                <w:color w:val="000000"/>
                <w:sz w:val="17"/>
              </w:rPr>
              <w:t>FAIL</w:t>
            </w:r>
          </w:p>
        </w:tc>
      </w:tr>
      <w:tr w:rsidR="000A633D" w14:paraId="49EF718A" w14:textId="77777777">
        <w:trPr>
          <w:jc w:val="center"/>
        </w:trPr>
        <w:tc>
          <w:tcPr>
            <w:tcW w:w="2409" w:type="dxa"/>
            <w:shd w:val="clear" w:color="auto" w:fill="FAFAFA"/>
            <w:tcMar>
              <w:top w:w="80" w:type="dxa"/>
              <w:left w:w="100" w:type="dxa"/>
              <w:bottom w:w="80" w:type="dxa"/>
              <w:right w:w="100" w:type="dxa"/>
            </w:tcMar>
            <w:vAlign w:val="center"/>
          </w:tcPr>
          <w:p w14:paraId="66E8E611" w14:textId="77777777" w:rsidR="000A633D" w:rsidRDefault="00752EE1">
            <w:r>
              <w:rPr>
                <w:sz w:val="17"/>
              </w:rPr>
              <w:t>Add/remove/edit cart</w:t>
            </w:r>
          </w:p>
        </w:tc>
        <w:tc>
          <w:tcPr>
            <w:tcW w:w="2409" w:type="dxa"/>
            <w:shd w:val="clear" w:color="auto" w:fill="FAFAFA"/>
            <w:tcMar>
              <w:top w:w="80" w:type="dxa"/>
              <w:left w:w="100" w:type="dxa"/>
              <w:bottom w:w="80" w:type="dxa"/>
              <w:right w:w="100" w:type="dxa"/>
            </w:tcMar>
            <w:vAlign w:val="center"/>
          </w:tcPr>
          <w:p w14:paraId="0FCF0088" w14:textId="77777777" w:rsidR="000A633D" w:rsidRDefault="00752EE1">
            <w:r>
              <w:rPr>
                <w:sz w:val="17"/>
              </w:rPr>
              <w:t>Cart validates menu item availability and prices.</w:t>
            </w:r>
          </w:p>
        </w:tc>
        <w:tc>
          <w:tcPr>
            <w:tcW w:w="2409" w:type="dxa"/>
            <w:shd w:val="clear" w:color="auto" w:fill="FAFAFA"/>
            <w:tcMar>
              <w:top w:w="80" w:type="dxa"/>
              <w:left w:w="100" w:type="dxa"/>
              <w:bottom w:w="80" w:type="dxa"/>
              <w:right w:w="100" w:type="dxa"/>
            </w:tcMar>
            <w:vAlign w:val="center"/>
          </w:tcPr>
          <w:p w14:paraId="13541988" w14:textId="77777777" w:rsidR="000A633D" w:rsidRDefault="00752EE1">
            <w:r>
              <w:rPr>
                <w:sz w:val="17"/>
              </w:rPr>
              <w:t>Local cart state only.</w:t>
            </w:r>
          </w:p>
        </w:tc>
        <w:tc>
          <w:tcPr>
            <w:tcW w:w="2409" w:type="dxa"/>
            <w:shd w:val="clear" w:color="auto" w:fill="FFF2CC"/>
            <w:tcMar>
              <w:top w:w="80" w:type="dxa"/>
              <w:left w:w="100" w:type="dxa"/>
              <w:bottom w:w="80" w:type="dxa"/>
              <w:right w:w="100" w:type="dxa"/>
            </w:tcMar>
            <w:vAlign w:val="center"/>
          </w:tcPr>
          <w:p w14:paraId="1C642BC2" w14:textId="77777777" w:rsidR="000A633D" w:rsidRDefault="00752EE1">
            <w:pPr>
              <w:jc w:val="center"/>
            </w:pPr>
            <w:r>
              <w:rPr>
                <w:b/>
                <w:color w:val="000000"/>
                <w:sz w:val="17"/>
              </w:rPr>
              <w:t>PARTIAL</w:t>
            </w:r>
          </w:p>
        </w:tc>
      </w:tr>
      <w:tr w:rsidR="000A633D" w14:paraId="3685FB7A" w14:textId="77777777">
        <w:trPr>
          <w:jc w:val="center"/>
        </w:trPr>
        <w:tc>
          <w:tcPr>
            <w:tcW w:w="2409" w:type="dxa"/>
            <w:tcMar>
              <w:top w:w="80" w:type="dxa"/>
              <w:left w:w="100" w:type="dxa"/>
              <w:bottom w:w="80" w:type="dxa"/>
              <w:right w:w="100" w:type="dxa"/>
            </w:tcMar>
            <w:vAlign w:val="center"/>
          </w:tcPr>
          <w:p w14:paraId="01E3A097" w14:textId="77777777" w:rsidR="000A633D" w:rsidRDefault="00752EE1">
            <w:r>
              <w:rPr>
                <w:sz w:val="17"/>
              </w:rPr>
              <w:t>Checkout</w:t>
            </w:r>
          </w:p>
        </w:tc>
        <w:tc>
          <w:tcPr>
            <w:tcW w:w="2409" w:type="dxa"/>
            <w:tcMar>
              <w:top w:w="80" w:type="dxa"/>
              <w:left w:w="100" w:type="dxa"/>
              <w:bottom w:w="80" w:type="dxa"/>
              <w:right w:w="100" w:type="dxa"/>
            </w:tcMar>
            <w:vAlign w:val="center"/>
          </w:tcPr>
          <w:p w14:paraId="14947216" w14:textId="77777777" w:rsidR="000A633D" w:rsidRDefault="00752EE1">
            <w:r>
              <w:rPr>
                <w:sz w:val="17"/>
              </w:rPr>
              <w:t>POST order with delivery address and payment method.</w:t>
            </w:r>
          </w:p>
        </w:tc>
        <w:tc>
          <w:tcPr>
            <w:tcW w:w="2409" w:type="dxa"/>
            <w:tcMar>
              <w:top w:w="80" w:type="dxa"/>
              <w:left w:w="100" w:type="dxa"/>
              <w:bottom w:w="80" w:type="dxa"/>
              <w:right w:w="100" w:type="dxa"/>
            </w:tcMar>
            <w:vAlign w:val="center"/>
          </w:tcPr>
          <w:p w14:paraId="1DE9766F" w14:textId="77777777" w:rsidR="000A633D" w:rsidRDefault="00752EE1">
            <w:r>
              <w:rPr>
                <w:sz w:val="17"/>
              </w:rPr>
              <w:t>setTimeout simulates placement and clears cart.</w:t>
            </w:r>
          </w:p>
        </w:tc>
        <w:tc>
          <w:tcPr>
            <w:tcW w:w="2409" w:type="dxa"/>
            <w:shd w:val="clear" w:color="auto" w:fill="F4CCCC"/>
            <w:tcMar>
              <w:top w:w="80" w:type="dxa"/>
              <w:left w:w="100" w:type="dxa"/>
              <w:bottom w:w="80" w:type="dxa"/>
              <w:right w:w="100" w:type="dxa"/>
            </w:tcMar>
            <w:vAlign w:val="center"/>
          </w:tcPr>
          <w:p w14:paraId="207152E6" w14:textId="77777777" w:rsidR="000A633D" w:rsidRDefault="00752EE1">
            <w:pPr>
              <w:jc w:val="center"/>
            </w:pPr>
            <w:r>
              <w:rPr>
                <w:b/>
                <w:color w:val="000000"/>
                <w:sz w:val="17"/>
              </w:rPr>
              <w:t>FAIL</w:t>
            </w:r>
          </w:p>
        </w:tc>
      </w:tr>
      <w:tr w:rsidR="000A633D" w14:paraId="1D1C2771" w14:textId="77777777">
        <w:trPr>
          <w:jc w:val="center"/>
        </w:trPr>
        <w:tc>
          <w:tcPr>
            <w:tcW w:w="2409" w:type="dxa"/>
            <w:shd w:val="clear" w:color="auto" w:fill="FAFAFA"/>
            <w:tcMar>
              <w:top w:w="80" w:type="dxa"/>
              <w:left w:w="100" w:type="dxa"/>
              <w:bottom w:w="80" w:type="dxa"/>
              <w:right w:w="100" w:type="dxa"/>
            </w:tcMar>
            <w:vAlign w:val="center"/>
          </w:tcPr>
          <w:p w14:paraId="4D0D3A75" w14:textId="77777777" w:rsidR="000A633D" w:rsidRDefault="00752EE1">
            <w:r>
              <w:rPr>
                <w:sz w:val="17"/>
              </w:rPr>
              <w:t>Cancel order</w:t>
            </w:r>
          </w:p>
        </w:tc>
        <w:tc>
          <w:tcPr>
            <w:tcW w:w="2409" w:type="dxa"/>
            <w:shd w:val="clear" w:color="auto" w:fill="FAFAFA"/>
            <w:tcMar>
              <w:top w:w="80" w:type="dxa"/>
              <w:left w:w="100" w:type="dxa"/>
              <w:bottom w:w="80" w:type="dxa"/>
              <w:right w:w="100" w:type="dxa"/>
            </w:tcMar>
            <w:vAlign w:val="center"/>
          </w:tcPr>
          <w:p w14:paraId="0F886AC1" w14:textId="77777777" w:rsidR="000A633D" w:rsidRDefault="00752EE1">
            <w:r>
              <w:rPr>
                <w:sz w:val="17"/>
              </w:rPr>
              <w:t>Authenticated cancellation endpoint.</w:t>
            </w:r>
          </w:p>
        </w:tc>
        <w:tc>
          <w:tcPr>
            <w:tcW w:w="2409" w:type="dxa"/>
            <w:shd w:val="clear" w:color="auto" w:fill="FAFAFA"/>
            <w:tcMar>
              <w:top w:w="80" w:type="dxa"/>
              <w:left w:w="100" w:type="dxa"/>
              <w:bottom w:w="80" w:type="dxa"/>
              <w:right w:w="100" w:type="dxa"/>
            </w:tcMar>
            <w:vAlign w:val="center"/>
          </w:tcPr>
          <w:p w14:paraId="7F743631" w14:textId="77777777" w:rsidR="000A633D" w:rsidRDefault="00752EE1">
            <w:r>
              <w:rPr>
                <w:sz w:val="17"/>
              </w:rPr>
              <w:t>No backend cancellation workflow observed.</w:t>
            </w:r>
          </w:p>
        </w:tc>
        <w:tc>
          <w:tcPr>
            <w:tcW w:w="2409" w:type="dxa"/>
            <w:shd w:val="clear" w:color="auto" w:fill="F4CCCC"/>
            <w:tcMar>
              <w:top w:w="80" w:type="dxa"/>
              <w:left w:w="100" w:type="dxa"/>
              <w:bottom w:w="80" w:type="dxa"/>
              <w:right w:w="100" w:type="dxa"/>
            </w:tcMar>
            <w:vAlign w:val="center"/>
          </w:tcPr>
          <w:p w14:paraId="284FEBF7" w14:textId="77777777" w:rsidR="000A633D" w:rsidRDefault="00752EE1">
            <w:pPr>
              <w:jc w:val="center"/>
            </w:pPr>
            <w:r>
              <w:rPr>
                <w:b/>
                <w:color w:val="000000"/>
                <w:sz w:val="17"/>
              </w:rPr>
              <w:t>FAIL</w:t>
            </w:r>
          </w:p>
        </w:tc>
      </w:tr>
      <w:tr w:rsidR="000A633D" w14:paraId="09918C8E" w14:textId="77777777">
        <w:trPr>
          <w:jc w:val="center"/>
        </w:trPr>
        <w:tc>
          <w:tcPr>
            <w:tcW w:w="2409" w:type="dxa"/>
            <w:tcMar>
              <w:top w:w="80" w:type="dxa"/>
              <w:left w:w="100" w:type="dxa"/>
              <w:bottom w:w="80" w:type="dxa"/>
              <w:right w:w="100" w:type="dxa"/>
            </w:tcMar>
            <w:vAlign w:val="center"/>
          </w:tcPr>
          <w:p w14:paraId="5C21E32E" w14:textId="77777777" w:rsidR="000A633D" w:rsidRDefault="00752EE1">
            <w:r>
              <w:rPr>
                <w:sz w:val="17"/>
              </w:rPr>
              <w:t>View history</w:t>
            </w:r>
          </w:p>
        </w:tc>
        <w:tc>
          <w:tcPr>
            <w:tcW w:w="2409" w:type="dxa"/>
            <w:tcMar>
              <w:top w:w="80" w:type="dxa"/>
              <w:left w:w="100" w:type="dxa"/>
              <w:bottom w:w="80" w:type="dxa"/>
              <w:right w:w="100" w:type="dxa"/>
            </w:tcMar>
            <w:vAlign w:val="center"/>
          </w:tcPr>
          <w:p w14:paraId="1B154058" w14:textId="77777777" w:rsidR="000A633D" w:rsidRDefault="00752EE1">
            <w:r>
              <w:rPr>
                <w:sz w:val="17"/>
              </w:rPr>
              <w:t>Authenticated order-history endpoint.</w:t>
            </w:r>
          </w:p>
        </w:tc>
        <w:tc>
          <w:tcPr>
            <w:tcW w:w="2409" w:type="dxa"/>
            <w:tcMar>
              <w:top w:w="80" w:type="dxa"/>
              <w:left w:w="100" w:type="dxa"/>
              <w:bottom w:w="80" w:type="dxa"/>
              <w:right w:w="100" w:type="dxa"/>
            </w:tcMar>
            <w:vAlign w:val="center"/>
          </w:tcPr>
          <w:p w14:paraId="19522146" w14:textId="77777777" w:rsidR="000A633D" w:rsidRDefault="00752EE1">
            <w:r>
              <w:rPr>
                <w:sz w:val="17"/>
              </w:rPr>
              <w:t>No history endpoint or UI observed.</w:t>
            </w:r>
          </w:p>
        </w:tc>
        <w:tc>
          <w:tcPr>
            <w:tcW w:w="2409" w:type="dxa"/>
            <w:shd w:val="clear" w:color="auto" w:fill="F4CCCC"/>
            <w:tcMar>
              <w:top w:w="80" w:type="dxa"/>
              <w:left w:w="100" w:type="dxa"/>
              <w:bottom w:w="80" w:type="dxa"/>
              <w:right w:w="100" w:type="dxa"/>
            </w:tcMar>
            <w:vAlign w:val="center"/>
          </w:tcPr>
          <w:p w14:paraId="7ED341D5" w14:textId="77777777" w:rsidR="000A633D" w:rsidRDefault="00752EE1">
            <w:pPr>
              <w:jc w:val="center"/>
            </w:pPr>
            <w:r>
              <w:rPr>
                <w:b/>
                <w:color w:val="000000"/>
                <w:sz w:val="17"/>
              </w:rPr>
              <w:t>FAIL</w:t>
            </w:r>
          </w:p>
        </w:tc>
      </w:tr>
      <w:tr w:rsidR="000A633D" w14:paraId="40D98CEF" w14:textId="77777777">
        <w:trPr>
          <w:jc w:val="center"/>
        </w:trPr>
        <w:tc>
          <w:tcPr>
            <w:tcW w:w="2409" w:type="dxa"/>
            <w:shd w:val="clear" w:color="auto" w:fill="FAFAFA"/>
            <w:tcMar>
              <w:top w:w="80" w:type="dxa"/>
              <w:left w:w="100" w:type="dxa"/>
              <w:bottom w:w="80" w:type="dxa"/>
              <w:right w:w="100" w:type="dxa"/>
            </w:tcMar>
            <w:vAlign w:val="center"/>
          </w:tcPr>
          <w:p w14:paraId="2FC9E6F3" w14:textId="77777777" w:rsidR="000A633D" w:rsidRDefault="00752EE1">
            <w:r>
              <w:rPr>
                <w:sz w:val="17"/>
              </w:rPr>
              <w:t>Track order</w:t>
            </w:r>
          </w:p>
        </w:tc>
        <w:tc>
          <w:tcPr>
            <w:tcW w:w="2409" w:type="dxa"/>
            <w:shd w:val="clear" w:color="auto" w:fill="FAFAFA"/>
            <w:tcMar>
              <w:top w:w="80" w:type="dxa"/>
              <w:left w:w="100" w:type="dxa"/>
              <w:bottom w:w="80" w:type="dxa"/>
              <w:right w:w="100" w:type="dxa"/>
            </w:tcMar>
            <w:vAlign w:val="center"/>
          </w:tcPr>
          <w:p w14:paraId="6FADB711" w14:textId="77777777" w:rsidR="000A633D" w:rsidRDefault="00752EE1">
            <w:r>
              <w:rPr>
                <w:sz w:val="17"/>
              </w:rPr>
              <w:t>Live status from backend.</w:t>
            </w:r>
          </w:p>
        </w:tc>
        <w:tc>
          <w:tcPr>
            <w:tcW w:w="2409" w:type="dxa"/>
            <w:shd w:val="clear" w:color="auto" w:fill="FAFAFA"/>
            <w:tcMar>
              <w:top w:w="80" w:type="dxa"/>
              <w:left w:w="100" w:type="dxa"/>
              <w:bottom w:w="80" w:type="dxa"/>
              <w:right w:w="100" w:type="dxa"/>
            </w:tcMar>
            <w:vAlign w:val="center"/>
          </w:tcPr>
          <w:p w14:paraId="7654E941" w14:textId="77777777" w:rsidR="000A633D" w:rsidRDefault="00752EE1">
            <w:r>
              <w:rPr>
                <w:sz w:val="17"/>
              </w:rPr>
              <w:t>Static/local tracking route.</w:t>
            </w:r>
          </w:p>
        </w:tc>
        <w:tc>
          <w:tcPr>
            <w:tcW w:w="2409" w:type="dxa"/>
            <w:shd w:val="clear" w:color="auto" w:fill="F4CCCC"/>
            <w:tcMar>
              <w:top w:w="80" w:type="dxa"/>
              <w:left w:w="100" w:type="dxa"/>
              <w:bottom w:w="80" w:type="dxa"/>
              <w:right w:w="100" w:type="dxa"/>
            </w:tcMar>
            <w:vAlign w:val="center"/>
          </w:tcPr>
          <w:p w14:paraId="328559FA" w14:textId="77777777" w:rsidR="000A633D" w:rsidRDefault="00752EE1">
            <w:pPr>
              <w:jc w:val="center"/>
            </w:pPr>
            <w:r>
              <w:rPr>
                <w:b/>
                <w:color w:val="000000"/>
                <w:sz w:val="17"/>
              </w:rPr>
              <w:t>FAIL</w:t>
            </w:r>
          </w:p>
        </w:tc>
      </w:tr>
      <w:tr w:rsidR="000A633D" w14:paraId="58D4993A" w14:textId="77777777">
        <w:trPr>
          <w:jc w:val="center"/>
        </w:trPr>
        <w:tc>
          <w:tcPr>
            <w:tcW w:w="2409" w:type="dxa"/>
            <w:tcMar>
              <w:top w:w="80" w:type="dxa"/>
              <w:left w:w="100" w:type="dxa"/>
              <w:bottom w:w="80" w:type="dxa"/>
              <w:right w:w="100" w:type="dxa"/>
            </w:tcMar>
            <w:vAlign w:val="center"/>
          </w:tcPr>
          <w:p w14:paraId="750080BE" w14:textId="77777777" w:rsidR="000A633D" w:rsidRDefault="00752EE1">
            <w:r>
              <w:rPr>
                <w:sz w:val="17"/>
              </w:rPr>
              <w:t>Empty cart</w:t>
            </w:r>
          </w:p>
        </w:tc>
        <w:tc>
          <w:tcPr>
            <w:tcW w:w="2409" w:type="dxa"/>
            <w:tcMar>
              <w:top w:w="80" w:type="dxa"/>
              <w:left w:w="100" w:type="dxa"/>
              <w:bottom w:w="80" w:type="dxa"/>
              <w:right w:w="100" w:type="dxa"/>
            </w:tcMar>
            <w:vAlign w:val="center"/>
          </w:tcPr>
          <w:p w14:paraId="2F57E3A6" w14:textId="77777777" w:rsidR="000A633D" w:rsidRDefault="00752EE1">
            <w:r>
              <w:rPr>
                <w:sz w:val="17"/>
              </w:rPr>
              <w:t>Prevent checkout and guide to browse.</w:t>
            </w:r>
          </w:p>
        </w:tc>
        <w:tc>
          <w:tcPr>
            <w:tcW w:w="2409" w:type="dxa"/>
            <w:tcMar>
              <w:top w:w="80" w:type="dxa"/>
              <w:left w:w="100" w:type="dxa"/>
              <w:bottom w:w="80" w:type="dxa"/>
              <w:right w:w="100" w:type="dxa"/>
            </w:tcMar>
            <w:vAlign w:val="center"/>
          </w:tcPr>
          <w:p w14:paraId="59C51D10" w14:textId="77777777" w:rsidR="000A633D" w:rsidRDefault="00752EE1">
            <w:r>
              <w:rPr>
                <w:sz w:val="17"/>
              </w:rPr>
              <w:t>Empty cart message is implemented.</w:t>
            </w:r>
          </w:p>
        </w:tc>
        <w:tc>
          <w:tcPr>
            <w:tcW w:w="2409" w:type="dxa"/>
            <w:shd w:val="clear" w:color="auto" w:fill="D9EAF7"/>
            <w:tcMar>
              <w:top w:w="80" w:type="dxa"/>
              <w:left w:w="100" w:type="dxa"/>
              <w:bottom w:w="80" w:type="dxa"/>
              <w:right w:w="100" w:type="dxa"/>
            </w:tcMar>
            <w:vAlign w:val="center"/>
          </w:tcPr>
          <w:p w14:paraId="79F8CCC5" w14:textId="77777777" w:rsidR="000A633D" w:rsidRDefault="00752EE1">
            <w:pPr>
              <w:jc w:val="center"/>
            </w:pPr>
            <w:r>
              <w:rPr>
                <w:b/>
                <w:color w:val="000000"/>
                <w:sz w:val="17"/>
              </w:rPr>
              <w:t>PASS</w:t>
            </w:r>
          </w:p>
        </w:tc>
      </w:tr>
    </w:tbl>
    <w:p w14:paraId="6F07230E" w14:textId="77777777" w:rsidR="000A633D" w:rsidRDefault="000A633D"/>
    <w:p w14:paraId="7FD8B9E2" w14:textId="77777777" w:rsidR="000A633D" w:rsidRDefault="00752EE1">
      <w:pPr>
        <w:pStyle w:val="Heading1"/>
        <w:shd w:val="clear" w:color="auto" w:fill="1F4E79"/>
        <w:spacing w:before="280" w:after="160"/>
      </w:pPr>
      <w:bookmarkStart w:id="15" w:name="_Toc233126142"/>
      <w:r>
        <w:rPr>
          <w:rFonts w:ascii="Calibri" w:hAnsi="Calibri"/>
          <w:color w:val="FFFFFF"/>
        </w:rPr>
        <w:t>SECTION 8 - ADMINISTRATOR WORKFLOW</w:t>
      </w:r>
      <w:bookmarkEnd w:id="15"/>
    </w:p>
    <w:tbl>
      <w:tblPr>
        <w:tblStyle w:val="TableGrid"/>
        <w:tblW w:w="0" w:type="auto"/>
        <w:jc w:val="center"/>
        <w:tblLook w:val="04A0" w:firstRow="1" w:lastRow="0" w:firstColumn="1" w:lastColumn="0" w:noHBand="0" w:noVBand="1"/>
      </w:tblPr>
      <w:tblGrid>
        <w:gridCol w:w="2409"/>
        <w:gridCol w:w="2409"/>
        <w:gridCol w:w="2409"/>
        <w:gridCol w:w="2409"/>
      </w:tblGrid>
      <w:tr w:rsidR="000A633D" w14:paraId="42334CB1" w14:textId="77777777">
        <w:trPr>
          <w:tblHeader/>
          <w:jc w:val="center"/>
        </w:trPr>
        <w:tc>
          <w:tcPr>
            <w:tcW w:w="2409" w:type="dxa"/>
            <w:shd w:val="clear" w:color="auto" w:fill="1F4E79"/>
            <w:tcMar>
              <w:top w:w="80" w:type="dxa"/>
              <w:left w:w="100" w:type="dxa"/>
              <w:bottom w:w="80" w:type="dxa"/>
              <w:right w:w="100" w:type="dxa"/>
            </w:tcMar>
            <w:vAlign w:val="center"/>
          </w:tcPr>
          <w:p w14:paraId="385FFF39" w14:textId="77777777" w:rsidR="000A633D" w:rsidRDefault="00752EE1">
            <w:pPr>
              <w:jc w:val="center"/>
            </w:pPr>
            <w:r>
              <w:rPr>
                <w:b/>
                <w:color w:val="FFFFFF"/>
                <w:sz w:val="18"/>
              </w:rPr>
              <w:t>Workflow Step</w:t>
            </w:r>
          </w:p>
        </w:tc>
        <w:tc>
          <w:tcPr>
            <w:tcW w:w="2409" w:type="dxa"/>
            <w:shd w:val="clear" w:color="auto" w:fill="1F4E79"/>
            <w:tcMar>
              <w:top w:w="80" w:type="dxa"/>
              <w:left w:w="100" w:type="dxa"/>
              <w:bottom w:w="80" w:type="dxa"/>
              <w:right w:w="100" w:type="dxa"/>
            </w:tcMar>
            <w:vAlign w:val="center"/>
          </w:tcPr>
          <w:p w14:paraId="55CF0BBE" w14:textId="77777777" w:rsidR="000A633D" w:rsidRDefault="00752EE1">
            <w:pPr>
              <w:jc w:val="center"/>
            </w:pPr>
            <w:r>
              <w:rPr>
                <w:b/>
                <w:color w:val="FFFFFF"/>
                <w:sz w:val="18"/>
              </w:rPr>
              <w:t>Expected</w:t>
            </w:r>
          </w:p>
        </w:tc>
        <w:tc>
          <w:tcPr>
            <w:tcW w:w="2409" w:type="dxa"/>
            <w:shd w:val="clear" w:color="auto" w:fill="1F4E79"/>
            <w:tcMar>
              <w:top w:w="80" w:type="dxa"/>
              <w:left w:w="100" w:type="dxa"/>
              <w:bottom w:w="80" w:type="dxa"/>
              <w:right w:w="100" w:type="dxa"/>
            </w:tcMar>
            <w:vAlign w:val="center"/>
          </w:tcPr>
          <w:p w14:paraId="0302504B" w14:textId="77777777" w:rsidR="000A633D" w:rsidRDefault="00752EE1">
            <w:pPr>
              <w:jc w:val="center"/>
            </w:pPr>
            <w:r>
              <w:rPr>
                <w:b/>
                <w:color w:val="FFFFFF"/>
                <w:sz w:val="18"/>
              </w:rPr>
              <w:t>Actual</w:t>
            </w:r>
          </w:p>
        </w:tc>
        <w:tc>
          <w:tcPr>
            <w:tcW w:w="2409" w:type="dxa"/>
            <w:shd w:val="clear" w:color="auto" w:fill="1F4E79"/>
            <w:tcMar>
              <w:top w:w="80" w:type="dxa"/>
              <w:left w:w="100" w:type="dxa"/>
              <w:bottom w:w="80" w:type="dxa"/>
              <w:right w:w="100" w:type="dxa"/>
            </w:tcMar>
            <w:vAlign w:val="center"/>
          </w:tcPr>
          <w:p w14:paraId="0ACEFFAD" w14:textId="77777777" w:rsidR="000A633D" w:rsidRDefault="00752EE1">
            <w:pPr>
              <w:jc w:val="center"/>
            </w:pPr>
            <w:r>
              <w:rPr>
                <w:b/>
                <w:color w:val="FFFFFF"/>
                <w:sz w:val="18"/>
              </w:rPr>
              <w:t>Result</w:t>
            </w:r>
          </w:p>
        </w:tc>
      </w:tr>
      <w:tr w:rsidR="000A633D" w14:paraId="1C6C7570" w14:textId="77777777">
        <w:trPr>
          <w:jc w:val="center"/>
        </w:trPr>
        <w:tc>
          <w:tcPr>
            <w:tcW w:w="2409" w:type="dxa"/>
            <w:tcMar>
              <w:top w:w="80" w:type="dxa"/>
              <w:left w:w="100" w:type="dxa"/>
              <w:bottom w:w="80" w:type="dxa"/>
              <w:right w:w="100" w:type="dxa"/>
            </w:tcMar>
            <w:vAlign w:val="center"/>
          </w:tcPr>
          <w:p w14:paraId="4511FFA7" w14:textId="77777777" w:rsidR="000A633D" w:rsidRDefault="00752EE1">
            <w:r>
              <w:rPr>
                <w:sz w:val="17"/>
              </w:rPr>
              <w:t>Manage users</w:t>
            </w:r>
          </w:p>
        </w:tc>
        <w:tc>
          <w:tcPr>
            <w:tcW w:w="2409" w:type="dxa"/>
            <w:tcMar>
              <w:top w:w="80" w:type="dxa"/>
              <w:left w:w="100" w:type="dxa"/>
              <w:bottom w:w="80" w:type="dxa"/>
              <w:right w:w="100" w:type="dxa"/>
            </w:tcMar>
            <w:vAlign w:val="center"/>
          </w:tcPr>
          <w:p w14:paraId="5E8980A8" w14:textId="77777777" w:rsidR="000A633D" w:rsidRDefault="00752EE1">
            <w:r>
              <w:rPr>
                <w:sz w:val="17"/>
              </w:rPr>
              <w:t>GET users and persist activation changes.</w:t>
            </w:r>
          </w:p>
        </w:tc>
        <w:tc>
          <w:tcPr>
            <w:tcW w:w="2409" w:type="dxa"/>
            <w:tcMar>
              <w:top w:w="80" w:type="dxa"/>
              <w:left w:w="100" w:type="dxa"/>
              <w:bottom w:w="80" w:type="dxa"/>
              <w:right w:w="100" w:type="dxa"/>
            </w:tcMar>
            <w:vAlign w:val="center"/>
          </w:tcPr>
          <w:p w14:paraId="5C19A8D0" w14:textId="77777777" w:rsidR="000A633D" w:rsidRDefault="00752EE1">
            <w:r>
              <w:rPr>
                <w:sz w:val="17"/>
              </w:rPr>
              <w:t>Mock user list and local toggle only.</w:t>
            </w:r>
          </w:p>
        </w:tc>
        <w:tc>
          <w:tcPr>
            <w:tcW w:w="2409" w:type="dxa"/>
            <w:shd w:val="clear" w:color="auto" w:fill="F4CCCC"/>
            <w:tcMar>
              <w:top w:w="80" w:type="dxa"/>
              <w:left w:w="100" w:type="dxa"/>
              <w:bottom w:w="80" w:type="dxa"/>
              <w:right w:w="100" w:type="dxa"/>
            </w:tcMar>
            <w:vAlign w:val="center"/>
          </w:tcPr>
          <w:p w14:paraId="5F6E1019" w14:textId="77777777" w:rsidR="000A633D" w:rsidRDefault="00752EE1">
            <w:pPr>
              <w:jc w:val="center"/>
            </w:pPr>
            <w:r>
              <w:rPr>
                <w:b/>
                <w:color w:val="000000"/>
                <w:sz w:val="17"/>
              </w:rPr>
              <w:t>FAIL</w:t>
            </w:r>
          </w:p>
        </w:tc>
      </w:tr>
      <w:tr w:rsidR="000A633D" w14:paraId="41E40CDD" w14:textId="77777777">
        <w:trPr>
          <w:jc w:val="center"/>
        </w:trPr>
        <w:tc>
          <w:tcPr>
            <w:tcW w:w="2409" w:type="dxa"/>
            <w:shd w:val="clear" w:color="auto" w:fill="FAFAFA"/>
            <w:tcMar>
              <w:top w:w="80" w:type="dxa"/>
              <w:left w:w="100" w:type="dxa"/>
              <w:bottom w:w="80" w:type="dxa"/>
              <w:right w:w="100" w:type="dxa"/>
            </w:tcMar>
            <w:vAlign w:val="center"/>
          </w:tcPr>
          <w:p w14:paraId="07E201D0" w14:textId="77777777" w:rsidR="000A633D" w:rsidRDefault="00752EE1">
            <w:r>
              <w:rPr>
                <w:sz w:val="17"/>
              </w:rPr>
              <w:t>Manage restaurants</w:t>
            </w:r>
          </w:p>
        </w:tc>
        <w:tc>
          <w:tcPr>
            <w:tcW w:w="2409" w:type="dxa"/>
            <w:shd w:val="clear" w:color="auto" w:fill="FAFAFA"/>
            <w:tcMar>
              <w:top w:w="80" w:type="dxa"/>
              <w:left w:w="100" w:type="dxa"/>
              <w:bottom w:w="80" w:type="dxa"/>
              <w:right w:w="100" w:type="dxa"/>
            </w:tcMar>
            <w:vAlign w:val="center"/>
          </w:tcPr>
          <w:p w14:paraId="046C3DEA" w14:textId="77777777" w:rsidR="000A633D" w:rsidRDefault="00752EE1">
            <w:r>
              <w:rPr>
                <w:sz w:val="17"/>
              </w:rPr>
              <w:t>GET pending restaurants and persist approve/reject.</w:t>
            </w:r>
          </w:p>
        </w:tc>
        <w:tc>
          <w:tcPr>
            <w:tcW w:w="2409" w:type="dxa"/>
            <w:shd w:val="clear" w:color="auto" w:fill="FAFAFA"/>
            <w:tcMar>
              <w:top w:w="80" w:type="dxa"/>
              <w:left w:w="100" w:type="dxa"/>
              <w:bottom w:w="80" w:type="dxa"/>
              <w:right w:w="100" w:type="dxa"/>
            </w:tcMar>
            <w:vAlign w:val="center"/>
          </w:tcPr>
          <w:p w14:paraId="478FFA12" w14:textId="77777777" w:rsidR="000A633D" w:rsidRDefault="00752EE1">
            <w:r>
              <w:rPr>
                <w:sz w:val="17"/>
              </w:rPr>
              <w:t>Mock pending restaurants and local removal only.</w:t>
            </w:r>
          </w:p>
        </w:tc>
        <w:tc>
          <w:tcPr>
            <w:tcW w:w="2409" w:type="dxa"/>
            <w:shd w:val="clear" w:color="auto" w:fill="F4CCCC"/>
            <w:tcMar>
              <w:top w:w="80" w:type="dxa"/>
              <w:left w:w="100" w:type="dxa"/>
              <w:bottom w:w="80" w:type="dxa"/>
              <w:right w:w="100" w:type="dxa"/>
            </w:tcMar>
            <w:vAlign w:val="center"/>
          </w:tcPr>
          <w:p w14:paraId="797969FD" w14:textId="77777777" w:rsidR="000A633D" w:rsidRDefault="00752EE1">
            <w:pPr>
              <w:jc w:val="center"/>
            </w:pPr>
            <w:r>
              <w:rPr>
                <w:b/>
                <w:color w:val="000000"/>
                <w:sz w:val="17"/>
              </w:rPr>
              <w:t>FAIL</w:t>
            </w:r>
          </w:p>
        </w:tc>
      </w:tr>
      <w:tr w:rsidR="000A633D" w14:paraId="05F23F08" w14:textId="77777777">
        <w:trPr>
          <w:jc w:val="center"/>
        </w:trPr>
        <w:tc>
          <w:tcPr>
            <w:tcW w:w="2409" w:type="dxa"/>
            <w:tcMar>
              <w:top w:w="80" w:type="dxa"/>
              <w:left w:w="100" w:type="dxa"/>
              <w:bottom w:w="80" w:type="dxa"/>
              <w:right w:w="100" w:type="dxa"/>
            </w:tcMar>
            <w:vAlign w:val="center"/>
          </w:tcPr>
          <w:p w14:paraId="64CE6129" w14:textId="77777777" w:rsidR="000A633D" w:rsidRDefault="00752EE1">
            <w:r>
              <w:rPr>
                <w:sz w:val="17"/>
              </w:rPr>
              <w:lastRenderedPageBreak/>
              <w:t>Manage drivers</w:t>
            </w:r>
          </w:p>
        </w:tc>
        <w:tc>
          <w:tcPr>
            <w:tcW w:w="2409" w:type="dxa"/>
            <w:tcMar>
              <w:top w:w="80" w:type="dxa"/>
              <w:left w:w="100" w:type="dxa"/>
              <w:bottom w:w="80" w:type="dxa"/>
              <w:right w:w="100" w:type="dxa"/>
            </w:tcMar>
            <w:vAlign w:val="center"/>
          </w:tcPr>
          <w:p w14:paraId="5C724ACB" w14:textId="77777777" w:rsidR="000A633D" w:rsidRDefault="00752EE1">
            <w:r>
              <w:rPr>
                <w:sz w:val="17"/>
              </w:rPr>
              <w:t>GET drivers and persist approve/reject.</w:t>
            </w:r>
          </w:p>
        </w:tc>
        <w:tc>
          <w:tcPr>
            <w:tcW w:w="2409" w:type="dxa"/>
            <w:tcMar>
              <w:top w:w="80" w:type="dxa"/>
              <w:left w:w="100" w:type="dxa"/>
              <w:bottom w:w="80" w:type="dxa"/>
              <w:right w:w="100" w:type="dxa"/>
            </w:tcMar>
            <w:vAlign w:val="center"/>
          </w:tcPr>
          <w:p w14:paraId="27AC32FA" w14:textId="77777777" w:rsidR="000A633D" w:rsidRDefault="00752EE1">
            <w:r>
              <w:rPr>
                <w:sz w:val="17"/>
              </w:rPr>
              <w:t>Mock driver list and local mutation only.</w:t>
            </w:r>
          </w:p>
        </w:tc>
        <w:tc>
          <w:tcPr>
            <w:tcW w:w="2409" w:type="dxa"/>
            <w:shd w:val="clear" w:color="auto" w:fill="F4CCCC"/>
            <w:tcMar>
              <w:top w:w="80" w:type="dxa"/>
              <w:left w:w="100" w:type="dxa"/>
              <w:bottom w:w="80" w:type="dxa"/>
              <w:right w:w="100" w:type="dxa"/>
            </w:tcMar>
            <w:vAlign w:val="center"/>
          </w:tcPr>
          <w:p w14:paraId="142C6382" w14:textId="77777777" w:rsidR="000A633D" w:rsidRDefault="00752EE1">
            <w:pPr>
              <w:jc w:val="center"/>
            </w:pPr>
            <w:r>
              <w:rPr>
                <w:b/>
                <w:color w:val="000000"/>
                <w:sz w:val="17"/>
              </w:rPr>
              <w:t>FAIL</w:t>
            </w:r>
          </w:p>
        </w:tc>
      </w:tr>
      <w:tr w:rsidR="000A633D" w14:paraId="1D956319" w14:textId="77777777">
        <w:trPr>
          <w:jc w:val="center"/>
        </w:trPr>
        <w:tc>
          <w:tcPr>
            <w:tcW w:w="2409" w:type="dxa"/>
            <w:shd w:val="clear" w:color="auto" w:fill="FAFAFA"/>
            <w:tcMar>
              <w:top w:w="80" w:type="dxa"/>
              <w:left w:w="100" w:type="dxa"/>
              <w:bottom w:w="80" w:type="dxa"/>
              <w:right w:w="100" w:type="dxa"/>
            </w:tcMar>
            <w:vAlign w:val="center"/>
          </w:tcPr>
          <w:p w14:paraId="3968D05A" w14:textId="77777777" w:rsidR="000A633D" w:rsidRDefault="00752EE1">
            <w:r>
              <w:rPr>
                <w:sz w:val="17"/>
              </w:rPr>
              <w:t>Manage orders</w:t>
            </w:r>
          </w:p>
        </w:tc>
        <w:tc>
          <w:tcPr>
            <w:tcW w:w="2409" w:type="dxa"/>
            <w:shd w:val="clear" w:color="auto" w:fill="FAFAFA"/>
            <w:tcMar>
              <w:top w:w="80" w:type="dxa"/>
              <w:left w:w="100" w:type="dxa"/>
              <w:bottom w:w="80" w:type="dxa"/>
              <w:right w:w="100" w:type="dxa"/>
            </w:tcMar>
            <w:vAlign w:val="center"/>
          </w:tcPr>
          <w:p w14:paraId="050DDA40" w14:textId="77777777" w:rsidR="000A633D" w:rsidRDefault="00752EE1">
            <w:r>
              <w:rPr>
                <w:sz w:val="17"/>
              </w:rPr>
              <w:t>Admin order management page/API.</w:t>
            </w:r>
          </w:p>
        </w:tc>
        <w:tc>
          <w:tcPr>
            <w:tcW w:w="2409" w:type="dxa"/>
            <w:shd w:val="clear" w:color="auto" w:fill="FAFAFA"/>
            <w:tcMar>
              <w:top w:w="80" w:type="dxa"/>
              <w:left w:w="100" w:type="dxa"/>
              <w:bottom w:w="80" w:type="dxa"/>
              <w:right w:w="100" w:type="dxa"/>
            </w:tcMar>
            <w:vAlign w:val="center"/>
          </w:tcPr>
          <w:p w14:paraId="7F7A7CA6" w14:textId="77777777" w:rsidR="000A633D" w:rsidRDefault="00752EE1">
            <w:r>
              <w:rPr>
                <w:sz w:val="17"/>
              </w:rPr>
              <w:t>No admin order management observed.</w:t>
            </w:r>
          </w:p>
        </w:tc>
        <w:tc>
          <w:tcPr>
            <w:tcW w:w="2409" w:type="dxa"/>
            <w:shd w:val="clear" w:color="auto" w:fill="F4CCCC"/>
            <w:tcMar>
              <w:top w:w="80" w:type="dxa"/>
              <w:left w:w="100" w:type="dxa"/>
              <w:bottom w:w="80" w:type="dxa"/>
              <w:right w:w="100" w:type="dxa"/>
            </w:tcMar>
            <w:vAlign w:val="center"/>
          </w:tcPr>
          <w:p w14:paraId="190CDD60" w14:textId="77777777" w:rsidR="000A633D" w:rsidRDefault="00752EE1">
            <w:pPr>
              <w:jc w:val="center"/>
            </w:pPr>
            <w:r>
              <w:rPr>
                <w:b/>
                <w:color w:val="000000"/>
                <w:sz w:val="17"/>
              </w:rPr>
              <w:t>FAIL</w:t>
            </w:r>
          </w:p>
        </w:tc>
      </w:tr>
      <w:tr w:rsidR="000A633D" w14:paraId="3FD064A6" w14:textId="77777777">
        <w:trPr>
          <w:jc w:val="center"/>
        </w:trPr>
        <w:tc>
          <w:tcPr>
            <w:tcW w:w="2409" w:type="dxa"/>
            <w:tcMar>
              <w:top w:w="80" w:type="dxa"/>
              <w:left w:w="100" w:type="dxa"/>
              <w:bottom w:w="80" w:type="dxa"/>
              <w:right w:w="100" w:type="dxa"/>
            </w:tcMar>
            <w:vAlign w:val="center"/>
          </w:tcPr>
          <w:p w14:paraId="07078AE8" w14:textId="77777777" w:rsidR="000A633D" w:rsidRDefault="00752EE1">
            <w:r>
              <w:rPr>
                <w:sz w:val="17"/>
              </w:rPr>
              <w:t>Statistics</w:t>
            </w:r>
          </w:p>
        </w:tc>
        <w:tc>
          <w:tcPr>
            <w:tcW w:w="2409" w:type="dxa"/>
            <w:tcMar>
              <w:top w:w="80" w:type="dxa"/>
              <w:left w:w="100" w:type="dxa"/>
              <w:bottom w:w="80" w:type="dxa"/>
              <w:right w:w="100" w:type="dxa"/>
            </w:tcMar>
            <w:vAlign w:val="center"/>
          </w:tcPr>
          <w:p w14:paraId="47688B12" w14:textId="77777777" w:rsidR="000A633D" w:rsidRDefault="00752EE1">
            <w:r>
              <w:rPr>
                <w:sz w:val="17"/>
              </w:rPr>
              <w:t>GET server-calculated dashboard statistics.</w:t>
            </w:r>
          </w:p>
        </w:tc>
        <w:tc>
          <w:tcPr>
            <w:tcW w:w="2409" w:type="dxa"/>
            <w:tcMar>
              <w:top w:w="80" w:type="dxa"/>
              <w:left w:w="100" w:type="dxa"/>
              <w:bottom w:w="80" w:type="dxa"/>
              <w:right w:w="100" w:type="dxa"/>
            </w:tcMar>
            <w:vAlign w:val="center"/>
          </w:tcPr>
          <w:p w14:paraId="10AC1280" w14:textId="77777777" w:rsidR="000A633D" w:rsidRDefault="00752EE1">
            <w:r>
              <w:rPr>
                <w:sz w:val="17"/>
              </w:rPr>
              <w:t>Static initialStats object.</w:t>
            </w:r>
          </w:p>
        </w:tc>
        <w:tc>
          <w:tcPr>
            <w:tcW w:w="2409" w:type="dxa"/>
            <w:shd w:val="clear" w:color="auto" w:fill="F4CCCC"/>
            <w:tcMar>
              <w:top w:w="80" w:type="dxa"/>
              <w:left w:w="100" w:type="dxa"/>
              <w:bottom w:w="80" w:type="dxa"/>
              <w:right w:w="100" w:type="dxa"/>
            </w:tcMar>
            <w:vAlign w:val="center"/>
          </w:tcPr>
          <w:p w14:paraId="344E6DA0" w14:textId="77777777" w:rsidR="000A633D" w:rsidRDefault="00752EE1">
            <w:pPr>
              <w:jc w:val="center"/>
            </w:pPr>
            <w:r>
              <w:rPr>
                <w:b/>
                <w:color w:val="000000"/>
                <w:sz w:val="17"/>
              </w:rPr>
              <w:t>FAIL</w:t>
            </w:r>
          </w:p>
        </w:tc>
      </w:tr>
      <w:tr w:rsidR="000A633D" w14:paraId="63E1370E" w14:textId="77777777">
        <w:trPr>
          <w:jc w:val="center"/>
        </w:trPr>
        <w:tc>
          <w:tcPr>
            <w:tcW w:w="2409" w:type="dxa"/>
            <w:shd w:val="clear" w:color="auto" w:fill="FAFAFA"/>
            <w:tcMar>
              <w:top w:w="80" w:type="dxa"/>
              <w:left w:w="100" w:type="dxa"/>
              <w:bottom w:w="80" w:type="dxa"/>
              <w:right w:w="100" w:type="dxa"/>
            </w:tcMar>
            <w:vAlign w:val="center"/>
          </w:tcPr>
          <w:p w14:paraId="38B1FFC2" w14:textId="77777777" w:rsidR="000A633D" w:rsidRDefault="00752EE1">
            <w:r>
              <w:rPr>
                <w:sz w:val="17"/>
              </w:rPr>
              <w:t>Reports</w:t>
            </w:r>
          </w:p>
        </w:tc>
        <w:tc>
          <w:tcPr>
            <w:tcW w:w="2409" w:type="dxa"/>
            <w:shd w:val="clear" w:color="auto" w:fill="FAFAFA"/>
            <w:tcMar>
              <w:top w:w="80" w:type="dxa"/>
              <w:left w:w="100" w:type="dxa"/>
              <w:bottom w:w="80" w:type="dxa"/>
              <w:right w:w="100" w:type="dxa"/>
            </w:tcMar>
            <w:vAlign w:val="center"/>
          </w:tcPr>
          <w:p w14:paraId="1FAD8BF2" w14:textId="77777777" w:rsidR="000A633D" w:rsidRDefault="00752EE1">
            <w:r>
              <w:rPr>
                <w:sz w:val="17"/>
              </w:rPr>
              <w:t>Export/reporting workflow.</w:t>
            </w:r>
          </w:p>
        </w:tc>
        <w:tc>
          <w:tcPr>
            <w:tcW w:w="2409" w:type="dxa"/>
            <w:shd w:val="clear" w:color="auto" w:fill="FAFAFA"/>
            <w:tcMar>
              <w:top w:w="80" w:type="dxa"/>
              <w:left w:w="100" w:type="dxa"/>
              <w:bottom w:w="80" w:type="dxa"/>
              <w:right w:w="100" w:type="dxa"/>
            </w:tcMar>
            <w:vAlign w:val="center"/>
          </w:tcPr>
          <w:p w14:paraId="5FDE8DEA" w14:textId="77777777" w:rsidR="000A633D" w:rsidRDefault="00752EE1">
            <w:r>
              <w:rPr>
                <w:sz w:val="17"/>
              </w:rPr>
              <w:t>No reports workflow observed.</w:t>
            </w:r>
          </w:p>
        </w:tc>
        <w:tc>
          <w:tcPr>
            <w:tcW w:w="2409" w:type="dxa"/>
            <w:shd w:val="clear" w:color="auto" w:fill="F4CCCC"/>
            <w:tcMar>
              <w:top w:w="80" w:type="dxa"/>
              <w:left w:w="100" w:type="dxa"/>
              <w:bottom w:w="80" w:type="dxa"/>
              <w:right w:w="100" w:type="dxa"/>
            </w:tcMar>
            <w:vAlign w:val="center"/>
          </w:tcPr>
          <w:p w14:paraId="77F74363" w14:textId="77777777" w:rsidR="000A633D" w:rsidRDefault="00752EE1">
            <w:pPr>
              <w:jc w:val="center"/>
            </w:pPr>
            <w:r>
              <w:rPr>
                <w:b/>
                <w:color w:val="000000"/>
                <w:sz w:val="17"/>
              </w:rPr>
              <w:t>FAIL</w:t>
            </w:r>
          </w:p>
        </w:tc>
      </w:tr>
      <w:tr w:rsidR="000A633D" w14:paraId="2B93B0D5" w14:textId="77777777">
        <w:trPr>
          <w:jc w:val="center"/>
        </w:trPr>
        <w:tc>
          <w:tcPr>
            <w:tcW w:w="2409" w:type="dxa"/>
            <w:tcMar>
              <w:top w:w="80" w:type="dxa"/>
              <w:left w:w="100" w:type="dxa"/>
              <w:bottom w:w="80" w:type="dxa"/>
              <w:right w:w="100" w:type="dxa"/>
            </w:tcMar>
            <w:vAlign w:val="center"/>
          </w:tcPr>
          <w:p w14:paraId="520A0B4C" w14:textId="77777777" w:rsidR="000A633D" w:rsidRDefault="00752EE1">
            <w:r>
              <w:rPr>
                <w:sz w:val="17"/>
              </w:rPr>
              <w:t>Dangerous actions</w:t>
            </w:r>
          </w:p>
        </w:tc>
        <w:tc>
          <w:tcPr>
            <w:tcW w:w="2409" w:type="dxa"/>
            <w:tcMar>
              <w:top w:w="80" w:type="dxa"/>
              <w:left w:w="100" w:type="dxa"/>
              <w:bottom w:w="80" w:type="dxa"/>
              <w:right w:w="100" w:type="dxa"/>
            </w:tcMar>
            <w:vAlign w:val="center"/>
          </w:tcPr>
          <w:p w14:paraId="66603C12" w14:textId="77777777" w:rsidR="000A633D" w:rsidRDefault="00752EE1">
            <w:r>
              <w:rPr>
                <w:sz w:val="17"/>
              </w:rPr>
              <w:t>Confirmation dialogs and audit trail.</w:t>
            </w:r>
          </w:p>
        </w:tc>
        <w:tc>
          <w:tcPr>
            <w:tcW w:w="2409" w:type="dxa"/>
            <w:tcMar>
              <w:top w:w="80" w:type="dxa"/>
              <w:left w:w="100" w:type="dxa"/>
              <w:bottom w:w="80" w:type="dxa"/>
              <w:right w:w="100" w:type="dxa"/>
            </w:tcMar>
            <w:vAlign w:val="center"/>
          </w:tcPr>
          <w:p w14:paraId="14ED7A19" w14:textId="77777777" w:rsidR="000A633D" w:rsidRDefault="00752EE1">
            <w:r>
              <w:rPr>
                <w:sz w:val="17"/>
              </w:rPr>
              <w:t>Some UI confirmations exist; no backend audit trail.</w:t>
            </w:r>
          </w:p>
        </w:tc>
        <w:tc>
          <w:tcPr>
            <w:tcW w:w="2409" w:type="dxa"/>
            <w:shd w:val="clear" w:color="auto" w:fill="FFF2CC"/>
            <w:tcMar>
              <w:top w:w="80" w:type="dxa"/>
              <w:left w:w="100" w:type="dxa"/>
              <w:bottom w:w="80" w:type="dxa"/>
              <w:right w:w="100" w:type="dxa"/>
            </w:tcMar>
            <w:vAlign w:val="center"/>
          </w:tcPr>
          <w:p w14:paraId="7571D8B6" w14:textId="77777777" w:rsidR="000A633D" w:rsidRDefault="00752EE1">
            <w:pPr>
              <w:jc w:val="center"/>
            </w:pPr>
            <w:r>
              <w:rPr>
                <w:b/>
                <w:color w:val="000000"/>
                <w:sz w:val="17"/>
              </w:rPr>
              <w:t>PARTIAL</w:t>
            </w:r>
          </w:p>
        </w:tc>
      </w:tr>
    </w:tbl>
    <w:p w14:paraId="5BF3B8D0" w14:textId="77777777" w:rsidR="000A633D" w:rsidRDefault="000A633D"/>
    <w:p w14:paraId="3005F0CF" w14:textId="77777777" w:rsidR="000A633D" w:rsidRDefault="00752EE1">
      <w:pPr>
        <w:pStyle w:val="Heading1"/>
        <w:shd w:val="clear" w:color="auto" w:fill="1F4E79"/>
        <w:spacing w:before="280" w:after="160"/>
      </w:pPr>
      <w:bookmarkStart w:id="16" w:name="_Toc233126143"/>
      <w:r>
        <w:rPr>
          <w:rFonts w:ascii="Calibri" w:hAnsi="Calibri"/>
          <w:color w:val="FFFFFF"/>
        </w:rPr>
        <w:t>SECTION 9 - PERFORMANCE TESTING</w:t>
      </w:r>
      <w:bookmarkEnd w:id="16"/>
    </w:p>
    <w:tbl>
      <w:tblPr>
        <w:tblStyle w:val="TableGrid"/>
        <w:tblW w:w="0" w:type="auto"/>
        <w:jc w:val="center"/>
        <w:tblLook w:val="04A0" w:firstRow="1" w:lastRow="0" w:firstColumn="1" w:lastColumn="0" w:noHBand="0" w:noVBand="1"/>
      </w:tblPr>
      <w:tblGrid>
        <w:gridCol w:w="2065"/>
        <w:gridCol w:w="1928"/>
        <w:gridCol w:w="1928"/>
        <w:gridCol w:w="1928"/>
        <w:gridCol w:w="1928"/>
      </w:tblGrid>
      <w:tr w:rsidR="000A633D" w14:paraId="40CACAEC" w14:textId="77777777">
        <w:trPr>
          <w:tblHeader/>
          <w:jc w:val="center"/>
        </w:trPr>
        <w:tc>
          <w:tcPr>
            <w:tcW w:w="1928" w:type="dxa"/>
            <w:shd w:val="clear" w:color="auto" w:fill="1F4E79"/>
            <w:tcMar>
              <w:top w:w="80" w:type="dxa"/>
              <w:left w:w="100" w:type="dxa"/>
              <w:bottom w:w="80" w:type="dxa"/>
              <w:right w:w="100" w:type="dxa"/>
            </w:tcMar>
            <w:vAlign w:val="center"/>
          </w:tcPr>
          <w:p w14:paraId="6EF40898" w14:textId="77777777" w:rsidR="000A633D" w:rsidRDefault="00752EE1">
            <w:pPr>
              <w:jc w:val="center"/>
            </w:pPr>
            <w:r>
              <w:rPr>
                <w:b/>
                <w:color w:val="FFFFFF"/>
                <w:sz w:val="18"/>
              </w:rPr>
              <w:t>Route</w:t>
            </w:r>
          </w:p>
        </w:tc>
        <w:tc>
          <w:tcPr>
            <w:tcW w:w="1928" w:type="dxa"/>
            <w:shd w:val="clear" w:color="auto" w:fill="1F4E79"/>
            <w:tcMar>
              <w:top w:w="80" w:type="dxa"/>
              <w:left w:w="100" w:type="dxa"/>
              <w:bottom w:w="80" w:type="dxa"/>
              <w:right w:w="100" w:type="dxa"/>
            </w:tcMar>
            <w:vAlign w:val="center"/>
          </w:tcPr>
          <w:p w14:paraId="22FA8F6E" w14:textId="77777777" w:rsidR="000A633D" w:rsidRDefault="00752EE1">
            <w:pPr>
              <w:jc w:val="center"/>
            </w:pPr>
            <w:r>
              <w:rPr>
                <w:b/>
                <w:color w:val="FFFFFF"/>
                <w:sz w:val="18"/>
              </w:rPr>
              <w:t>Status</w:t>
            </w:r>
          </w:p>
        </w:tc>
        <w:tc>
          <w:tcPr>
            <w:tcW w:w="1928" w:type="dxa"/>
            <w:shd w:val="clear" w:color="auto" w:fill="1F4E79"/>
            <w:tcMar>
              <w:top w:w="80" w:type="dxa"/>
              <w:left w:w="100" w:type="dxa"/>
              <w:bottom w:w="80" w:type="dxa"/>
              <w:right w:w="100" w:type="dxa"/>
            </w:tcMar>
            <w:vAlign w:val="center"/>
          </w:tcPr>
          <w:p w14:paraId="015D2B22" w14:textId="77777777" w:rsidR="000A633D" w:rsidRDefault="00752EE1">
            <w:pPr>
              <w:jc w:val="center"/>
            </w:pPr>
            <w:r>
              <w:rPr>
                <w:b/>
                <w:color w:val="FFFFFF"/>
                <w:sz w:val="18"/>
              </w:rPr>
              <w:t>Measured Time</w:t>
            </w:r>
          </w:p>
        </w:tc>
        <w:tc>
          <w:tcPr>
            <w:tcW w:w="1928" w:type="dxa"/>
            <w:shd w:val="clear" w:color="auto" w:fill="1F4E79"/>
            <w:tcMar>
              <w:top w:w="80" w:type="dxa"/>
              <w:left w:w="100" w:type="dxa"/>
              <w:bottom w:w="80" w:type="dxa"/>
              <w:right w:w="100" w:type="dxa"/>
            </w:tcMar>
            <w:vAlign w:val="center"/>
          </w:tcPr>
          <w:p w14:paraId="6E4C655B" w14:textId="77777777" w:rsidR="000A633D" w:rsidRDefault="00752EE1">
            <w:pPr>
              <w:jc w:val="center"/>
            </w:pPr>
            <w:r>
              <w:rPr>
                <w:b/>
                <w:color w:val="FFFFFF"/>
                <w:sz w:val="18"/>
              </w:rPr>
              <w:t>Payload</w:t>
            </w:r>
          </w:p>
        </w:tc>
        <w:tc>
          <w:tcPr>
            <w:tcW w:w="1928" w:type="dxa"/>
            <w:shd w:val="clear" w:color="auto" w:fill="1F4E79"/>
            <w:tcMar>
              <w:top w:w="80" w:type="dxa"/>
              <w:left w:w="100" w:type="dxa"/>
              <w:bottom w:w="80" w:type="dxa"/>
              <w:right w:w="100" w:type="dxa"/>
            </w:tcMar>
            <w:vAlign w:val="center"/>
          </w:tcPr>
          <w:p w14:paraId="03D94222" w14:textId="77777777" w:rsidR="000A633D" w:rsidRDefault="00752EE1">
            <w:pPr>
              <w:jc w:val="center"/>
            </w:pPr>
            <w:r>
              <w:rPr>
                <w:b/>
                <w:color w:val="FFFFFF"/>
                <w:sz w:val="18"/>
              </w:rPr>
              <w:t>Finding</w:t>
            </w:r>
          </w:p>
        </w:tc>
      </w:tr>
      <w:tr w:rsidR="000A633D" w14:paraId="2903A474" w14:textId="77777777">
        <w:trPr>
          <w:jc w:val="center"/>
        </w:trPr>
        <w:tc>
          <w:tcPr>
            <w:tcW w:w="1928" w:type="dxa"/>
            <w:tcMar>
              <w:top w:w="80" w:type="dxa"/>
              <w:left w:w="100" w:type="dxa"/>
              <w:bottom w:w="80" w:type="dxa"/>
              <w:right w:w="100" w:type="dxa"/>
            </w:tcMar>
            <w:vAlign w:val="center"/>
          </w:tcPr>
          <w:p w14:paraId="3ED79EE5" w14:textId="77777777" w:rsidR="000A633D" w:rsidRDefault="00752EE1">
            <w:r>
              <w:rPr>
                <w:sz w:val="17"/>
              </w:rPr>
              <w:t>/</w:t>
            </w:r>
          </w:p>
        </w:tc>
        <w:tc>
          <w:tcPr>
            <w:tcW w:w="1928" w:type="dxa"/>
            <w:tcMar>
              <w:top w:w="80" w:type="dxa"/>
              <w:left w:w="100" w:type="dxa"/>
              <w:bottom w:w="80" w:type="dxa"/>
              <w:right w:w="100" w:type="dxa"/>
            </w:tcMar>
            <w:vAlign w:val="center"/>
          </w:tcPr>
          <w:p w14:paraId="70F784E4" w14:textId="77777777" w:rsidR="000A633D" w:rsidRDefault="00752EE1">
            <w:pPr>
              <w:jc w:val="center"/>
            </w:pPr>
            <w:r>
              <w:rPr>
                <w:sz w:val="17"/>
              </w:rPr>
              <w:t>200</w:t>
            </w:r>
          </w:p>
        </w:tc>
        <w:tc>
          <w:tcPr>
            <w:tcW w:w="1928" w:type="dxa"/>
            <w:tcMar>
              <w:top w:w="80" w:type="dxa"/>
              <w:left w:w="100" w:type="dxa"/>
              <w:bottom w:w="80" w:type="dxa"/>
              <w:right w:w="100" w:type="dxa"/>
            </w:tcMar>
            <w:vAlign w:val="center"/>
          </w:tcPr>
          <w:p w14:paraId="62B20687" w14:textId="77777777" w:rsidR="000A633D" w:rsidRDefault="00752EE1">
            <w:pPr>
              <w:jc w:val="center"/>
            </w:pPr>
            <w:r>
              <w:rPr>
                <w:sz w:val="17"/>
              </w:rPr>
              <w:t>421 ms</w:t>
            </w:r>
          </w:p>
        </w:tc>
        <w:tc>
          <w:tcPr>
            <w:tcW w:w="1928" w:type="dxa"/>
            <w:tcMar>
              <w:top w:w="80" w:type="dxa"/>
              <w:left w:w="100" w:type="dxa"/>
              <w:bottom w:w="80" w:type="dxa"/>
              <w:right w:w="100" w:type="dxa"/>
            </w:tcMar>
            <w:vAlign w:val="center"/>
          </w:tcPr>
          <w:p w14:paraId="62B151DE" w14:textId="77777777" w:rsidR="000A633D" w:rsidRDefault="00752EE1">
            <w:pPr>
              <w:jc w:val="center"/>
            </w:pPr>
            <w:r>
              <w:rPr>
                <w:sz w:val="17"/>
              </w:rPr>
              <w:t>649 bytes HTML</w:t>
            </w:r>
          </w:p>
        </w:tc>
        <w:tc>
          <w:tcPr>
            <w:tcW w:w="1928" w:type="dxa"/>
            <w:tcMar>
              <w:top w:w="80" w:type="dxa"/>
              <w:left w:w="100" w:type="dxa"/>
              <w:bottom w:w="80" w:type="dxa"/>
              <w:right w:w="100" w:type="dxa"/>
            </w:tcMar>
            <w:vAlign w:val="center"/>
          </w:tcPr>
          <w:p w14:paraId="479E8FE8" w14:textId="77777777" w:rsidR="000A633D" w:rsidRDefault="00752EE1">
            <w:r>
              <w:rPr>
                <w:sz w:val="17"/>
              </w:rPr>
              <w:t>Static shell response is fast.</w:t>
            </w:r>
          </w:p>
        </w:tc>
      </w:tr>
      <w:tr w:rsidR="000A633D" w14:paraId="371A0C20" w14:textId="77777777">
        <w:trPr>
          <w:jc w:val="center"/>
        </w:trPr>
        <w:tc>
          <w:tcPr>
            <w:tcW w:w="1928" w:type="dxa"/>
            <w:shd w:val="clear" w:color="auto" w:fill="FAFAFA"/>
            <w:tcMar>
              <w:top w:w="80" w:type="dxa"/>
              <w:left w:w="100" w:type="dxa"/>
              <w:bottom w:w="80" w:type="dxa"/>
              <w:right w:w="100" w:type="dxa"/>
            </w:tcMar>
            <w:vAlign w:val="center"/>
          </w:tcPr>
          <w:p w14:paraId="0BC8C292" w14:textId="77777777" w:rsidR="000A633D" w:rsidRDefault="00752EE1">
            <w:r>
              <w:rPr>
                <w:sz w:val="17"/>
              </w:rPr>
              <w:t>/login</w:t>
            </w:r>
          </w:p>
        </w:tc>
        <w:tc>
          <w:tcPr>
            <w:tcW w:w="1928" w:type="dxa"/>
            <w:shd w:val="clear" w:color="auto" w:fill="FAFAFA"/>
            <w:tcMar>
              <w:top w:w="80" w:type="dxa"/>
              <w:left w:w="100" w:type="dxa"/>
              <w:bottom w:w="80" w:type="dxa"/>
              <w:right w:w="100" w:type="dxa"/>
            </w:tcMar>
            <w:vAlign w:val="center"/>
          </w:tcPr>
          <w:p w14:paraId="2FDD1902" w14:textId="77777777" w:rsidR="000A633D" w:rsidRDefault="00752EE1">
            <w:pPr>
              <w:jc w:val="center"/>
            </w:pPr>
            <w:r>
              <w:rPr>
                <w:sz w:val="17"/>
              </w:rPr>
              <w:t>200</w:t>
            </w:r>
          </w:p>
        </w:tc>
        <w:tc>
          <w:tcPr>
            <w:tcW w:w="1928" w:type="dxa"/>
            <w:shd w:val="clear" w:color="auto" w:fill="FAFAFA"/>
            <w:tcMar>
              <w:top w:w="80" w:type="dxa"/>
              <w:left w:w="100" w:type="dxa"/>
              <w:bottom w:w="80" w:type="dxa"/>
              <w:right w:w="100" w:type="dxa"/>
            </w:tcMar>
            <w:vAlign w:val="center"/>
          </w:tcPr>
          <w:p w14:paraId="50151D85" w14:textId="77777777" w:rsidR="000A633D" w:rsidRDefault="00752EE1">
            <w:pPr>
              <w:jc w:val="center"/>
            </w:pPr>
            <w:r>
              <w:rPr>
                <w:sz w:val="17"/>
              </w:rPr>
              <w:t>92 ms</w:t>
            </w:r>
          </w:p>
        </w:tc>
        <w:tc>
          <w:tcPr>
            <w:tcW w:w="1928" w:type="dxa"/>
            <w:shd w:val="clear" w:color="auto" w:fill="FAFAFA"/>
            <w:tcMar>
              <w:top w:w="80" w:type="dxa"/>
              <w:left w:w="100" w:type="dxa"/>
              <w:bottom w:w="80" w:type="dxa"/>
              <w:right w:w="100" w:type="dxa"/>
            </w:tcMar>
            <w:vAlign w:val="center"/>
          </w:tcPr>
          <w:p w14:paraId="551A4F35" w14:textId="77777777" w:rsidR="000A633D" w:rsidRDefault="00752EE1">
            <w:pPr>
              <w:jc w:val="center"/>
            </w:pPr>
            <w:r>
              <w:rPr>
                <w:sz w:val="17"/>
              </w:rPr>
              <w:t>649 bytes HTML</w:t>
            </w:r>
          </w:p>
        </w:tc>
        <w:tc>
          <w:tcPr>
            <w:tcW w:w="1928" w:type="dxa"/>
            <w:shd w:val="clear" w:color="auto" w:fill="FAFAFA"/>
            <w:tcMar>
              <w:top w:w="80" w:type="dxa"/>
              <w:left w:w="100" w:type="dxa"/>
              <w:bottom w:w="80" w:type="dxa"/>
              <w:right w:w="100" w:type="dxa"/>
            </w:tcMar>
            <w:vAlign w:val="center"/>
          </w:tcPr>
          <w:p w14:paraId="6D5D8090" w14:textId="77777777" w:rsidR="000A633D" w:rsidRDefault="00752EE1">
            <w:r>
              <w:rPr>
                <w:sz w:val="17"/>
              </w:rPr>
              <w:t>Static shell response is fast.</w:t>
            </w:r>
          </w:p>
        </w:tc>
      </w:tr>
      <w:tr w:rsidR="000A633D" w14:paraId="7ACF8509" w14:textId="77777777">
        <w:trPr>
          <w:jc w:val="center"/>
        </w:trPr>
        <w:tc>
          <w:tcPr>
            <w:tcW w:w="1928" w:type="dxa"/>
            <w:tcMar>
              <w:top w:w="80" w:type="dxa"/>
              <w:left w:w="100" w:type="dxa"/>
              <w:bottom w:w="80" w:type="dxa"/>
              <w:right w:w="100" w:type="dxa"/>
            </w:tcMar>
            <w:vAlign w:val="center"/>
          </w:tcPr>
          <w:p w14:paraId="7D4FEC2E" w14:textId="77777777" w:rsidR="000A633D" w:rsidRDefault="00752EE1">
            <w:r>
              <w:rPr>
                <w:sz w:val="17"/>
              </w:rPr>
              <w:t>/restaurants</w:t>
            </w:r>
          </w:p>
        </w:tc>
        <w:tc>
          <w:tcPr>
            <w:tcW w:w="1928" w:type="dxa"/>
            <w:tcMar>
              <w:top w:w="80" w:type="dxa"/>
              <w:left w:w="100" w:type="dxa"/>
              <w:bottom w:w="80" w:type="dxa"/>
              <w:right w:w="100" w:type="dxa"/>
            </w:tcMar>
            <w:vAlign w:val="center"/>
          </w:tcPr>
          <w:p w14:paraId="7E24A8A1" w14:textId="77777777" w:rsidR="000A633D" w:rsidRDefault="00752EE1">
            <w:pPr>
              <w:jc w:val="center"/>
            </w:pPr>
            <w:r>
              <w:rPr>
                <w:sz w:val="17"/>
              </w:rPr>
              <w:t>200</w:t>
            </w:r>
          </w:p>
        </w:tc>
        <w:tc>
          <w:tcPr>
            <w:tcW w:w="1928" w:type="dxa"/>
            <w:tcMar>
              <w:top w:w="80" w:type="dxa"/>
              <w:left w:w="100" w:type="dxa"/>
              <w:bottom w:w="80" w:type="dxa"/>
              <w:right w:w="100" w:type="dxa"/>
            </w:tcMar>
            <w:vAlign w:val="center"/>
          </w:tcPr>
          <w:p w14:paraId="5F661582" w14:textId="77777777" w:rsidR="000A633D" w:rsidRDefault="00752EE1">
            <w:pPr>
              <w:jc w:val="center"/>
            </w:pPr>
            <w:r>
              <w:rPr>
                <w:sz w:val="17"/>
              </w:rPr>
              <w:t>92 ms</w:t>
            </w:r>
          </w:p>
        </w:tc>
        <w:tc>
          <w:tcPr>
            <w:tcW w:w="1928" w:type="dxa"/>
            <w:tcMar>
              <w:top w:w="80" w:type="dxa"/>
              <w:left w:w="100" w:type="dxa"/>
              <w:bottom w:w="80" w:type="dxa"/>
              <w:right w:w="100" w:type="dxa"/>
            </w:tcMar>
            <w:vAlign w:val="center"/>
          </w:tcPr>
          <w:p w14:paraId="6A540127" w14:textId="77777777" w:rsidR="000A633D" w:rsidRDefault="00752EE1">
            <w:pPr>
              <w:jc w:val="center"/>
            </w:pPr>
            <w:r>
              <w:rPr>
                <w:sz w:val="17"/>
              </w:rPr>
              <w:t>649 bytes HTML</w:t>
            </w:r>
          </w:p>
        </w:tc>
        <w:tc>
          <w:tcPr>
            <w:tcW w:w="1928" w:type="dxa"/>
            <w:tcMar>
              <w:top w:w="80" w:type="dxa"/>
              <w:left w:w="100" w:type="dxa"/>
              <w:bottom w:w="80" w:type="dxa"/>
              <w:right w:w="100" w:type="dxa"/>
            </w:tcMar>
            <w:vAlign w:val="center"/>
          </w:tcPr>
          <w:p w14:paraId="33BD28B5" w14:textId="77777777" w:rsidR="000A633D" w:rsidRDefault="00752EE1">
            <w:r>
              <w:rPr>
                <w:sz w:val="17"/>
              </w:rPr>
              <w:t>Static shell response is fast.</w:t>
            </w:r>
          </w:p>
        </w:tc>
      </w:tr>
      <w:tr w:rsidR="000A633D" w14:paraId="31A18AFA" w14:textId="77777777">
        <w:trPr>
          <w:jc w:val="center"/>
        </w:trPr>
        <w:tc>
          <w:tcPr>
            <w:tcW w:w="1928" w:type="dxa"/>
            <w:shd w:val="clear" w:color="auto" w:fill="FAFAFA"/>
            <w:tcMar>
              <w:top w:w="80" w:type="dxa"/>
              <w:left w:w="100" w:type="dxa"/>
              <w:bottom w:w="80" w:type="dxa"/>
              <w:right w:w="100" w:type="dxa"/>
            </w:tcMar>
            <w:vAlign w:val="center"/>
          </w:tcPr>
          <w:p w14:paraId="062FAFF2" w14:textId="77777777" w:rsidR="000A633D" w:rsidRDefault="00752EE1">
            <w:r>
              <w:rPr>
                <w:sz w:val="17"/>
              </w:rPr>
              <w:t>/admin/dashboard</w:t>
            </w:r>
          </w:p>
        </w:tc>
        <w:tc>
          <w:tcPr>
            <w:tcW w:w="1928" w:type="dxa"/>
            <w:shd w:val="clear" w:color="auto" w:fill="FAFAFA"/>
            <w:tcMar>
              <w:top w:w="80" w:type="dxa"/>
              <w:left w:w="100" w:type="dxa"/>
              <w:bottom w:w="80" w:type="dxa"/>
              <w:right w:w="100" w:type="dxa"/>
            </w:tcMar>
            <w:vAlign w:val="center"/>
          </w:tcPr>
          <w:p w14:paraId="6E7D8C30" w14:textId="77777777" w:rsidR="000A633D" w:rsidRDefault="00752EE1">
            <w:pPr>
              <w:jc w:val="center"/>
            </w:pPr>
            <w:r>
              <w:rPr>
                <w:sz w:val="17"/>
              </w:rPr>
              <w:t>200</w:t>
            </w:r>
          </w:p>
        </w:tc>
        <w:tc>
          <w:tcPr>
            <w:tcW w:w="1928" w:type="dxa"/>
            <w:shd w:val="clear" w:color="auto" w:fill="FAFAFA"/>
            <w:tcMar>
              <w:top w:w="80" w:type="dxa"/>
              <w:left w:w="100" w:type="dxa"/>
              <w:bottom w:w="80" w:type="dxa"/>
              <w:right w:w="100" w:type="dxa"/>
            </w:tcMar>
            <w:vAlign w:val="center"/>
          </w:tcPr>
          <w:p w14:paraId="6177ECE5" w14:textId="77777777" w:rsidR="000A633D" w:rsidRDefault="00752EE1">
            <w:pPr>
              <w:jc w:val="center"/>
            </w:pPr>
            <w:r>
              <w:rPr>
                <w:sz w:val="17"/>
              </w:rPr>
              <w:t>92 ms</w:t>
            </w:r>
          </w:p>
        </w:tc>
        <w:tc>
          <w:tcPr>
            <w:tcW w:w="1928" w:type="dxa"/>
            <w:shd w:val="clear" w:color="auto" w:fill="FAFAFA"/>
            <w:tcMar>
              <w:top w:w="80" w:type="dxa"/>
              <w:left w:w="100" w:type="dxa"/>
              <w:bottom w:w="80" w:type="dxa"/>
              <w:right w:w="100" w:type="dxa"/>
            </w:tcMar>
            <w:vAlign w:val="center"/>
          </w:tcPr>
          <w:p w14:paraId="50C7F6EA" w14:textId="77777777" w:rsidR="000A633D" w:rsidRDefault="00752EE1">
            <w:pPr>
              <w:jc w:val="center"/>
            </w:pPr>
            <w:r>
              <w:rPr>
                <w:sz w:val="17"/>
              </w:rPr>
              <w:t>649 bytes HTML</w:t>
            </w:r>
          </w:p>
        </w:tc>
        <w:tc>
          <w:tcPr>
            <w:tcW w:w="1928" w:type="dxa"/>
            <w:shd w:val="clear" w:color="auto" w:fill="FAFAFA"/>
            <w:tcMar>
              <w:top w:w="80" w:type="dxa"/>
              <w:left w:w="100" w:type="dxa"/>
              <w:bottom w:w="80" w:type="dxa"/>
              <w:right w:w="100" w:type="dxa"/>
            </w:tcMar>
            <w:vAlign w:val="center"/>
          </w:tcPr>
          <w:p w14:paraId="2258542A" w14:textId="77777777" w:rsidR="000A633D" w:rsidRDefault="00752EE1">
            <w:r>
              <w:rPr>
                <w:sz w:val="17"/>
              </w:rPr>
              <w:t>Static shell response is fast but protected content is client-rendered.</w:t>
            </w:r>
          </w:p>
        </w:tc>
      </w:tr>
      <w:tr w:rsidR="000A633D" w14:paraId="5D6AFD77" w14:textId="77777777">
        <w:trPr>
          <w:jc w:val="center"/>
        </w:trPr>
        <w:tc>
          <w:tcPr>
            <w:tcW w:w="1928" w:type="dxa"/>
            <w:tcMar>
              <w:top w:w="80" w:type="dxa"/>
              <w:left w:w="100" w:type="dxa"/>
              <w:bottom w:w="80" w:type="dxa"/>
              <w:right w:w="100" w:type="dxa"/>
            </w:tcMar>
            <w:vAlign w:val="center"/>
          </w:tcPr>
          <w:p w14:paraId="1D5D69BF" w14:textId="77777777" w:rsidR="000A633D" w:rsidRDefault="00752EE1">
            <w:r>
              <w:rPr>
                <w:sz w:val="17"/>
              </w:rPr>
              <w:t>/api/users/login/</w:t>
            </w:r>
          </w:p>
        </w:tc>
        <w:tc>
          <w:tcPr>
            <w:tcW w:w="1928" w:type="dxa"/>
            <w:tcMar>
              <w:top w:w="80" w:type="dxa"/>
              <w:left w:w="100" w:type="dxa"/>
              <w:bottom w:w="80" w:type="dxa"/>
              <w:right w:w="100" w:type="dxa"/>
            </w:tcMar>
            <w:vAlign w:val="center"/>
          </w:tcPr>
          <w:p w14:paraId="23AE7E75" w14:textId="77777777" w:rsidR="000A633D" w:rsidRDefault="00752EE1">
            <w:pPr>
              <w:jc w:val="center"/>
            </w:pPr>
            <w:r>
              <w:rPr>
                <w:sz w:val="17"/>
              </w:rPr>
              <w:t>200</w:t>
            </w:r>
          </w:p>
        </w:tc>
        <w:tc>
          <w:tcPr>
            <w:tcW w:w="1928" w:type="dxa"/>
            <w:tcMar>
              <w:top w:w="80" w:type="dxa"/>
              <w:left w:w="100" w:type="dxa"/>
              <w:bottom w:w="80" w:type="dxa"/>
              <w:right w:w="100" w:type="dxa"/>
            </w:tcMar>
            <w:vAlign w:val="center"/>
          </w:tcPr>
          <w:p w14:paraId="78361F93" w14:textId="77777777" w:rsidR="000A633D" w:rsidRDefault="00752EE1">
            <w:pPr>
              <w:jc w:val="center"/>
            </w:pPr>
            <w:r>
              <w:rPr>
                <w:sz w:val="17"/>
              </w:rPr>
              <w:t>87 ms</w:t>
            </w:r>
          </w:p>
        </w:tc>
        <w:tc>
          <w:tcPr>
            <w:tcW w:w="1928" w:type="dxa"/>
            <w:tcMar>
              <w:top w:w="80" w:type="dxa"/>
              <w:left w:w="100" w:type="dxa"/>
              <w:bottom w:w="80" w:type="dxa"/>
              <w:right w:w="100" w:type="dxa"/>
            </w:tcMar>
            <w:vAlign w:val="center"/>
          </w:tcPr>
          <w:p w14:paraId="4F6638C5" w14:textId="77777777" w:rsidR="000A633D" w:rsidRDefault="00752EE1">
            <w:pPr>
              <w:jc w:val="center"/>
            </w:pPr>
            <w:r>
              <w:rPr>
                <w:sz w:val="17"/>
              </w:rPr>
              <w:t>649 bytes HTML</w:t>
            </w:r>
          </w:p>
        </w:tc>
        <w:tc>
          <w:tcPr>
            <w:tcW w:w="1928" w:type="dxa"/>
            <w:tcMar>
              <w:top w:w="80" w:type="dxa"/>
              <w:left w:w="100" w:type="dxa"/>
              <w:bottom w:w="80" w:type="dxa"/>
              <w:right w:w="100" w:type="dxa"/>
            </w:tcMar>
            <w:vAlign w:val="center"/>
          </w:tcPr>
          <w:p w14:paraId="1F9CCCD6" w14:textId="77777777" w:rsidR="000A633D" w:rsidRDefault="00752EE1">
            <w:r>
              <w:rPr>
                <w:sz w:val="17"/>
              </w:rPr>
              <w:t>Fast because it is not an API.</w:t>
            </w:r>
          </w:p>
        </w:tc>
      </w:tr>
      <w:tr w:rsidR="000A633D" w14:paraId="0C80215B" w14:textId="77777777">
        <w:trPr>
          <w:jc w:val="center"/>
        </w:trPr>
        <w:tc>
          <w:tcPr>
            <w:tcW w:w="1928" w:type="dxa"/>
            <w:shd w:val="clear" w:color="auto" w:fill="FAFAFA"/>
            <w:tcMar>
              <w:top w:w="80" w:type="dxa"/>
              <w:left w:w="100" w:type="dxa"/>
              <w:bottom w:w="80" w:type="dxa"/>
              <w:right w:w="100" w:type="dxa"/>
            </w:tcMar>
            <w:vAlign w:val="center"/>
          </w:tcPr>
          <w:p w14:paraId="6C8AA242" w14:textId="77777777" w:rsidR="000A633D" w:rsidRDefault="00752EE1">
            <w:r>
              <w:rPr>
                <w:sz w:val="17"/>
              </w:rPr>
              <w:t>/static/js/main.ee5ef8e6.js</w:t>
            </w:r>
          </w:p>
        </w:tc>
        <w:tc>
          <w:tcPr>
            <w:tcW w:w="1928" w:type="dxa"/>
            <w:shd w:val="clear" w:color="auto" w:fill="FAFAFA"/>
            <w:tcMar>
              <w:top w:w="80" w:type="dxa"/>
              <w:left w:w="100" w:type="dxa"/>
              <w:bottom w:w="80" w:type="dxa"/>
              <w:right w:w="100" w:type="dxa"/>
            </w:tcMar>
            <w:vAlign w:val="center"/>
          </w:tcPr>
          <w:p w14:paraId="1D7FAAA0" w14:textId="77777777" w:rsidR="000A633D" w:rsidRDefault="00752EE1">
            <w:pPr>
              <w:jc w:val="center"/>
            </w:pPr>
            <w:r>
              <w:rPr>
                <w:sz w:val="17"/>
              </w:rPr>
              <w:t>200</w:t>
            </w:r>
          </w:p>
        </w:tc>
        <w:tc>
          <w:tcPr>
            <w:tcW w:w="1928" w:type="dxa"/>
            <w:shd w:val="clear" w:color="auto" w:fill="FAFAFA"/>
            <w:tcMar>
              <w:top w:w="80" w:type="dxa"/>
              <w:left w:w="100" w:type="dxa"/>
              <w:bottom w:w="80" w:type="dxa"/>
              <w:right w:w="100" w:type="dxa"/>
            </w:tcMar>
            <w:vAlign w:val="center"/>
          </w:tcPr>
          <w:p w14:paraId="45C17E49" w14:textId="77777777" w:rsidR="000A633D" w:rsidRDefault="00752EE1">
            <w:pPr>
              <w:jc w:val="center"/>
            </w:pPr>
            <w:r>
              <w:rPr>
                <w:sz w:val="17"/>
              </w:rPr>
              <w:t>Not timed in route sweep</w:t>
            </w:r>
          </w:p>
        </w:tc>
        <w:tc>
          <w:tcPr>
            <w:tcW w:w="1928" w:type="dxa"/>
            <w:shd w:val="clear" w:color="auto" w:fill="FAFAFA"/>
            <w:tcMar>
              <w:top w:w="80" w:type="dxa"/>
              <w:left w:w="100" w:type="dxa"/>
              <w:bottom w:w="80" w:type="dxa"/>
              <w:right w:w="100" w:type="dxa"/>
            </w:tcMar>
            <w:vAlign w:val="center"/>
          </w:tcPr>
          <w:p w14:paraId="2B169F45" w14:textId="77777777" w:rsidR="000A633D" w:rsidRDefault="00752EE1">
            <w:pPr>
              <w:jc w:val="center"/>
            </w:pPr>
            <w:r>
              <w:rPr>
                <w:sz w:val="17"/>
              </w:rPr>
              <w:t>384,865 bytes JS</w:t>
            </w:r>
          </w:p>
        </w:tc>
        <w:tc>
          <w:tcPr>
            <w:tcW w:w="1928" w:type="dxa"/>
            <w:shd w:val="clear" w:color="auto" w:fill="FAFAFA"/>
            <w:tcMar>
              <w:top w:w="80" w:type="dxa"/>
              <w:left w:w="100" w:type="dxa"/>
              <w:bottom w:w="80" w:type="dxa"/>
              <w:right w:w="100" w:type="dxa"/>
            </w:tcMar>
            <w:vAlign w:val="center"/>
          </w:tcPr>
          <w:p w14:paraId="1DE8F15C" w14:textId="77777777" w:rsidR="000A633D" w:rsidRDefault="00752EE1">
            <w:r>
              <w:rPr>
                <w:sz w:val="17"/>
              </w:rPr>
              <w:t>Bundle includes all mock workflows and exposed credentials.</w:t>
            </w:r>
          </w:p>
        </w:tc>
      </w:tr>
    </w:tbl>
    <w:p w14:paraId="2A8C45C0" w14:textId="77777777" w:rsidR="000A633D" w:rsidRDefault="000A633D"/>
    <w:p w14:paraId="625C983C" w14:textId="77777777" w:rsidR="000A633D" w:rsidRDefault="00752EE1">
      <w:pPr>
        <w:pStyle w:val="ListBullet"/>
        <w:spacing w:after="80"/>
      </w:pPr>
      <w:r>
        <w:t>FCP, LCP, and TTI could not be measured with the in-app browser plugin because the browser execution hook was unavailable in this session.</w:t>
      </w:r>
    </w:p>
    <w:p w14:paraId="15492C90" w14:textId="77777777" w:rsidR="000A633D" w:rsidRDefault="00752EE1">
      <w:pPr>
        <w:pStyle w:val="ListBullet"/>
        <w:spacing w:after="80"/>
      </w:pPr>
      <w:r>
        <w:t>Static route response times are acceptable, but they do not represent real API or database performance.</w:t>
      </w:r>
    </w:p>
    <w:p w14:paraId="333F3FF8" w14:textId="77777777" w:rsidR="000A633D" w:rsidRDefault="00752EE1">
      <w:pPr>
        <w:pStyle w:val="ListBullet"/>
        <w:spacing w:after="80"/>
      </w:pPr>
      <w:r>
        <w:t>No API response-time baseline exists because the live backend is not deployed.</w:t>
      </w:r>
    </w:p>
    <w:p w14:paraId="1C85D4A7" w14:textId="77777777" w:rsidR="000A633D" w:rsidRDefault="00752EE1">
      <w:pPr>
        <w:pStyle w:val="Heading1"/>
        <w:shd w:val="clear" w:color="auto" w:fill="1F4E79"/>
        <w:spacing w:before="280" w:after="160"/>
      </w:pPr>
      <w:bookmarkStart w:id="17" w:name="_Toc233126144"/>
      <w:r>
        <w:rPr>
          <w:rFonts w:ascii="Calibri" w:hAnsi="Calibri"/>
          <w:color w:val="FFFFFF"/>
        </w:rPr>
        <w:lastRenderedPageBreak/>
        <w:t>SECTION 10 - SECURITY TESTING</w:t>
      </w:r>
      <w:bookmarkEnd w:id="17"/>
    </w:p>
    <w:tbl>
      <w:tblPr>
        <w:tblStyle w:val="TableGrid"/>
        <w:tblW w:w="0" w:type="auto"/>
        <w:jc w:val="center"/>
        <w:tblLook w:val="04A0" w:firstRow="1" w:lastRow="0" w:firstColumn="1" w:lastColumn="0" w:noHBand="0" w:noVBand="1"/>
      </w:tblPr>
      <w:tblGrid>
        <w:gridCol w:w="524"/>
        <w:gridCol w:w="1081"/>
        <w:gridCol w:w="2126"/>
        <w:gridCol w:w="745"/>
        <w:gridCol w:w="749"/>
        <w:gridCol w:w="1347"/>
        <w:gridCol w:w="947"/>
        <w:gridCol w:w="1253"/>
        <w:gridCol w:w="1066"/>
      </w:tblGrid>
      <w:tr w:rsidR="000A633D" w14:paraId="43BB0A5E" w14:textId="77777777">
        <w:trPr>
          <w:tblHeader/>
          <w:jc w:val="center"/>
        </w:trPr>
        <w:tc>
          <w:tcPr>
            <w:tcW w:w="1071" w:type="dxa"/>
            <w:shd w:val="clear" w:color="auto" w:fill="1F4E79"/>
            <w:tcMar>
              <w:top w:w="80" w:type="dxa"/>
              <w:left w:w="100" w:type="dxa"/>
              <w:bottom w:w="80" w:type="dxa"/>
              <w:right w:w="100" w:type="dxa"/>
            </w:tcMar>
            <w:vAlign w:val="center"/>
          </w:tcPr>
          <w:p w14:paraId="553BD00D" w14:textId="77777777" w:rsidR="000A633D" w:rsidRDefault="00752EE1">
            <w:pPr>
              <w:jc w:val="center"/>
            </w:pPr>
            <w:r>
              <w:rPr>
                <w:b/>
                <w:color w:val="FFFFFF"/>
                <w:sz w:val="18"/>
              </w:rPr>
              <w:t>Issue ID</w:t>
            </w:r>
          </w:p>
        </w:tc>
        <w:tc>
          <w:tcPr>
            <w:tcW w:w="1071" w:type="dxa"/>
            <w:shd w:val="clear" w:color="auto" w:fill="1F4E79"/>
            <w:tcMar>
              <w:top w:w="80" w:type="dxa"/>
              <w:left w:w="100" w:type="dxa"/>
              <w:bottom w:w="80" w:type="dxa"/>
              <w:right w:w="100" w:type="dxa"/>
            </w:tcMar>
            <w:vAlign w:val="center"/>
          </w:tcPr>
          <w:p w14:paraId="72A96434" w14:textId="77777777" w:rsidR="000A633D" w:rsidRDefault="00752EE1">
            <w:pPr>
              <w:jc w:val="center"/>
            </w:pPr>
            <w:r>
              <w:rPr>
                <w:b/>
                <w:color w:val="FFFFFF"/>
                <w:sz w:val="18"/>
              </w:rPr>
              <w:t>Category</w:t>
            </w:r>
          </w:p>
        </w:tc>
        <w:tc>
          <w:tcPr>
            <w:tcW w:w="1071" w:type="dxa"/>
            <w:shd w:val="clear" w:color="auto" w:fill="1F4E79"/>
            <w:tcMar>
              <w:top w:w="80" w:type="dxa"/>
              <w:left w:w="100" w:type="dxa"/>
              <w:bottom w:w="80" w:type="dxa"/>
              <w:right w:w="100" w:type="dxa"/>
            </w:tcMar>
            <w:vAlign w:val="center"/>
          </w:tcPr>
          <w:p w14:paraId="677604CB" w14:textId="77777777" w:rsidR="000A633D" w:rsidRDefault="00752EE1">
            <w:pPr>
              <w:jc w:val="center"/>
            </w:pPr>
            <w:r>
              <w:rPr>
                <w:b/>
                <w:color w:val="FFFFFF"/>
                <w:sz w:val="18"/>
              </w:rPr>
              <w:t>Page/API</w:t>
            </w:r>
          </w:p>
        </w:tc>
        <w:tc>
          <w:tcPr>
            <w:tcW w:w="1071" w:type="dxa"/>
            <w:shd w:val="clear" w:color="auto" w:fill="1F4E79"/>
            <w:tcMar>
              <w:top w:w="80" w:type="dxa"/>
              <w:left w:w="100" w:type="dxa"/>
              <w:bottom w:w="80" w:type="dxa"/>
              <w:right w:w="100" w:type="dxa"/>
            </w:tcMar>
            <w:vAlign w:val="center"/>
          </w:tcPr>
          <w:p w14:paraId="35A2BAC9" w14:textId="77777777" w:rsidR="000A633D" w:rsidRDefault="00752EE1">
            <w:pPr>
              <w:jc w:val="center"/>
            </w:pPr>
            <w:r>
              <w:rPr>
                <w:b/>
                <w:color w:val="FFFFFF"/>
                <w:sz w:val="18"/>
              </w:rPr>
              <w:t>Affected Role</w:t>
            </w:r>
          </w:p>
        </w:tc>
        <w:tc>
          <w:tcPr>
            <w:tcW w:w="1071" w:type="dxa"/>
            <w:shd w:val="clear" w:color="auto" w:fill="1F4E79"/>
            <w:tcMar>
              <w:top w:w="80" w:type="dxa"/>
              <w:left w:w="100" w:type="dxa"/>
              <w:bottom w:w="80" w:type="dxa"/>
              <w:right w:w="100" w:type="dxa"/>
            </w:tcMar>
            <w:vAlign w:val="center"/>
          </w:tcPr>
          <w:p w14:paraId="3EE47F18" w14:textId="77777777" w:rsidR="000A633D" w:rsidRDefault="00752EE1">
            <w:pPr>
              <w:jc w:val="center"/>
            </w:pPr>
            <w:r>
              <w:rPr>
                <w:b/>
                <w:color w:val="FFFFFF"/>
                <w:sz w:val="18"/>
              </w:rPr>
              <w:t>Severity</w:t>
            </w:r>
          </w:p>
        </w:tc>
        <w:tc>
          <w:tcPr>
            <w:tcW w:w="1071" w:type="dxa"/>
            <w:shd w:val="clear" w:color="auto" w:fill="1F4E79"/>
            <w:tcMar>
              <w:top w:w="80" w:type="dxa"/>
              <w:left w:w="100" w:type="dxa"/>
              <w:bottom w:w="80" w:type="dxa"/>
              <w:right w:w="100" w:type="dxa"/>
            </w:tcMar>
            <w:vAlign w:val="center"/>
          </w:tcPr>
          <w:p w14:paraId="5EEC9FE5" w14:textId="77777777" w:rsidR="000A633D" w:rsidRDefault="00752EE1">
            <w:pPr>
              <w:jc w:val="center"/>
            </w:pPr>
            <w:r>
              <w:rPr>
                <w:b/>
                <w:color w:val="FFFFFF"/>
                <w:sz w:val="18"/>
              </w:rPr>
              <w:t>Steps to Reproduce</w:t>
            </w:r>
          </w:p>
        </w:tc>
        <w:tc>
          <w:tcPr>
            <w:tcW w:w="1071" w:type="dxa"/>
            <w:shd w:val="clear" w:color="auto" w:fill="1F4E79"/>
            <w:tcMar>
              <w:top w:w="80" w:type="dxa"/>
              <w:left w:w="100" w:type="dxa"/>
              <w:bottom w:w="80" w:type="dxa"/>
              <w:right w:w="100" w:type="dxa"/>
            </w:tcMar>
            <w:vAlign w:val="center"/>
          </w:tcPr>
          <w:p w14:paraId="36BF0EC6" w14:textId="77777777" w:rsidR="000A633D" w:rsidRDefault="00752EE1">
            <w:pPr>
              <w:jc w:val="center"/>
            </w:pPr>
            <w:r>
              <w:rPr>
                <w:b/>
                <w:color w:val="FFFFFF"/>
                <w:sz w:val="18"/>
              </w:rPr>
              <w:t>Expected Result</w:t>
            </w:r>
          </w:p>
        </w:tc>
        <w:tc>
          <w:tcPr>
            <w:tcW w:w="1071" w:type="dxa"/>
            <w:shd w:val="clear" w:color="auto" w:fill="1F4E79"/>
            <w:tcMar>
              <w:top w:w="80" w:type="dxa"/>
              <w:left w:w="100" w:type="dxa"/>
              <w:bottom w:w="80" w:type="dxa"/>
              <w:right w:w="100" w:type="dxa"/>
            </w:tcMar>
            <w:vAlign w:val="center"/>
          </w:tcPr>
          <w:p w14:paraId="5AA6A210" w14:textId="77777777" w:rsidR="000A633D" w:rsidRDefault="00752EE1">
            <w:pPr>
              <w:jc w:val="center"/>
            </w:pPr>
            <w:r>
              <w:rPr>
                <w:b/>
                <w:color w:val="FFFFFF"/>
                <w:sz w:val="18"/>
              </w:rPr>
              <w:t>Actual Result</w:t>
            </w:r>
          </w:p>
        </w:tc>
        <w:tc>
          <w:tcPr>
            <w:tcW w:w="1071" w:type="dxa"/>
            <w:shd w:val="clear" w:color="auto" w:fill="1F4E79"/>
            <w:tcMar>
              <w:top w:w="80" w:type="dxa"/>
              <w:left w:w="100" w:type="dxa"/>
              <w:bottom w:w="80" w:type="dxa"/>
              <w:right w:w="100" w:type="dxa"/>
            </w:tcMar>
            <w:vAlign w:val="center"/>
          </w:tcPr>
          <w:p w14:paraId="45A41B60" w14:textId="77777777" w:rsidR="000A633D" w:rsidRDefault="00752EE1">
            <w:pPr>
              <w:jc w:val="center"/>
            </w:pPr>
            <w:r>
              <w:rPr>
                <w:b/>
                <w:color w:val="FFFFFF"/>
                <w:sz w:val="18"/>
              </w:rPr>
              <w:t>Suggested Fix</w:t>
            </w:r>
          </w:p>
        </w:tc>
      </w:tr>
      <w:tr w:rsidR="000A633D" w14:paraId="7F9538B4" w14:textId="77777777">
        <w:trPr>
          <w:jc w:val="center"/>
        </w:trPr>
        <w:tc>
          <w:tcPr>
            <w:tcW w:w="1071" w:type="dxa"/>
            <w:tcMar>
              <w:top w:w="80" w:type="dxa"/>
              <w:left w:w="100" w:type="dxa"/>
              <w:bottom w:w="80" w:type="dxa"/>
              <w:right w:w="100" w:type="dxa"/>
            </w:tcMar>
            <w:vAlign w:val="center"/>
          </w:tcPr>
          <w:p w14:paraId="79897F7A" w14:textId="77777777" w:rsidR="000A633D" w:rsidRDefault="00752EE1">
            <w:r>
              <w:rPr>
                <w:sz w:val="17"/>
              </w:rPr>
              <w:t>SEC-001</w:t>
            </w:r>
          </w:p>
        </w:tc>
        <w:tc>
          <w:tcPr>
            <w:tcW w:w="1071" w:type="dxa"/>
            <w:tcMar>
              <w:top w:w="80" w:type="dxa"/>
              <w:left w:w="100" w:type="dxa"/>
              <w:bottom w:w="80" w:type="dxa"/>
              <w:right w:w="100" w:type="dxa"/>
            </w:tcMar>
            <w:vAlign w:val="center"/>
          </w:tcPr>
          <w:p w14:paraId="2AEC6887" w14:textId="77777777" w:rsidR="000A633D" w:rsidRDefault="00752EE1">
            <w:r>
              <w:rPr>
                <w:sz w:val="17"/>
              </w:rPr>
              <w:t>Broken Authentication</w:t>
            </w:r>
          </w:p>
        </w:tc>
        <w:tc>
          <w:tcPr>
            <w:tcW w:w="1071" w:type="dxa"/>
            <w:tcMar>
              <w:top w:w="80" w:type="dxa"/>
              <w:left w:w="100" w:type="dxa"/>
              <w:bottom w:w="80" w:type="dxa"/>
              <w:right w:w="100" w:type="dxa"/>
            </w:tcMar>
            <w:vAlign w:val="center"/>
          </w:tcPr>
          <w:p w14:paraId="4A72CA99" w14:textId="77777777" w:rsidR="000A633D" w:rsidRDefault="00752EE1">
            <w:r>
              <w:rPr>
                <w:sz w:val="17"/>
              </w:rPr>
              <w:t>/login</w:t>
            </w:r>
          </w:p>
        </w:tc>
        <w:tc>
          <w:tcPr>
            <w:tcW w:w="1071" w:type="dxa"/>
            <w:tcMar>
              <w:top w:w="80" w:type="dxa"/>
              <w:left w:w="100" w:type="dxa"/>
              <w:bottom w:w="80" w:type="dxa"/>
              <w:right w:w="100" w:type="dxa"/>
            </w:tcMar>
            <w:vAlign w:val="center"/>
          </w:tcPr>
          <w:p w14:paraId="30D33B55" w14:textId="77777777" w:rsidR="000A633D" w:rsidRDefault="00752EE1">
            <w:r>
              <w:rPr>
                <w:sz w:val="17"/>
              </w:rPr>
              <w:t>All</w:t>
            </w:r>
          </w:p>
        </w:tc>
        <w:tc>
          <w:tcPr>
            <w:tcW w:w="1071" w:type="dxa"/>
            <w:shd w:val="clear" w:color="auto" w:fill="8B0000"/>
            <w:tcMar>
              <w:top w:w="80" w:type="dxa"/>
              <w:left w:w="100" w:type="dxa"/>
              <w:bottom w:w="80" w:type="dxa"/>
              <w:right w:w="100" w:type="dxa"/>
            </w:tcMar>
            <w:vAlign w:val="center"/>
          </w:tcPr>
          <w:p w14:paraId="3297E700" w14:textId="77777777" w:rsidR="000A633D" w:rsidRDefault="00752EE1">
            <w:pPr>
              <w:jc w:val="center"/>
            </w:pPr>
            <w:r>
              <w:rPr>
                <w:b/>
                <w:color w:val="FFFFFF"/>
                <w:sz w:val="17"/>
              </w:rPr>
              <w:t>CRITICAL</w:t>
            </w:r>
          </w:p>
        </w:tc>
        <w:tc>
          <w:tcPr>
            <w:tcW w:w="1071" w:type="dxa"/>
            <w:tcMar>
              <w:top w:w="80" w:type="dxa"/>
              <w:left w:w="100" w:type="dxa"/>
              <w:bottom w:w="80" w:type="dxa"/>
              <w:right w:w="100" w:type="dxa"/>
            </w:tcMar>
            <w:vAlign w:val="center"/>
          </w:tcPr>
          <w:p w14:paraId="0885AA8B" w14:textId="77777777" w:rsidR="000A633D" w:rsidRDefault="00752EE1">
            <w:r>
              <w:rPr>
                <w:sz w:val="17"/>
              </w:rPr>
              <w:t>Open deployed JS bundle and search for Admin12345.</w:t>
            </w:r>
          </w:p>
        </w:tc>
        <w:tc>
          <w:tcPr>
            <w:tcW w:w="1071" w:type="dxa"/>
            <w:tcMar>
              <w:top w:w="80" w:type="dxa"/>
              <w:left w:w="100" w:type="dxa"/>
              <w:bottom w:w="80" w:type="dxa"/>
              <w:right w:w="100" w:type="dxa"/>
            </w:tcMar>
            <w:vAlign w:val="center"/>
          </w:tcPr>
          <w:p w14:paraId="0AEC4B2D" w14:textId="77777777" w:rsidR="000A633D" w:rsidRDefault="00752EE1">
            <w:r>
              <w:rPr>
                <w:sz w:val="17"/>
              </w:rPr>
              <w:t>Credentials must not be exposed client-side.</w:t>
            </w:r>
          </w:p>
        </w:tc>
        <w:tc>
          <w:tcPr>
            <w:tcW w:w="1071" w:type="dxa"/>
            <w:tcMar>
              <w:top w:w="80" w:type="dxa"/>
              <w:left w:w="100" w:type="dxa"/>
              <w:bottom w:w="80" w:type="dxa"/>
              <w:right w:w="100" w:type="dxa"/>
            </w:tcMar>
            <w:vAlign w:val="center"/>
          </w:tcPr>
          <w:p w14:paraId="260CA510" w14:textId="77777777" w:rsidR="000A633D" w:rsidRDefault="00752EE1">
            <w:r>
              <w:rPr>
                <w:sz w:val="17"/>
              </w:rPr>
              <w:t>All test credentials are present in the public JS bundle.</w:t>
            </w:r>
          </w:p>
        </w:tc>
        <w:tc>
          <w:tcPr>
            <w:tcW w:w="1071" w:type="dxa"/>
            <w:tcMar>
              <w:top w:w="80" w:type="dxa"/>
              <w:left w:w="100" w:type="dxa"/>
              <w:bottom w:w="80" w:type="dxa"/>
              <w:right w:w="100" w:type="dxa"/>
            </w:tcMar>
            <w:vAlign w:val="center"/>
          </w:tcPr>
          <w:p w14:paraId="4E2514A1" w14:textId="77777777" w:rsidR="000A633D" w:rsidRDefault="00752EE1">
            <w:r>
              <w:rPr>
                <w:sz w:val="17"/>
              </w:rPr>
              <w:t>Move authentication to backend and remove hardcoded credentials.</w:t>
            </w:r>
          </w:p>
        </w:tc>
      </w:tr>
      <w:tr w:rsidR="000A633D" w14:paraId="053569A1" w14:textId="77777777">
        <w:trPr>
          <w:jc w:val="center"/>
        </w:trPr>
        <w:tc>
          <w:tcPr>
            <w:tcW w:w="1071" w:type="dxa"/>
            <w:shd w:val="clear" w:color="auto" w:fill="FAFAFA"/>
            <w:tcMar>
              <w:top w:w="80" w:type="dxa"/>
              <w:left w:w="100" w:type="dxa"/>
              <w:bottom w:w="80" w:type="dxa"/>
              <w:right w:w="100" w:type="dxa"/>
            </w:tcMar>
            <w:vAlign w:val="center"/>
          </w:tcPr>
          <w:p w14:paraId="1AAD57E4" w14:textId="77777777" w:rsidR="000A633D" w:rsidRDefault="00752EE1">
            <w:r>
              <w:rPr>
                <w:sz w:val="17"/>
              </w:rPr>
              <w:t>SEC-002</w:t>
            </w:r>
          </w:p>
        </w:tc>
        <w:tc>
          <w:tcPr>
            <w:tcW w:w="1071" w:type="dxa"/>
            <w:shd w:val="clear" w:color="auto" w:fill="FAFAFA"/>
            <w:tcMar>
              <w:top w:w="80" w:type="dxa"/>
              <w:left w:w="100" w:type="dxa"/>
              <w:bottom w:w="80" w:type="dxa"/>
              <w:right w:w="100" w:type="dxa"/>
            </w:tcMar>
            <w:vAlign w:val="center"/>
          </w:tcPr>
          <w:p w14:paraId="07117B1B" w14:textId="77777777" w:rsidR="000A633D" w:rsidRDefault="00752EE1">
            <w:r>
              <w:rPr>
                <w:sz w:val="17"/>
              </w:rPr>
              <w:t>Privilege Escalation</w:t>
            </w:r>
          </w:p>
        </w:tc>
        <w:tc>
          <w:tcPr>
            <w:tcW w:w="1071" w:type="dxa"/>
            <w:shd w:val="clear" w:color="auto" w:fill="FAFAFA"/>
            <w:tcMar>
              <w:top w:w="80" w:type="dxa"/>
              <w:left w:w="100" w:type="dxa"/>
              <w:bottom w:w="80" w:type="dxa"/>
              <w:right w:w="100" w:type="dxa"/>
            </w:tcMar>
            <w:vAlign w:val="center"/>
          </w:tcPr>
          <w:p w14:paraId="44AC73E7" w14:textId="77777777" w:rsidR="000A633D" w:rsidRDefault="00752EE1">
            <w:r>
              <w:rPr>
                <w:sz w:val="17"/>
              </w:rPr>
              <w:t>ProtectedRoutes/sessionStorage</w:t>
            </w:r>
          </w:p>
        </w:tc>
        <w:tc>
          <w:tcPr>
            <w:tcW w:w="1071" w:type="dxa"/>
            <w:shd w:val="clear" w:color="auto" w:fill="FAFAFA"/>
            <w:tcMar>
              <w:top w:w="80" w:type="dxa"/>
              <w:left w:w="100" w:type="dxa"/>
              <w:bottom w:w="80" w:type="dxa"/>
              <w:right w:w="100" w:type="dxa"/>
            </w:tcMar>
            <w:vAlign w:val="center"/>
          </w:tcPr>
          <w:p w14:paraId="26E74E7E" w14:textId="77777777" w:rsidR="000A633D" w:rsidRDefault="00752EE1">
            <w:r>
              <w:rPr>
                <w:sz w:val="17"/>
              </w:rPr>
              <w:t>All</w:t>
            </w:r>
          </w:p>
        </w:tc>
        <w:tc>
          <w:tcPr>
            <w:tcW w:w="1071" w:type="dxa"/>
            <w:shd w:val="clear" w:color="auto" w:fill="8B0000"/>
            <w:tcMar>
              <w:top w:w="80" w:type="dxa"/>
              <w:left w:w="100" w:type="dxa"/>
              <w:bottom w:w="80" w:type="dxa"/>
              <w:right w:w="100" w:type="dxa"/>
            </w:tcMar>
            <w:vAlign w:val="center"/>
          </w:tcPr>
          <w:p w14:paraId="12BB0EFE" w14:textId="77777777" w:rsidR="000A633D" w:rsidRDefault="00752EE1">
            <w:pPr>
              <w:jc w:val="center"/>
            </w:pPr>
            <w:r>
              <w:rPr>
                <w:b/>
                <w:color w:val="FFFFFF"/>
                <w:sz w:val="17"/>
              </w:rPr>
              <w:t>CRITICAL</w:t>
            </w:r>
          </w:p>
        </w:tc>
        <w:tc>
          <w:tcPr>
            <w:tcW w:w="1071" w:type="dxa"/>
            <w:shd w:val="clear" w:color="auto" w:fill="FAFAFA"/>
            <w:tcMar>
              <w:top w:w="80" w:type="dxa"/>
              <w:left w:w="100" w:type="dxa"/>
              <w:bottom w:w="80" w:type="dxa"/>
              <w:right w:w="100" w:type="dxa"/>
            </w:tcMar>
            <w:vAlign w:val="center"/>
          </w:tcPr>
          <w:p w14:paraId="2D3AEA3C" w14:textId="77777777" w:rsidR="000A633D" w:rsidRDefault="00752EE1">
            <w:r>
              <w:rPr>
                <w:sz w:val="17"/>
              </w:rPr>
              <w:t>Set sessionStorage user to role admin and browse /admin/dashboard.</w:t>
            </w:r>
          </w:p>
        </w:tc>
        <w:tc>
          <w:tcPr>
            <w:tcW w:w="1071" w:type="dxa"/>
            <w:shd w:val="clear" w:color="auto" w:fill="FAFAFA"/>
            <w:tcMar>
              <w:top w:w="80" w:type="dxa"/>
              <w:left w:w="100" w:type="dxa"/>
              <w:bottom w:w="80" w:type="dxa"/>
              <w:right w:w="100" w:type="dxa"/>
            </w:tcMar>
            <w:vAlign w:val="center"/>
          </w:tcPr>
          <w:p w14:paraId="4838CFF8" w14:textId="77777777" w:rsidR="000A633D" w:rsidRDefault="00752EE1">
            <w:r>
              <w:rPr>
                <w:sz w:val="17"/>
              </w:rPr>
              <w:t>Server must enforce permissions.</w:t>
            </w:r>
          </w:p>
        </w:tc>
        <w:tc>
          <w:tcPr>
            <w:tcW w:w="1071" w:type="dxa"/>
            <w:shd w:val="clear" w:color="auto" w:fill="FAFAFA"/>
            <w:tcMar>
              <w:top w:w="80" w:type="dxa"/>
              <w:left w:w="100" w:type="dxa"/>
              <w:bottom w:w="80" w:type="dxa"/>
              <w:right w:w="100" w:type="dxa"/>
            </w:tcMar>
            <w:vAlign w:val="center"/>
          </w:tcPr>
          <w:p w14:paraId="468F4492" w14:textId="77777777" w:rsidR="000A633D" w:rsidRDefault="00752EE1">
            <w:r>
              <w:rPr>
                <w:sz w:val="17"/>
              </w:rPr>
              <w:t>Frontend trusts client-controlled role object.</w:t>
            </w:r>
          </w:p>
        </w:tc>
        <w:tc>
          <w:tcPr>
            <w:tcW w:w="1071" w:type="dxa"/>
            <w:shd w:val="clear" w:color="auto" w:fill="FAFAFA"/>
            <w:tcMar>
              <w:top w:w="80" w:type="dxa"/>
              <w:left w:w="100" w:type="dxa"/>
              <w:bottom w:w="80" w:type="dxa"/>
              <w:right w:w="100" w:type="dxa"/>
            </w:tcMar>
            <w:vAlign w:val="center"/>
          </w:tcPr>
          <w:p w14:paraId="014668F7" w14:textId="77777777" w:rsidR="000A633D" w:rsidRDefault="00752EE1">
            <w:r>
              <w:rPr>
                <w:sz w:val="17"/>
              </w:rPr>
              <w:t>Use server-issued JWT/session and enforce RBAC on every API.</w:t>
            </w:r>
          </w:p>
        </w:tc>
      </w:tr>
      <w:tr w:rsidR="000A633D" w14:paraId="5CBFF31D" w14:textId="77777777">
        <w:trPr>
          <w:jc w:val="center"/>
        </w:trPr>
        <w:tc>
          <w:tcPr>
            <w:tcW w:w="1071" w:type="dxa"/>
            <w:tcMar>
              <w:top w:w="80" w:type="dxa"/>
              <w:left w:w="100" w:type="dxa"/>
              <w:bottom w:w="80" w:type="dxa"/>
              <w:right w:w="100" w:type="dxa"/>
            </w:tcMar>
            <w:vAlign w:val="center"/>
          </w:tcPr>
          <w:p w14:paraId="6D220B2C" w14:textId="77777777" w:rsidR="000A633D" w:rsidRDefault="00752EE1">
            <w:r>
              <w:rPr>
                <w:sz w:val="17"/>
              </w:rPr>
              <w:t>SEC-003</w:t>
            </w:r>
          </w:p>
        </w:tc>
        <w:tc>
          <w:tcPr>
            <w:tcW w:w="1071" w:type="dxa"/>
            <w:tcMar>
              <w:top w:w="80" w:type="dxa"/>
              <w:left w:w="100" w:type="dxa"/>
              <w:bottom w:w="80" w:type="dxa"/>
              <w:right w:w="100" w:type="dxa"/>
            </w:tcMar>
            <w:vAlign w:val="center"/>
          </w:tcPr>
          <w:p w14:paraId="4E137979" w14:textId="77777777" w:rsidR="000A633D" w:rsidRDefault="00752EE1">
            <w:r>
              <w:rPr>
                <w:sz w:val="17"/>
              </w:rPr>
              <w:t>Sensitive Data Exposure</w:t>
            </w:r>
          </w:p>
        </w:tc>
        <w:tc>
          <w:tcPr>
            <w:tcW w:w="1071" w:type="dxa"/>
            <w:tcMar>
              <w:top w:w="80" w:type="dxa"/>
              <w:left w:w="100" w:type="dxa"/>
              <w:bottom w:w="80" w:type="dxa"/>
              <w:right w:w="100" w:type="dxa"/>
            </w:tcMar>
            <w:vAlign w:val="center"/>
          </w:tcPr>
          <w:p w14:paraId="5C27F37E" w14:textId="77777777" w:rsidR="000A633D" w:rsidRDefault="00752EE1">
            <w:r>
              <w:rPr>
                <w:sz w:val="17"/>
              </w:rPr>
              <w:t>/static/js/main.ee5ef8e6.js</w:t>
            </w:r>
          </w:p>
        </w:tc>
        <w:tc>
          <w:tcPr>
            <w:tcW w:w="1071" w:type="dxa"/>
            <w:tcMar>
              <w:top w:w="80" w:type="dxa"/>
              <w:left w:w="100" w:type="dxa"/>
              <w:bottom w:w="80" w:type="dxa"/>
              <w:right w:w="100" w:type="dxa"/>
            </w:tcMar>
            <w:vAlign w:val="center"/>
          </w:tcPr>
          <w:p w14:paraId="03B50F21" w14:textId="77777777" w:rsidR="000A633D" w:rsidRDefault="00752EE1">
            <w:r>
              <w:rPr>
                <w:sz w:val="17"/>
              </w:rPr>
              <w:t>All</w:t>
            </w:r>
          </w:p>
        </w:tc>
        <w:tc>
          <w:tcPr>
            <w:tcW w:w="1071" w:type="dxa"/>
            <w:shd w:val="clear" w:color="auto" w:fill="F4B183"/>
            <w:tcMar>
              <w:top w:w="80" w:type="dxa"/>
              <w:left w:w="100" w:type="dxa"/>
              <w:bottom w:w="80" w:type="dxa"/>
              <w:right w:w="100" w:type="dxa"/>
            </w:tcMar>
            <w:vAlign w:val="center"/>
          </w:tcPr>
          <w:p w14:paraId="54121D1C" w14:textId="77777777" w:rsidR="000A633D" w:rsidRDefault="00752EE1">
            <w:pPr>
              <w:jc w:val="center"/>
            </w:pPr>
            <w:r>
              <w:rPr>
                <w:b/>
                <w:color w:val="000000"/>
                <w:sz w:val="17"/>
              </w:rPr>
              <w:t>HIGH</w:t>
            </w:r>
          </w:p>
        </w:tc>
        <w:tc>
          <w:tcPr>
            <w:tcW w:w="1071" w:type="dxa"/>
            <w:tcMar>
              <w:top w:w="80" w:type="dxa"/>
              <w:left w:w="100" w:type="dxa"/>
              <w:bottom w:w="80" w:type="dxa"/>
              <w:right w:w="100" w:type="dxa"/>
            </w:tcMar>
            <w:vAlign w:val="center"/>
          </w:tcPr>
          <w:p w14:paraId="55F396E2" w14:textId="77777777" w:rsidR="000A633D" w:rsidRDefault="00752EE1">
            <w:r>
              <w:rPr>
                <w:sz w:val="17"/>
              </w:rPr>
              <w:t>Inspect deployed bundle strings.</w:t>
            </w:r>
          </w:p>
        </w:tc>
        <w:tc>
          <w:tcPr>
            <w:tcW w:w="1071" w:type="dxa"/>
            <w:tcMar>
              <w:top w:w="80" w:type="dxa"/>
              <w:left w:w="100" w:type="dxa"/>
              <w:bottom w:w="80" w:type="dxa"/>
              <w:right w:w="100" w:type="dxa"/>
            </w:tcMar>
            <w:vAlign w:val="center"/>
          </w:tcPr>
          <w:p w14:paraId="7CF04286" w14:textId="77777777" w:rsidR="000A633D" w:rsidRDefault="00752EE1">
            <w:r>
              <w:rPr>
                <w:sz w:val="17"/>
              </w:rPr>
              <w:t>No secrets or credential-like data in bundle.</w:t>
            </w:r>
          </w:p>
        </w:tc>
        <w:tc>
          <w:tcPr>
            <w:tcW w:w="1071" w:type="dxa"/>
            <w:tcMar>
              <w:top w:w="80" w:type="dxa"/>
              <w:left w:w="100" w:type="dxa"/>
              <w:bottom w:w="80" w:type="dxa"/>
              <w:right w:w="100" w:type="dxa"/>
            </w:tcMar>
            <w:vAlign w:val="center"/>
          </w:tcPr>
          <w:p w14:paraId="28351A7F" w14:textId="77777777" w:rsidR="000A633D" w:rsidRDefault="00752EE1">
            <w:r>
              <w:rPr>
                <w:sz w:val="17"/>
              </w:rPr>
              <w:t>Emails and passwords are exposed.</w:t>
            </w:r>
          </w:p>
        </w:tc>
        <w:tc>
          <w:tcPr>
            <w:tcW w:w="1071" w:type="dxa"/>
            <w:tcMar>
              <w:top w:w="80" w:type="dxa"/>
              <w:left w:w="100" w:type="dxa"/>
              <w:bottom w:w="80" w:type="dxa"/>
              <w:right w:w="100" w:type="dxa"/>
            </w:tcMar>
            <w:vAlign w:val="center"/>
          </w:tcPr>
          <w:p w14:paraId="184651E1" w14:textId="77777777" w:rsidR="000A633D" w:rsidRDefault="00752EE1">
            <w:r>
              <w:rPr>
                <w:sz w:val="17"/>
              </w:rPr>
              <w:t>Remove credentials and rotate any reused passwords.</w:t>
            </w:r>
          </w:p>
        </w:tc>
      </w:tr>
      <w:tr w:rsidR="000A633D" w14:paraId="3D05856A" w14:textId="77777777">
        <w:trPr>
          <w:jc w:val="center"/>
        </w:trPr>
        <w:tc>
          <w:tcPr>
            <w:tcW w:w="1071" w:type="dxa"/>
            <w:shd w:val="clear" w:color="auto" w:fill="FAFAFA"/>
            <w:tcMar>
              <w:top w:w="80" w:type="dxa"/>
              <w:left w:w="100" w:type="dxa"/>
              <w:bottom w:w="80" w:type="dxa"/>
              <w:right w:w="100" w:type="dxa"/>
            </w:tcMar>
            <w:vAlign w:val="center"/>
          </w:tcPr>
          <w:p w14:paraId="4ADE7939" w14:textId="77777777" w:rsidR="000A633D" w:rsidRDefault="00752EE1">
            <w:r>
              <w:rPr>
                <w:sz w:val="17"/>
              </w:rPr>
              <w:t>SEC-004</w:t>
            </w:r>
          </w:p>
        </w:tc>
        <w:tc>
          <w:tcPr>
            <w:tcW w:w="1071" w:type="dxa"/>
            <w:shd w:val="clear" w:color="auto" w:fill="FAFAFA"/>
            <w:tcMar>
              <w:top w:w="80" w:type="dxa"/>
              <w:left w:w="100" w:type="dxa"/>
              <w:bottom w:w="80" w:type="dxa"/>
              <w:right w:w="100" w:type="dxa"/>
            </w:tcMar>
            <w:vAlign w:val="center"/>
          </w:tcPr>
          <w:p w14:paraId="53DD69CE" w14:textId="77777777" w:rsidR="000A633D" w:rsidRDefault="00752EE1">
            <w:r>
              <w:rPr>
                <w:sz w:val="17"/>
              </w:rPr>
              <w:t>CORS</w:t>
            </w:r>
          </w:p>
        </w:tc>
        <w:tc>
          <w:tcPr>
            <w:tcW w:w="1071" w:type="dxa"/>
            <w:shd w:val="clear" w:color="auto" w:fill="FAFAFA"/>
            <w:tcMar>
              <w:top w:w="80" w:type="dxa"/>
              <w:left w:w="100" w:type="dxa"/>
              <w:bottom w:w="80" w:type="dxa"/>
              <w:right w:w="100" w:type="dxa"/>
            </w:tcMar>
            <w:vAlign w:val="center"/>
          </w:tcPr>
          <w:p w14:paraId="7030E577" w14:textId="77777777" w:rsidR="000A633D" w:rsidRDefault="00752EE1">
            <w:r>
              <w:rPr>
                <w:sz w:val="17"/>
              </w:rPr>
              <w:t>Live root</w:t>
            </w:r>
          </w:p>
        </w:tc>
        <w:tc>
          <w:tcPr>
            <w:tcW w:w="1071" w:type="dxa"/>
            <w:shd w:val="clear" w:color="auto" w:fill="FAFAFA"/>
            <w:tcMar>
              <w:top w:w="80" w:type="dxa"/>
              <w:left w:w="100" w:type="dxa"/>
              <w:bottom w:w="80" w:type="dxa"/>
              <w:right w:w="100" w:type="dxa"/>
            </w:tcMar>
            <w:vAlign w:val="center"/>
          </w:tcPr>
          <w:p w14:paraId="1EDFFA12" w14:textId="77777777" w:rsidR="000A633D" w:rsidRDefault="00752EE1">
            <w:r>
              <w:rPr>
                <w:sz w:val="17"/>
              </w:rPr>
              <w:t>All</w:t>
            </w:r>
          </w:p>
        </w:tc>
        <w:tc>
          <w:tcPr>
            <w:tcW w:w="1071" w:type="dxa"/>
            <w:shd w:val="clear" w:color="auto" w:fill="FFF2CC"/>
            <w:tcMar>
              <w:top w:w="80" w:type="dxa"/>
              <w:left w:w="100" w:type="dxa"/>
              <w:bottom w:w="80" w:type="dxa"/>
              <w:right w:w="100" w:type="dxa"/>
            </w:tcMar>
            <w:vAlign w:val="center"/>
          </w:tcPr>
          <w:p w14:paraId="1189577D" w14:textId="77777777" w:rsidR="000A633D" w:rsidRDefault="00752EE1">
            <w:pPr>
              <w:jc w:val="center"/>
            </w:pPr>
            <w:r>
              <w:rPr>
                <w:b/>
                <w:color w:val="000000"/>
                <w:sz w:val="17"/>
              </w:rPr>
              <w:t>MEDIUM</w:t>
            </w:r>
          </w:p>
        </w:tc>
        <w:tc>
          <w:tcPr>
            <w:tcW w:w="1071" w:type="dxa"/>
            <w:shd w:val="clear" w:color="auto" w:fill="FAFAFA"/>
            <w:tcMar>
              <w:top w:w="80" w:type="dxa"/>
              <w:left w:w="100" w:type="dxa"/>
              <w:bottom w:w="80" w:type="dxa"/>
              <w:right w:w="100" w:type="dxa"/>
            </w:tcMar>
            <w:vAlign w:val="center"/>
          </w:tcPr>
          <w:p w14:paraId="5CEE0CCF" w14:textId="77777777" w:rsidR="000A633D" w:rsidRDefault="00752EE1">
            <w:r>
              <w:rPr>
                <w:sz w:val="17"/>
              </w:rPr>
              <w:t>Inspect response headers.</w:t>
            </w:r>
          </w:p>
        </w:tc>
        <w:tc>
          <w:tcPr>
            <w:tcW w:w="1071" w:type="dxa"/>
            <w:shd w:val="clear" w:color="auto" w:fill="FAFAFA"/>
            <w:tcMar>
              <w:top w:w="80" w:type="dxa"/>
              <w:left w:w="100" w:type="dxa"/>
              <w:bottom w:w="80" w:type="dxa"/>
              <w:right w:w="100" w:type="dxa"/>
            </w:tcMar>
            <w:vAlign w:val="center"/>
          </w:tcPr>
          <w:p w14:paraId="336E3618" w14:textId="77777777" w:rsidR="000A633D" w:rsidRDefault="00752EE1">
            <w:r>
              <w:rPr>
                <w:sz w:val="17"/>
              </w:rPr>
              <w:t>Origin policy should be restrictive.</w:t>
            </w:r>
          </w:p>
        </w:tc>
        <w:tc>
          <w:tcPr>
            <w:tcW w:w="1071" w:type="dxa"/>
            <w:shd w:val="clear" w:color="auto" w:fill="FAFAFA"/>
            <w:tcMar>
              <w:top w:w="80" w:type="dxa"/>
              <w:left w:w="100" w:type="dxa"/>
              <w:bottom w:w="80" w:type="dxa"/>
              <w:right w:w="100" w:type="dxa"/>
            </w:tcMar>
            <w:vAlign w:val="center"/>
          </w:tcPr>
          <w:p w14:paraId="261E08D8" w14:textId="77777777" w:rsidR="000A633D" w:rsidRDefault="00752EE1">
            <w:r>
              <w:rPr>
                <w:sz w:val="17"/>
              </w:rPr>
              <w:t>Access-Control-Allow-Origin is *.</w:t>
            </w:r>
          </w:p>
        </w:tc>
        <w:tc>
          <w:tcPr>
            <w:tcW w:w="1071" w:type="dxa"/>
            <w:shd w:val="clear" w:color="auto" w:fill="FAFAFA"/>
            <w:tcMar>
              <w:top w:w="80" w:type="dxa"/>
              <w:left w:w="100" w:type="dxa"/>
              <w:bottom w:w="80" w:type="dxa"/>
              <w:right w:w="100" w:type="dxa"/>
            </w:tcMar>
            <w:vAlign w:val="center"/>
          </w:tcPr>
          <w:p w14:paraId="6945FCF0" w14:textId="77777777" w:rsidR="000A633D" w:rsidRDefault="00752EE1">
            <w:r>
              <w:rPr>
                <w:sz w:val="17"/>
              </w:rPr>
              <w:t>Configure CORS to approved production origins only.</w:t>
            </w:r>
          </w:p>
        </w:tc>
      </w:tr>
      <w:tr w:rsidR="000A633D" w14:paraId="3C7D3E2C" w14:textId="77777777">
        <w:trPr>
          <w:jc w:val="center"/>
        </w:trPr>
        <w:tc>
          <w:tcPr>
            <w:tcW w:w="1071" w:type="dxa"/>
            <w:tcMar>
              <w:top w:w="80" w:type="dxa"/>
              <w:left w:w="100" w:type="dxa"/>
              <w:bottom w:w="80" w:type="dxa"/>
              <w:right w:w="100" w:type="dxa"/>
            </w:tcMar>
            <w:vAlign w:val="center"/>
          </w:tcPr>
          <w:p w14:paraId="17DC0183" w14:textId="77777777" w:rsidR="000A633D" w:rsidRDefault="00752EE1">
            <w:r>
              <w:rPr>
                <w:sz w:val="17"/>
              </w:rPr>
              <w:t>SEC-005</w:t>
            </w:r>
          </w:p>
        </w:tc>
        <w:tc>
          <w:tcPr>
            <w:tcW w:w="1071" w:type="dxa"/>
            <w:tcMar>
              <w:top w:w="80" w:type="dxa"/>
              <w:left w:w="100" w:type="dxa"/>
              <w:bottom w:w="80" w:type="dxa"/>
              <w:right w:w="100" w:type="dxa"/>
            </w:tcMar>
            <w:vAlign w:val="center"/>
          </w:tcPr>
          <w:p w14:paraId="6E32B56F" w14:textId="77777777" w:rsidR="000A633D" w:rsidRDefault="00752EE1">
            <w:r>
              <w:rPr>
                <w:sz w:val="17"/>
              </w:rPr>
              <w:t>Security Headers</w:t>
            </w:r>
          </w:p>
        </w:tc>
        <w:tc>
          <w:tcPr>
            <w:tcW w:w="1071" w:type="dxa"/>
            <w:tcMar>
              <w:top w:w="80" w:type="dxa"/>
              <w:left w:w="100" w:type="dxa"/>
              <w:bottom w:w="80" w:type="dxa"/>
              <w:right w:w="100" w:type="dxa"/>
            </w:tcMar>
            <w:vAlign w:val="center"/>
          </w:tcPr>
          <w:p w14:paraId="2A676208" w14:textId="77777777" w:rsidR="000A633D" w:rsidRDefault="00752EE1">
            <w:r>
              <w:rPr>
                <w:sz w:val="17"/>
              </w:rPr>
              <w:t>Live root</w:t>
            </w:r>
          </w:p>
        </w:tc>
        <w:tc>
          <w:tcPr>
            <w:tcW w:w="1071" w:type="dxa"/>
            <w:tcMar>
              <w:top w:w="80" w:type="dxa"/>
              <w:left w:w="100" w:type="dxa"/>
              <w:bottom w:w="80" w:type="dxa"/>
              <w:right w:w="100" w:type="dxa"/>
            </w:tcMar>
            <w:vAlign w:val="center"/>
          </w:tcPr>
          <w:p w14:paraId="5B288660" w14:textId="77777777" w:rsidR="000A633D" w:rsidRDefault="00752EE1">
            <w:r>
              <w:rPr>
                <w:sz w:val="17"/>
              </w:rPr>
              <w:t>All</w:t>
            </w:r>
          </w:p>
        </w:tc>
        <w:tc>
          <w:tcPr>
            <w:tcW w:w="1071" w:type="dxa"/>
            <w:shd w:val="clear" w:color="auto" w:fill="FFF2CC"/>
            <w:tcMar>
              <w:top w:w="80" w:type="dxa"/>
              <w:left w:w="100" w:type="dxa"/>
              <w:bottom w:w="80" w:type="dxa"/>
              <w:right w:w="100" w:type="dxa"/>
            </w:tcMar>
            <w:vAlign w:val="center"/>
          </w:tcPr>
          <w:p w14:paraId="3CB7F6EE" w14:textId="77777777" w:rsidR="000A633D" w:rsidRDefault="00752EE1">
            <w:pPr>
              <w:jc w:val="center"/>
            </w:pPr>
            <w:r>
              <w:rPr>
                <w:b/>
                <w:color w:val="000000"/>
                <w:sz w:val="17"/>
              </w:rPr>
              <w:t>MEDIUM</w:t>
            </w:r>
          </w:p>
        </w:tc>
        <w:tc>
          <w:tcPr>
            <w:tcW w:w="1071" w:type="dxa"/>
            <w:tcMar>
              <w:top w:w="80" w:type="dxa"/>
              <w:left w:w="100" w:type="dxa"/>
              <w:bottom w:w="80" w:type="dxa"/>
              <w:right w:w="100" w:type="dxa"/>
            </w:tcMar>
            <w:vAlign w:val="center"/>
          </w:tcPr>
          <w:p w14:paraId="7888CB12" w14:textId="77777777" w:rsidR="000A633D" w:rsidRDefault="00752EE1">
            <w:r>
              <w:rPr>
                <w:sz w:val="17"/>
              </w:rPr>
              <w:t>Inspect response headers.</w:t>
            </w:r>
          </w:p>
        </w:tc>
        <w:tc>
          <w:tcPr>
            <w:tcW w:w="1071" w:type="dxa"/>
            <w:tcMar>
              <w:top w:w="80" w:type="dxa"/>
              <w:left w:w="100" w:type="dxa"/>
              <w:bottom w:w="80" w:type="dxa"/>
              <w:right w:w="100" w:type="dxa"/>
            </w:tcMar>
            <w:vAlign w:val="center"/>
          </w:tcPr>
          <w:p w14:paraId="32E35DBD" w14:textId="77777777" w:rsidR="000A633D" w:rsidRDefault="00752EE1">
            <w:r>
              <w:rPr>
                <w:sz w:val="17"/>
              </w:rPr>
              <w:t>CSP, X-Frame-Options, X-Content-Type-Options, Referrer-Policy, and Permissions-Policy should be set.</w:t>
            </w:r>
          </w:p>
        </w:tc>
        <w:tc>
          <w:tcPr>
            <w:tcW w:w="1071" w:type="dxa"/>
            <w:tcMar>
              <w:top w:w="80" w:type="dxa"/>
              <w:left w:w="100" w:type="dxa"/>
              <w:bottom w:w="80" w:type="dxa"/>
              <w:right w:w="100" w:type="dxa"/>
            </w:tcMar>
            <w:vAlign w:val="center"/>
          </w:tcPr>
          <w:p w14:paraId="578FDA39" w14:textId="77777777" w:rsidR="000A633D" w:rsidRDefault="00752EE1">
            <w:r>
              <w:rPr>
                <w:sz w:val="17"/>
              </w:rPr>
              <w:t>Only HSTS is present among tested hardening headers.</w:t>
            </w:r>
          </w:p>
        </w:tc>
        <w:tc>
          <w:tcPr>
            <w:tcW w:w="1071" w:type="dxa"/>
            <w:tcMar>
              <w:top w:w="80" w:type="dxa"/>
              <w:left w:w="100" w:type="dxa"/>
              <w:bottom w:w="80" w:type="dxa"/>
              <w:right w:w="100" w:type="dxa"/>
            </w:tcMar>
            <w:vAlign w:val="center"/>
          </w:tcPr>
          <w:p w14:paraId="44B3B03F" w14:textId="77777777" w:rsidR="000A633D" w:rsidRDefault="00752EE1">
            <w:r>
              <w:rPr>
                <w:sz w:val="17"/>
              </w:rPr>
              <w:t>Add standard browser hardening headers.</w:t>
            </w:r>
          </w:p>
        </w:tc>
      </w:tr>
      <w:tr w:rsidR="000A633D" w14:paraId="6DB53DAF" w14:textId="77777777">
        <w:trPr>
          <w:jc w:val="center"/>
        </w:trPr>
        <w:tc>
          <w:tcPr>
            <w:tcW w:w="1071" w:type="dxa"/>
            <w:shd w:val="clear" w:color="auto" w:fill="FAFAFA"/>
            <w:tcMar>
              <w:top w:w="80" w:type="dxa"/>
              <w:left w:w="100" w:type="dxa"/>
              <w:bottom w:w="80" w:type="dxa"/>
              <w:right w:w="100" w:type="dxa"/>
            </w:tcMar>
            <w:vAlign w:val="center"/>
          </w:tcPr>
          <w:p w14:paraId="2BC6FD4B" w14:textId="77777777" w:rsidR="000A633D" w:rsidRDefault="00752EE1">
            <w:r>
              <w:rPr>
                <w:sz w:val="17"/>
              </w:rPr>
              <w:t>SEC-006</w:t>
            </w:r>
          </w:p>
        </w:tc>
        <w:tc>
          <w:tcPr>
            <w:tcW w:w="1071" w:type="dxa"/>
            <w:shd w:val="clear" w:color="auto" w:fill="FAFAFA"/>
            <w:tcMar>
              <w:top w:w="80" w:type="dxa"/>
              <w:left w:w="100" w:type="dxa"/>
              <w:bottom w:w="80" w:type="dxa"/>
              <w:right w:w="100" w:type="dxa"/>
            </w:tcMar>
            <w:vAlign w:val="center"/>
          </w:tcPr>
          <w:p w14:paraId="0BF001E3" w14:textId="77777777" w:rsidR="000A633D" w:rsidRDefault="00752EE1">
            <w:r>
              <w:rPr>
                <w:sz w:val="17"/>
              </w:rPr>
              <w:t>Mass Assignment</w:t>
            </w:r>
          </w:p>
        </w:tc>
        <w:tc>
          <w:tcPr>
            <w:tcW w:w="1071" w:type="dxa"/>
            <w:shd w:val="clear" w:color="auto" w:fill="FAFAFA"/>
            <w:tcMar>
              <w:top w:w="80" w:type="dxa"/>
              <w:left w:w="100" w:type="dxa"/>
              <w:bottom w:w="80" w:type="dxa"/>
              <w:right w:w="100" w:type="dxa"/>
            </w:tcMar>
            <w:vAlign w:val="center"/>
          </w:tcPr>
          <w:p w14:paraId="11851A90" w14:textId="77777777" w:rsidR="000A633D" w:rsidRDefault="00752EE1">
            <w:r>
              <w:rPr>
                <w:sz w:val="17"/>
              </w:rPr>
              <w:t>/api/users/register/</w:t>
            </w:r>
          </w:p>
        </w:tc>
        <w:tc>
          <w:tcPr>
            <w:tcW w:w="1071" w:type="dxa"/>
            <w:shd w:val="clear" w:color="auto" w:fill="FAFAFA"/>
            <w:tcMar>
              <w:top w:w="80" w:type="dxa"/>
              <w:left w:w="100" w:type="dxa"/>
              <w:bottom w:w="80" w:type="dxa"/>
              <w:right w:w="100" w:type="dxa"/>
            </w:tcMar>
            <w:vAlign w:val="center"/>
          </w:tcPr>
          <w:p w14:paraId="3A58C986" w14:textId="77777777" w:rsidR="000A633D" w:rsidRDefault="00752EE1">
            <w:r>
              <w:rPr>
                <w:sz w:val="17"/>
              </w:rPr>
              <w:t>All</w:t>
            </w:r>
          </w:p>
        </w:tc>
        <w:tc>
          <w:tcPr>
            <w:tcW w:w="1071" w:type="dxa"/>
            <w:shd w:val="clear" w:color="auto" w:fill="F4B183"/>
            <w:tcMar>
              <w:top w:w="80" w:type="dxa"/>
              <w:left w:w="100" w:type="dxa"/>
              <w:bottom w:w="80" w:type="dxa"/>
              <w:right w:w="100" w:type="dxa"/>
            </w:tcMar>
            <w:vAlign w:val="center"/>
          </w:tcPr>
          <w:p w14:paraId="7B37F0E5" w14:textId="77777777" w:rsidR="000A633D" w:rsidRDefault="00752EE1">
            <w:pPr>
              <w:jc w:val="center"/>
            </w:pPr>
            <w:r>
              <w:rPr>
                <w:b/>
                <w:color w:val="000000"/>
                <w:sz w:val="17"/>
              </w:rPr>
              <w:t>HIGH</w:t>
            </w:r>
          </w:p>
        </w:tc>
        <w:tc>
          <w:tcPr>
            <w:tcW w:w="1071" w:type="dxa"/>
            <w:shd w:val="clear" w:color="auto" w:fill="FAFAFA"/>
            <w:tcMar>
              <w:top w:w="80" w:type="dxa"/>
              <w:left w:w="100" w:type="dxa"/>
              <w:bottom w:w="80" w:type="dxa"/>
              <w:right w:w="100" w:type="dxa"/>
            </w:tcMar>
            <w:vAlign w:val="center"/>
          </w:tcPr>
          <w:p w14:paraId="2C216B84" w14:textId="77777777" w:rsidR="000A633D" w:rsidRDefault="00752EE1">
            <w:r>
              <w:rPr>
                <w:sz w:val="17"/>
              </w:rPr>
              <w:t>Review RegisterSerializer fields.</w:t>
            </w:r>
          </w:p>
        </w:tc>
        <w:tc>
          <w:tcPr>
            <w:tcW w:w="1071" w:type="dxa"/>
            <w:shd w:val="clear" w:color="auto" w:fill="FAFAFA"/>
            <w:tcMar>
              <w:top w:w="80" w:type="dxa"/>
              <w:left w:w="100" w:type="dxa"/>
              <w:bottom w:w="80" w:type="dxa"/>
              <w:right w:w="100" w:type="dxa"/>
            </w:tcMar>
            <w:vAlign w:val="center"/>
          </w:tcPr>
          <w:p w14:paraId="19267734" w14:textId="77777777" w:rsidR="000A633D" w:rsidRDefault="00752EE1">
            <w:r>
              <w:rPr>
                <w:sz w:val="17"/>
              </w:rPr>
              <w:t>Public registration should not assign privileged roles.</w:t>
            </w:r>
          </w:p>
        </w:tc>
        <w:tc>
          <w:tcPr>
            <w:tcW w:w="1071" w:type="dxa"/>
            <w:shd w:val="clear" w:color="auto" w:fill="FAFAFA"/>
            <w:tcMar>
              <w:top w:w="80" w:type="dxa"/>
              <w:left w:w="100" w:type="dxa"/>
              <w:bottom w:w="80" w:type="dxa"/>
              <w:right w:w="100" w:type="dxa"/>
            </w:tcMar>
            <w:vAlign w:val="center"/>
          </w:tcPr>
          <w:p w14:paraId="73B7CDF8" w14:textId="77777777" w:rsidR="000A633D" w:rsidRDefault="00752EE1">
            <w:r>
              <w:rPr>
                <w:sz w:val="17"/>
              </w:rPr>
              <w:t>role is accepted in registration payload.</w:t>
            </w:r>
          </w:p>
        </w:tc>
        <w:tc>
          <w:tcPr>
            <w:tcW w:w="1071" w:type="dxa"/>
            <w:shd w:val="clear" w:color="auto" w:fill="FAFAFA"/>
            <w:tcMar>
              <w:top w:w="80" w:type="dxa"/>
              <w:left w:w="100" w:type="dxa"/>
              <w:bottom w:w="80" w:type="dxa"/>
              <w:right w:w="100" w:type="dxa"/>
            </w:tcMar>
            <w:vAlign w:val="center"/>
          </w:tcPr>
          <w:p w14:paraId="6D659941" w14:textId="77777777" w:rsidR="000A633D" w:rsidRDefault="00752EE1">
            <w:r>
              <w:rPr>
                <w:sz w:val="17"/>
              </w:rPr>
              <w:t>Restrict public registration role choices and require admin approval.</w:t>
            </w:r>
          </w:p>
        </w:tc>
      </w:tr>
      <w:tr w:rsidR="000A633D" w14:paraId="66380774" w14:textId="77777777">
        <w:trPr>
          <w:jc w:val="center"/>
        </w:trPr>
        <w:tc>
          <w:tcPr>
            <w:tcW w:w="1071" w:type="dxa"/>
            <w:tcMar>
              <w:top w:w="80" w:type="dxa"/>
              <w:left w:w="100" w:type="dxa"/>
              <w:bottom w:w="80" w:type="dxa"/>
              <w:right w:w="100" w:type="dxa"/>
            </w:tcMar>
            <w:vAlign w:val="center"/>
          </w:tcPr>
          <w:p w14:paraId="5D0C5224" w14:textId="77777777" w:rsidR="000A633D" w:rsidRDefault="00752EE1">
            <w:r>
              <w:rPr>
                <w:sz w:val="17"/>
              </w:rPr>
              <w:t>SEC-007</w:t>
            </w:r>
          </w:p>
        </w:tc>
        <w:tc>
          <w:tcPr>
            <w:tcW w:w="1071" w:type="dxa"/>
            <w:tcMar>
              <w:top w:w="80" w:type="dxa"/>
              <w:left w:w="100" w:type="dxa"/>
              <w:bottom w:w="80" w:type="dxa"/>
              <w:right w:w="100" w:type="dxa"/>
            </w:tcMar>
            <w:vAlign w:val="center"/>
          </w:tcPr>
          <w:p w14:paraId="3CB81AC0" w14:textId="77777777" w:rsidR="000A633D" w:rsidRDefault="00752EE1">
            <w:r>
              <w:rPr>
                <w:sz w:val="17"/>
              </w:rPr>
              <w:t>Production Config</w:t>
            </w:r>
          </w:p>
        </w:tc>
        <w:tc>
          <w:tcPr>
            <w:tcW w:w="1071" w:type="dxa"/>
            <w:tcMar>
              <w:top w:w="80" w:type="dxa"/>
              <w:left w:w="100" w:type="dxa"/>
              <w:bottom w:w="80" w:type="dxa"/>
              <w:right w:w="100" w:type="dxa"/>
            </w:tcMar>
            <w:vAlign w:val="center"/>
          </w:tcPr>
          <w:p w14:paraId="7DE71243" w14:textId="77777777" w:rsidR="000A633D" w:rsidRDefault="00752EE1">
            <w:r>
              <w:rPr>
                <w:sz w:val="17"/>
              </w:rPr>
              <w:t>backend/core/settings.py</w:t>
            </w:r>
          </w:p>
        </w:tc>
        <w:tc>
          <w:tcPr>
            <w:tcW w:w="1071" w:type="dxa"/>
            <w:tcMar>
              <w:top w:w="80" w:type="dxa"/>
              <w:left w:w="100" w:type="dxa"/>
              <w:bottom w:w="80" w:type="dxa"/>
              <w:right w:w="100" w:type="dxa"/>
            </w:tcMar>
            <w:vAlign w:val="center"/>
          </w:tcPr>
          <w:p w14:paraId="24B47E5E" w14:textId="77777777" w:rsidR="000A633D" w:rsidRDefault="00752EE1">
            <w:r>
              <w:rPr>
                <w:sz w:val="17"/>
              </w:rPr>
              <w:t>All</w:t>
            </w:r>
          </w:p>
        </w:tc>
        <w:tc>
          <w:tcPr>
            <w:tcW w:w="1071" w:type="dxa"/>
            <w:shd w:val="clear" w:color="auto" w:fill="F4B183"/>
            <w:tcMar>
              <w:top w:w="80" w:type="dxa"/>
              <w:left w:w="100" w:type="dxa"/>
              <w:bottom w:w="80" w:type="dxa"/>
              <w:right w:w="100" w:type="dxa"/>
            </w:tcMar>
            <w:vAlign w:val="center"/>
          </w:tcPr>
          <w:p w14:paraId="3B609086" w14:textId="77777777" w:rsidR="000A633D" w:rsidRDefault="00752EE1">
            <w:pPr>
              <w:jc w:val="center"/>
            </w:pPr>
            <w:r>
              <w:rPr>
                <w:b/>
                <w:color w:val="000000"/>
                <w:sz w:val="17"/>
              </w:rPr>
              <w:t>HIGH</w:t>
            </w:r>
          </w:p>
        </w:tc>
        <w:tc>
          <w:tcPr>
            <w:tcW w:w="1071" w:type="dxa"/>
            <w:tcMar>
              <w:top w:w="80" w:type="dxa"/>
              <w:left w:w="100" w:type="dxa"/>
              <w:bottom w:w="80" w:type="dxa"/>
              <w:right w:w="100" w:type="dxa"/>
            </w:tcMar>
            <w:vAlign w:val="center"/>
          </w:tcPr>
          <w:p w14:paraId="02953D40" w14:textId="77777777" w:rsidR="000A633D" w:rsidRDefault="00752EE1">
            <w:r>
              <w:rPr>
                <w:sz w:val="17"/>
              </w:rPr>
              <w:t xml:space="preserve">Review ALLOWED_HOSTS and CORS </w:t>
            </w:r>
            <w:r>
              <w:rPr>
                <w:sz w:val="17"/>
              </w:rPr>
              <w:lastRenderedPageBreak/>
              <w:t>settings.</w:t>
            </w:r>
          </w:p>
        </w:tc>
        <w:tc>
          <w:tcPr>
            <w:tcW w:w="1071" w:type="dxa"/>
            <w:tcMar>
              <w:top w:w="80" w:type="dxa"/>
              <w:left w:w="100" w:type="dxa"/>
              <w:bottom w:w="80" w:type="dxa"/>
              <w:right w:w="100" w:type="dxa"/>
            </w:tcMar>
            <w:vAlign w:val="center"/>
          </w:tcPr>
          <w:p w14:paraId="325B6830" w14:textId="77777777" w:rsidR="000A633D" w:rsidRDefault="00752EE1">
            <w:r>
              <w:rPr>
                <w:sz w:val="17"/>
              </w:rPr>
              <w:lastRenderedPageBreak/>
              <w:t>Production deployme</w:t>
            </w:r>
            <w:r>
              <w:rPr>
                <w:sz w:val="17"/>
              </w:rPr>
              <w:lastRenderedPageBreak/>
              <w:t>nt must allow real host and frontend URL.</w:t>
            </w:r>
          </w:p>
        </w:tc>
        <w:tc>
          <w:tcPr>
            <w:tcW w:w="1071" w:type="dxa"/>
            <w:tcMar>
              <w:top w:w="80" w:type="dxa"/>
              <w:left w:w="100" w:type="dxa"/>
              <w:bottom w:w="80" w:type="dxa"/>
              <w:right w:w="100" w:type="dxa"/>
            </w:tcMar>
            <w:vAlign w:val="center"/>
          </w:tcPr>
          <w:p w14:paraId="77B8CC28" w14:textId="77777777" w:rsidR="000A633D" w:rsidRDefault="00752EE1">
            <w:r>
              <w:rPr>
                <w:sz w:val="17"/>
              </w:rPr>
              <w:lastRenderedPageBreak/>
              <w:t xml:space="preserve">ALLOWED_HOSTS is empty and CORS </w:t>
            </w:r>
            <w:r>
              <w:rPr>
                <w:sz w:val="17"/>
              </w:rPr>
              <w:lastRenderedPageBreak/>
              <w:t>allows only localhost in source.</w:t>
            </w:r>
          </w:p>
        </w:tc>
        <w:tc>
          <w:tcPr>
            <w:tcW w:w="1071" w:type="dxa"/>
            <w:tcMar>
              <w:top w:w="80" w:type="dxa"/>
              <w:left w:w="100" w:type="dxa"/>
              <w:bottom w:w="80" w:type="dxa"/>
              <w:right w:w="100" w:type="dxa"/>
            </w:tcMar>
            <w:vAlign w:val="center"/>
          </w:tcPr>
          <w:p w14:paraId="077D1FC2" w14:textId="77777777" w:rsidR="000A633D" w:rsidRDefault="00752EE1">
            <w:r>
              <w:rPr>
                <w:sz w:val="17"/>
              </w:rPr>
              <w:lastRenderedPageBreak/>
              <w:t xml:space="preserve">Use environment-specific </w:t>
            </w:r>
            <w:r>
              <w:rPr>
                <w:sz w:val="17"/>
              </w:rPr>
              <w:lastRenderedPageBreak/>
              <w:t>production settings.</w:t>
            </w:r>
          </w:p>
        </w:tc>
      </w:tr>
    </w:tbl>
    <w:p w14:paraId="0E82CCE7" w14:textId="77777777" w:rsidR="000A633D" w:rsidRDefault="000A633D"/>
    <w:p w14:paraId="4AFB72A3" w14:textId="77777777" w:rsidR="000A633D" w:rsidRDefault="00752EE1">
      <w:pPr>
        <w:pStyle w:val="Heading1"/>
        <w:shd w:val="clear" w:color="auto" w:fill="1F4E79"/>
        <w:spacing w:before="280" w:after="160"/>
      </w:pPr>
      <w:bookmarkStart w:id="18" w:name="_Toc233126145"/>
      <w:r>
        <w:rPr>
          <w:rFonts w:ascii="Calibri" w:hAnsi="Calibri"/>
          <w:color w:val="FFFFFF"/>
        </w:rPr>
        <w:t>SECTION 11 - COMPATIBILITY TESTING</w:t>
      </w:r>
      <w:bookmarkEnd w:id="18"/>
    </w:p>
    <w:tbl>
      <w:tblPr>
        <w:tblStyle w:val="TableGrid"/>
        <w:tblW w:w="0" w:type="auto"/>
        <w:jc w:val="center"/>
        <w:tblLook w:val="04A0" w:firstRow="1" w:lastRow="0" w:firstColumn="1" w:lastColumn="0" w:noHBand="0" w:noVBand="1"/>
      </w:tblPr>
      <w:tblGrid>
        <w:gridCol w:w="2409"/>
        <w:gridCol w:w="2409"/>
        <w:gridCol w:w="2409"/>
        <w:gridCol w:w="2409"/>
      </w:tblGrid>
      <w:tr w:rsidR="000A633D" w14:paraId="3812B2F6" w14:textId="77777777">
        <w:trPr>
          <w:tblHeader/>
          <w:jc w:val="center"/>
        </w:trPr>
        <w:tc>
          <w:tcPr>
            <w:tcW w:w="2409" w:type="dxa"/>
            <w:shd w:val="clear" w:color="auto" w:fill="1F4E79"/>
            <w:tcMar>
              <w:top w:w="80" w:type="dxa"/>
              <w:left w:w="100" w:type="dxa"/>
              <w:bottom w:w="80" w:type="dxa"/>
              <w:right w:w="100" w:type="dxa"/>
            </w:tcMar>
            <w:vAlign w:val="center"/>
          </w:tcPr>
          <w:p w14:paraId="2B69C450" w14:textId="77777777" w:rsidR="000A633D" w:rsidRDefault="00752EE1">
            <w:pPr>
              <w:jc w:val="center"/>
            </w:pPr>
            <w:r>
              <w:rPr>
                <w:b/>
                <w:color w:val="FFFFFF"/>
                <w:sz w:val="18"/>
              </w:rPr>
              <w:t>Platform</w:t>
            </w:r>
          </w:p>
        </w:tc>
        <w:tc>
          <w:tcPr>
            <w:tcW w:w="2409" w:type="dxa"/>
            <w:shd w:val="clear" w:color="auto" w:fill="1F4E79"/>
            <w:tcMar>
              <w:top w:w="80" w:type="dxa"/>
              <w:left w:w="100" w:type="dxa"/>
              <w:bottom w:w="80" w:type="dxa"/>
              <w:right w:w="100" w:type="dxa"/>
            </w:tcMar>
            <w:vAlign w:val="center"/>
          </w:tcPr>
          <w:p w14:paraId="139CF686" w14:textId="77777777" w:rsidR="000A633D" w:rsidRDefault="00752EE1">
            <w:pPr>
              <w:jc w:val="center"/>
            </w:pPr>
            <w:r>
              <w:rPr>
                <w:b/>
                <w:color w:val="FFFFFF"/>
                <w:sz w:val="18"/>
              </w:rPr>
              <w:t>Resolution</w:t>
            </w:r>
          </w:p>
        </w:tc>
        <w:tc>
          <w:tcPr>
            <w:tcW w:w="2409" w:type="dxa"/>
            <w:shd w:val="clear" w:color="auto" w:fill="1F4E79"/>
            <w:tcMar>
              <w:top w:w="80" w:type="dxa"/>
              <w:left w:w="100" w:type="dxa"/>
              <w:bottom w:w="80" w:type="dxa"/>
              <w:right w:w="100" w:type="dxa"/>
            </w:tcMar>
            <w:vAlign w:val="center"/>
          </w:tcPr>
          <w:p w14:paraId="07AA34C5" w14:textId="77777777" w:rsidR="000A633D" w:rsidRDefault="00752EE1">
            <w:pPr>
              <w:jc w:val="center"/>
            </w:pPr>
            <w:r>
              <w:rPr>
                <w:b/>
                <w:color w:val="FFFFFF"/>
                <w:sz w:val="18"/>
              </w:rPr>
              <w:t>Status</w:t>
            </w:r>
          </w:p>
        </w:tc>
        <w:tc>
          <w:tcPr>
            <w:tcW w:w="2409" w:type="dxa"/>
            <w:shd w:val="clear" w:color="auto" w:fill="1F4E79"/>
            <w:tcMar>
              <w:top w:w="80" w:type="dxa"/>
              <w:left w:w="100" w:type="dxa"/>
              <w:bottom w:w="80" w:type="dxa"/>
              <w:right w:w="100" w:type="dxa"/>
            </w:tcMar>
            <w:vAlign w:val="center"/>
          </w:tcPr>
          <w:p w14:paraId="27B724FD" w14:textId="77777777" w:rsidR="000A633D" w:rsidRDefault="00752EE1">
            <w:pPr>
              <w:jc w:val="center"/>
            </w:pPr>
            <w:r>
              <w:rPr>
                <w:b/>
                <w:color w:val="FFFFFF"/>
                <w:sz w:val="18"/>
              </w:rPr>
              <w:t>Finding</w:t>
            </w:r>
          </w:p>
        </w:tc>
      </w:tr>
      <w:tr w:rsidR="000A633D" w14:paraId="259F3E91" w14:textId="77777777">
        <w:trPr>
          <w:jc w:val="center"/>
        </w:trPr>
        <w:tc>
          <w:tcPr>
            <w:tcW w:w="2409" w:type="dxa"/>
            <w:tcMar>
              <w:top w:w="80" w:type="dxa"/>
              <w:left w:w="100" w:type="dxa"/>
              <w:bottom w:w="80" w:type="dxa"/>
              <w:right w:w="100" w:type="dxa"/>
            </w:tcMar>
            <w:vAlign w:val="center"/>
          </w:tcPr>
          <w:p w14:paraId="406851EC" w14:textId="77777777" w:rsidR="000A633D" w:rsidRDefault="00752EE1">
            <w:r>
              <w:rPr>
                <w:sz w:val="17"/>
              </w:rPr>
              <w:t>Chrome</w:t>
            </w:r>
          </w:p>
        </w:tc>
        <w:tc>
          <w:tcPr>
            <w:tcW w:w="2409" w:type="dxa"/>
            <w:tcMar>
              <w:top w:w="80" w:type="dxa"/>
              <w:left w:w="100" w:type="dxa"/>
              <w:bottom w:w="80" w:type="dxa"/>
              <w:right w:w="100" w:type="dxa"/>
            </w:tcMar>
            <w:vAlign w:val="center"/>
          </w:tcPr>
          <w:p w14:paraId="7D1B9A4E" w14:textId="77777777" w:rsidR="000A633D" w:rsidRDefault="00752EE1">
            <w:pPr>
              <w:jc w:val="center"/>
            </w:pPr>
            <w:r>
              <w:rPr>
                <w:sz w:val="17"/>
              </w:rPr>
              <w:t>Desktop</w:t>
            </w:r>
          </w:p>
        </w:tc>
        <w:tc>
          <w:tcPr>
            <w:tcW w:w="2409" w:type="dxa"/>
            <w:shd w:val="clear" w:color="auto" w:fill="FFF2CC"/>
            <w:tcMar>
              <w:top w:w="80" w:type="dxa"/>
              <w:left w:w="100" w:type="dxa"/>
              <w:bottom w:w="80" w:type="dxa"/>
              <w:right w:w="100" w:type="dxa"/>
            </w:tcMar>
            <w:vAlign w:val="center"/>
          </w:tcPr>
          <w:p w14:paraId="26FB9ECB" w14:textId="77777777" w:rsidR="000A633D" w:rsidRDefault="00752EE1">
            <w:pPr>
              <w:jc w:val="center"/>
            </w:pPr>
            <w:r>
              <w:rPr>
                <w:b/>
                <w:color w:val="000000"/>
                <w:sz w:val="17"/>
              </w:rPr>
              <w:t>PARTIAL</w:t>
            </w:r>
          </w:p>
        </w:tc>
        <w:tc>
          <w:tcPr>
            <w:tcW w:w="2409" w:type="dxa"/>
            <w:tcMar>
              <w:top w:w="80" w:type="dxa"/>
              <w:left w:w="100" w:type="dxa"/>
              <w:bottom w:w="80" w:type="dxa"/>
              <w:right w:w="100" w:type="dxa"/>
            </w:tcMar>
            <w:vAlign w:val="center"/>
          </w:tcPr>
          <w:p w14:paraId="1E07A059" w14:textId="77777777" w:rsidR="000A633D" w:rsidRDefault="00752EE1">
            <w:r>
              <w:rPr>
                <w:sz w:val="17"/>
              </w:rPr>
              <w:t>Live static routes load; deep UI interaction was not browser-automated in this session.</w:t>
            </w:r>
          </w:p>
        </w:tc>
      </w:tr>
      <w:tr w:rsidR="000A633D" w14:paraId="64C4F298" w14:textId="77777777">
        <w:trPr>
          <w:jc w:val="center"/>
        </w:trPr>
        <w:tc>
          <w:tcPr>
            <w:tcW w:w="2409" w:type="dxa"/>
            <w:shd w:val="clear" w:color="auto" w:fill="FAFAFA"/>
            <w:tcMar>
              <w:top w:w="80" w:type="dxa"/>
              <w:left w:w="100" w:type="dxa"/>
              <w:bottom w:w="80" w:type="dxa"/>
              <w:right w:w="100" w:type="dxa"/>
            </w:tcMar>
            <w:vAlign w:val="center"/>
          </w:tcPr>
          <w:p w14:paraId="692FF80C" w14:textId="77777777" w:rsidR="000A633D" w:rsidRDefault="00752EE1">
            <w:r>
              <w:rPr>
                <w:sz w:val="17"/>
              </w:rPr>
              <w:t>Firefox</w:t>
            </w:r>
          </w:p>
        </w:tc>
        <w:tc>
          <w:tcPr>
            <w:tcW w:w="2409" w:type="dxa"/>
            <w:shd w:val="clear" w:color="auto" w:fill="FAFAFA"/>
            <w:tcMar>
              <w:top w:w="80" w:type="dxa"/>
              <w:left w:w="100" w:type="dxa"/>
              <w:bottom w:w="80" w:type="dxa"/>
              <w:right w:w="100" w:type="dxa"/>
            </w:tcMar>
            <w:vAlign w:val="center"/>
          </w:tcPr>
          <w:p w14:paraId="704BC71D" w14:textId="77777777" w:rsidR="000A633D" w:rsidRDefault="00752EE1">
            <w:pPr>
              <w:jc w:val="center"/>
            </w:pPr>
            <w:r>
              <w:rPr>
                <w:sz w:val="17"/>
              </w:rPr>
              <w:t>Desktop</w:t>
            </w:r>
          </w:p>
        </w:tc>
        <w:tc>
          <w:tcPr>
            <w:tcW w:w="2409" w:type="dxa"/>
            <w:shd w:val="clear" w:color="auto" w:fill="FAFAFA"/>
            <w:tcMar>
              <w:top w:w="80" w:type="dxa"/>
              <w:left w:w="100" w:type="dxa"/>
              <w:bottom w:w="80" w:type="dxa"/>
              <w:right w:w="100" w:type="dxa"/>
            </w:tcMar>
            <w:vAlign w:val="center"/>
          </w:tcPr>
          <w:p w14:paraId="26228CD0" w14:textId="77777777" w:rsidR="000A633D" w:rsidRDefault="00752EE1">
            <w:pPr>
              <w:jc w:val="center"/>
            </w:pPr>
            <w:r>
              <w:rPr>
                <w:sz w:val="17"/>
              </w:rPr>
              <w:t>NOT EXECUTED</w:t>
            </w:r>
          </w:p>
        </w:tc>
        <w:tc>
          <w:tcPr>
            <w:tcW w:w="2409" w:type="dxa"/>
            <w:shd w:val="clear" w:color="auto" w:fill="FAFAFA"/>
            <w:tcMar>
              <w:top w:w="80" w:type="dxa"/>
              <w:left w:w="100" w:type="dxa"/>
              <w:bottom w:w="80" w:type="dxa"/>
              <w:right w:w="100" w:type="dxa"/>
            </w:tcMar>
            <w:vAlign w:val="center"/>
          </w:tcPr>
          <w:p w14:paraId="1680C2FC" w14:textId="77777777" w:rsidR="000A633D" w:rsidRDefault="00752EE1">
            <w:r>
              <w:rPr>
                <w:sz w:val="17"/>
              </w:rPr>
              <w:t>No Firefox runtime was available in the current tool environment.</w:t>
            </w:r>
          </w:p>
        </w:tc>
      </w:tr>
      <w:tr w:rsidR="000A633D" w14:paraId="6DB3D060" w14:textId="77777777">
        <w:trPr>
          <w:jc w:val="center"/>
        </w:trPr>
        <w:tc>
          <w:tcPr>
            <w:tcW w:w="2409" w:type="dxa"/>
            <w:tcMar>
              <w:top w:w="80" w:type="dxa"/>
              <w:left w:w="100" w:type="dxa"/>
              <w:bottom w:w="80" w:type="dxa"/>
              <w:right w:w="100" w:type="dxa"/>
            </w:tcMar>
            <w:vAlign w:val="center"/>
          </w:tcPr>
          <w:p w14:paraId="729BA222" w14:textId="77777777" w:rsidR="000A633D" w:rsidRDefault="00752EE1">
            <w:r>
              <w:rPr>
                <w:sz w:val="17"/>
              </w:rPr>
              <w:t>Edge</w:t>
            </w:r>
          </w:p>
        </w:tc>
        <w:tc>
          <w:tcPr>
            <w:tcW w:w="2409" w:type="dxa"/>
            <w:tcMar>
              <w:top w:w="80" w:type="dxa"/>
              <w:left w:w="100" w:type="dxa"/>
              <w:bottom w:w="80" w:type="dxa"/>
              <w:right w:w="100" w:type="dxa"/>
            </w:tcMar>
            <w:vAlign w:val="center"/>
          </w:tcPr>
          <w:p w14:paraId="57A7E84A" w14:textId="77777777" w:rsidR="000A633D" w:rsidRDefault="00752EE1">
            <w:pPr>
              <w:jc w:val="center"/>
            </w:pPr>
            <w:r>
              <w:rPr>
                <w:sz w:val="17"/>
              </w:rPr>
              <w:t>Desktop</w:t>
            </w:r>
          </w:p>
        </w:tc>
        <w:tc>
          <w:tcPr>
            <w:tcW w:w="2409" w:type="dxa"/>
            <w:tcMar>
              <w:top w:w="80" w:type="dxa"/>
              <w:left w:w="100" w:type="dxa"/>
              <w:bottom w:w="80" w:type="dxa"/>
              <w:right w:w="100" w:type="dxa"/>
            </w:tcMar>
            <w:vAlign w:val="center"/>
          </w:tcPr>
          <w:p w14:paraId="5F873520" w14:textId="77777777" w:rsidR="000A633D" w:rsidRDefault="00752EE1">
            <w:pPr>
              <w:jc w:val="center"/>
            </w:pPr>
            <w:r>
              <w:rPr>
                <w:sz w:val="17"/>
              </w:rPr>
              <w:t>NOT EXECUTED</w:t>
            </w:r>
          </w:p>
        </w:tc>
        <w:tc>
          <w:tcPr>
            <w:tcW w:w="2409" w:type="dxa"/>
            <w:tcMar>
              <w:top w:w="80" w:type="dxa"/>
              <w:left w:w="100" w:type="dxa"/>
              <w:bottom w:w="80" w:type="dxa"/>
              <w:right w:w="100" w:type="dxa"/>
            </w:tcMar>
            <w:vAlign w:val="center"/>
          </w:tcPr>
          <w:p w14:paraId="610DE916" w14:textId="77777777" w:rsidR="000A633D" w:rsidRDefault="00752EE1">
            <w:r>
              <w:rPr>
                <w:sz w:val="17"/>
              </w:rPr>
              <w:t>No Edge runtime was available in the current tool environment.</w:t>
            </w:r>
          </w:p>
        </w:tc>
      </w:tr>
      <w:tr w:rsidR="000A633D" w14:paraId="55187F46" w14:textId="77777777">
        <w:trPr>
          <w:jc w:val="center"/>
        </w:trPr>
        <w:tc>
          <w:tcPr>
            <w:tcW w:w="2409" w:type="dxa"/>
            <w:shd w:val="clear" w:color="auto" w:fill="FAFAFA"/>
            <w:tcMar>
              <w:top w:w="80" w:type="dxa"/>
              <w:left w:w="100" w:type="dxa"/>
              <w:bottom w:w="80" w:type="dxa"/>
              <w:right w:w="100" w:type="dxa"/>
            </w:tcMar>
            <w:vAlign w:val="center"/>
          </w:tcPr>
          <w:p w14:paraId="264DD57C" w14:textId="77777777" w:rsidR="000A633D" w:rsidRDefault="00752EE1">
            <w:r>
              <w:rPr>
                <w:sz w:val="17"/>
              </w:rPr>
              <w:t>Desktop</w:t>
            </w:r>
          </w:p>
        </w:tc>
        <w:tc>
          <w:tcPr>
            <w:tcW w:w="2409" w:type="dxa"/>
            <w:shd w:val="clear" w:color="auto" w:fill="FAFAFA"/>
            <w:tcMar>
              <w:top w:w="80" w:type="dxa"/>
              <w:left w:w="100" w:type="dxa"/>
              <w:bottom w:w="80" w:type="dxa"/>
              <w:right w:w="100" w:type="dxa"/>
            </w:tcMar>
            <w:vAlign w:val="center"/>
          </w:tcPr>
          <w:p w14:paraId="1303AB06" w14:textId="77777777" w:rsidR="000A633D" w:rsidRDefault="00752EE1">
            <w:pPr>
              <w:jc w:val="center"/>
            </w:pPr>
            <w:r>
              <w:rPr>
                <w:sz w:val="17"/>
              </w:rPr>
              <w:t>1920x1080</w:t>
            </w:r>
          </w:p>
        </w:tc>
        <w:tc>
          <w:tcPr>
            <w:tcW w:w="2409" w:type="dxa"/>
            <w:shd w:val="clear" w:color="auto" w:fill="FFF2CC"/>
            <w:tcMar>
              <w:top w:w="80" w:type="dxa"/>
              <w:left w:w="100" w:type="dxa"/>
              <w:bottom w:w="80" w:type="dxa"/>
              <w:right w:w="100" w:type="dxa"/>
            </w:tcMar>
            <w:vAlign w:val="center"/>
          </w:tcPr>
          <w:p w14:paraId="0EC4C8C5" w14:textId="77777777" w:rsidR="000A633D" w:rsidRDefault="00752EE1">
            <w:pPr>
              <w:jc w:val="center"/>
            </w:pPr>
            <w:r>
              <w:rPr>
                <w:b/>
                <w:color w:val="000000"/>
                <w:sz w:val="17"/>
              </w:rPr>
              <w:t>PARTIAL</w:t>
            </w:r>
          </w:p>
        </w:tc>
        <w:tc>
          <w:tcPr>
            <w:tcW w:w="2409" w:type="dxa"/>
            <w:shd w:val="clear" w:color="auto" w:fill="FAFAFA"/>
            <w:tcMar>
              <w:top w:w="80" w:type="dxa"/>
              <w:left w:w="100" w:type="dxa"/>
              <w:bottom w:w="80" w:type="dxa"/>
              <w:right w:w="100" w:type="dxa"/>
            </w:tcMar>
            <w:vAlign w:val="center"/>
          </w:tcPr>
          <w:p w14:paraId="2E56DAE6" w14:textId="77777777" w:rsidR="000A633D" w:rsidRDefault="00752EE1">
            <w:r>
              <w:rPr>
                <w:sz w:val="17"/>
              </w:rPr>
              <w:t>Source uses responsive Tailwind layouts; no screenshot verification completed.</w:t>
            </w:r>
          </w:p>
        </w:tc>
      </w:tr>
      <w:tr w:rsidR="000A633D" w14:paraId="0B3965A8" w14:textId="77777777">
        <w:trPr>
          <w:jc w:val="center"/>
        </w:trPr>
        <w:tc>
          <w:tcPr>
            <w:tcW w:w="2409" w:type="dxa"/>
            <w:tcMar>
              <w:top w:w="80" w:type="dxa"/>
              <w:left w:w="100" w:type="dxa"/>
              <w:bottom w:w="80" w:type="dxa"/>
              <w:right w:w="100" w:type="dxa"/>
            </w:tcMar>
            <w:vAlign w:val="center"/>
          </w:tcPr>
          <w:p w14:paraId="27D7727A" w14:textId="77777777" w:rsidR="000A633D" w:rsidRDefault="00752EE1">
            <w:r>
              <w:rPr>
                <w:sz w:val="17"/>
              </w:rPr>
              <w:t>Desktop</w:t>
            </w:r>
          </w:p>
        </w:tc>
        <w:tc>
          <w:tcPr>
            <w:tcW w:w="2409" w:type="dxa"/>
            <w:tcMar>
              <w:top w:w="80" w:type="dxa"/>
              <w:left w:w="100" w:type="dxa"/>
              <w:bottom w:w="80" w:type="dxa"/>
              <w:right w:w="100" w:type="dxa"/>
            </w:tcMar>
            <w:vAlign w:val="center"/>
          </w:tcPr>
          <w:p w14:paraId="0F4F8831" w14:textId="77777777" w:rsidR="000A633D" w:rsidRDefault="00752EE1">
            <w:pPr>
              <w:jc w:val="center"/>
            </w:pPr>
            <w:r>
              <w:rPr>
                <w:sz w:val="17"/>
              </w:rPr>
              <w:t>1366x768</w:t>
            </w:r>
          </w:p>
        </w:tc>
        <w:tc>
          <w:tcPr>
            <w:tcW w:w="2409" w:type="dxa"/>
            <w:shd w:val="clear" w:color="auto" w:fill="FFF2CC"/>
            <w:tcMar>
              <w:top w:w="80" w:type="dxa"/>
              <w:left w:w="100" w:type="dxa"/>
              <w:bottom w:w="80" w:type="dxa"/>
              <w:right w:w="100" w:type="dxa"/>
            </w:tcMar>
            <w:vAlign w:val="center"/>
          </w:tcPr>
          <w:p w14:paraId="7928796B" w14:textId="77777777" w:rsidR="000A633D" w:rsidRDefault="00752EE1">
            <w:pPr>
              <w:jc w:val="center"/>
            </w:pPr>
            <w:r>
              <w:rPr>
                <w:b/>
                <w:color w:val="000000"/>
                <w:sz w:val="17"/>
              </w:rPr>
              <w:t>PARTIAL</w:t>
            </w:r>
          </w:p>
        </w:tc>
        <w:tc>
          <w:tcPr>
            <w:tcW w:w="2409" w:type="dxa"/>
            <w:tcMar>
              <w:top w:w="80" w:type="dxa"/>
              <w:left w:w="100" w:type="dxa"/>
              <w:bottom w:w="80" w:type="dxa"/>
              <w:right w:w="100" w:type="dxa"/>
            </w:tcMar>
            <w:vAlign w:val="center"/>
          </w:tcPr>
          <w:p w14:paraId="20C6F1DD" w14:textId="77777777" w:rsidR="000A633D" w:rsidRDefault="00752EE1">
            <w:r>
              <w:rPr>
                <w:sz w:val="17"/>
              </w:rPr>
              <w:t>Source uses responsive Tailwind layouts; no screenshot verification completed.</w:t>
            </w:r>
          </w:p>
        </w:tc>
      </w:tr>
      <w:tr w:rsidR="000A633D" w14:paraId="5359EEEC" w14:textId="77777777">
        <w:trPr>
          <w:jc w:val="center"/>
        </w:trPr>
        <w:tc>
          <w:tcPr>
            <w:tcW w:w="2409" w:type="dxa"/>
            <w:shd w:val="clear" w:color="auto" w:fill="FAFAFA"/>
            <w:tcMar>
              <w:top w:w="80" w:type="dxa"/>
              <w:left w:w="100" w:type="dxa"/>
              <w:bottom w:w="80" w:type="dxa"/>
              <w:right w:w="100" w:type="dxa"/>
            </w:tcMar>
            <w:vAlign w:val="center"/>
          </w:tcPr>
          <w:p w14:paraId="33FDA49D" w14:textId="77777777" w:rsidR="000A633D" w:rsidRDefault="00752EE1">
            <w:r>
              <w:rPr>
                <w:sz w:val="17"/>
              </w:rPr>
              <w:t>Mobile</w:t>
            </w:r>
          </w:p>
        </w:tc>
        <w:tc>
          <w:tcPr>
            <w:tcW w:w="2409" w:type="dxa"/>
            <w:shd w:val="clear" w:color="auto" w:fill="FAFAFA"/>
            <w:tcMar>
              <w:top w:w="80" w:type="dxa"/>
              <w:left w:w="100" w:type="dxa"/>
              <w:bottom w:w="80" w:type="dxa"/>
              <w:right w:w="100" w:type="dxa"/>
            </w:tcMar>
            <w:vAlign w:val="center"/>
          </w:tcPr>
          <w:p w14:paraId="24A0F8EC" w14:textId="77777777" w:rsidR="000A633D" w:rsidRDefault="00752EE1">
            <w:pPr>
              <w:jc w:val="center"/>
            </w:pPr>
            <w:r>
              <w:rPr>
                <w:sz w:val="17"/>
              </w:rPr>
              <w:t>390x844</w:t>
            </w:r>
          </w:p>
        </w:tc>
        <w:tc>
          <w:tcPr>
            <w:tcW w:w="2409" w:type="dxa"/>
            <w:shd w:val="clear" w:color="auto" w:fill="FFF2CC"/>
            <w:tcMar>
              <w:top w:w="80" w:type="dxa"/>
              <w:left w:w="100" w:type="dxa"/>
              <w:bottom w:w="80" w:type="dxa"/>
              <w:right w:w="100" w:type="dxa"/>
            </w:tcMar>
            <w:vAlign w:val="center"/>
          </w:tcPr>
          <w:p w14:paraId="4E7A4010" w14:textId="77777777" w:rsidR="000A633D" w:rsidRDefault="00752EE1">
            <w:pPr>
              <w:jc w:val="center"/>
            </w:pPr>
            <w:r>
              <w:rPr>
                <w:b/>
                <w:color w:val="000000"/>
                <w:sz w:val="17"/>
              </w:rPr>
              <w:t>PARTIAL</w:t>
            </w:r>
          </w:p>
        </w:tc>
        <w:tc>
          <w:tcPr>
            <w:tcW w:w="2409" w:type="dxa"/>
            <w:shd w:val="clear" w:color="auto" w:fill="FAFAFA"/>
            <w:tcMar>
              <w:top w:w="80" w:type="dxa"/>
              <w:left w:w="100" w:type="dxa"/>
              <w:bottom w:w="80" w:type="dxa"/>
              <w:right w:w="100" w:type="dxa"/>
            </w:tcMar>
            <w:vAlign w:val="center"/>
          </w:tcPr>
          <w:p w14:paraId="42F886D8" w14:textId="77777777" w:rsidR="000A633D" w:rsidRDefault="00752EE1">
            <w:r>
              <w:rPr>
                <w:sz w:val="17"/>
              </w:rPr>
              <w:t>Dashboards include mobile sidebar behavior; visual overlap requires browser QA.</w:t>
            </w:r>
          </w:p>
        </w:tc>
      </w:tr>
      <w:tr w:rsidR="000A633D" w14:paraId="2B5A3E62" w14:textId="77777777">
        <w:trPr>
          <w:jc w:val="center"/>
        </w:trPr>
        <w:tc>
          <w:tcPr>
            <w:tcW w:w="2409" w:type="dxa"/>
            <w:tcMar>
              <w:top w:w="80" w:type="dxa"/>
              <w:left w:w="100" w:type="dxa"/>
              <w:bottom w:w="80" w:type="dxa"/>
              <w:right w:w="100" w:type="dxa"/>
            </w:tcMar>
            <w:vAlign w:val="center"/>
          </w:tcPr>
          <w:p w14:paraId="3C2FC780" w14:textId="77777777" w:rsidR="000A633D" w:rsidRDefault="00752EE1">
            <w:r>
              <w:rPr>
                <w:sz w:val="17"/>
              </w:rPr>
              <w:t>Mobile</w:t>
            </w:r>
          </w:p>
        </w:tc>
        <w:tc>
          <w:tcPr>
            <w:tcW w:w="2409" w:type="dxa"/>
            <w:tcMar>
              <w:top w:w="80" w:type="dxa"/>
              <w:left w:w="100" w:type="dxa"/>
              <w:bottom w:w="80" w:type="dxa"/>
              <w:right w:w="100" w:type="dxa"/>
            </w:tcMar>
            <w:vAlign w:val="center"/>
          </w:tcPr>
          <w:p w14:paraId="10054555" w14:textId="77777777" w:rsidR="000A633D" w:rsidRDefault="00752EE1">
            <w:pPr>
              <w:jc w:val="center"/>
            </w:pPr>
            <w:r>
              <w:rPr>
                <w:sz w:val="17"/>
              </w:rPr>
              <w:t>414x896</w:t>
            </w:r>
          </w:p>
        </w:tc>
        <w:tc>
          <w:tcPr>
            <w:tcW w:w="2409" w:type="dxa"/>
            <w:shd w:val="clear" w:color="auto" w:fill="FFF2CC"/>
            <w:tcMar>
              <w:top w:w="80" w:type="dxa"/>
              <w:left w:w="100" w:type="dxa"/>
              <w:bottom w:w="80" w:type="dxa"/>
              <w:right w:w="100" w:type="dxa"/>
            </w:tcMar>
            <w:vAlign w:val="center"/>
          </w:tcPr>
          <w:p w14:paraId="35417A76" w14:textId="77777777" w:rsidR="000A633D" w:rsidRDefault="00752EE1">
            <w:pPr>
              <w:jc w:val="center"/>
            </w:pPr>
            <w:r>
              <w:rPr>
                <w:b/>
                <w:color w:val="000000"/>
                <w:sz w:val="17"/>
              </w:rPr>
              <w:t>PARTIAL</w:t>
            </w:r>
          </w:p>
        </w:tc>
        <w:tc>
          <w:tcPr>
            <w:tcW w:w="2409" w:type="dxa"/>
            <w:tcMar>
              <w:top w:w="80" w:type="dxa"/>
              <w:left w:w="100" w:type="dxa"/>
              <w:bottom w:w="80" w:type="dxa"/>
              <w:right w:w="100" w:type="dxa"/>
            </w:tcMar>
            <w:vAlign w:val="center"/>
          </w:tcPr>
          <w:p w14:paraId="2C03DDA1" w14:textId="77777777" w:rsidR="000A633D" w:rsidRDefault="00752EE1">
            <w:r>
              <w:rPr>
                <w:sz w:val="17"/>
              </w:rPr>
              <w:t>Dashboards include mobile sidebar behavior; visual overlap requires browser QA.</w:t>
            </w:r>
          </w:p>
        </w:tc>
      </w:tr>
      <w:tr w:rsidR="000A633D" w14:paraId="361E79B0" w14:textId="77777777">
        <w:trPr>
          <w:jc w:val="center"/>
        </w:trPr>
        <w:tc>
          <w:tcPr>
            <w:tcW w:w="2409" w:type="dxa"/>
            <w:shd w:val="clear" w:color="auto" w:fill="FAFAFA"/>
            <w:tcMar>
              <w:top w:w="80" w:type="dxa"/>
              <w:left w:w="100" w:type="dxa"/>
              <w:bottom w:w="80" w:type="dxa"/>
              <w:right w:w="100" w:type="dxa"/>
            </w:tcMar>
            <w:vAlign w:val="center"/>
          </w:tcPr>
          <w:p w14:paraId="401807B9" w14:textId="77777777" w:rsidR="000A633D" w:rsidRDefault="00752EE1">
            <w:r>
              <w:rPr>
                <w:sz w:val="17"/>
              </w:rPr>
              <w:t>Tablet</w:t>
            </w:r>
          </w:p>
        </w:tc>
        <w:tc>
          <w:tcPr>
            <w:tcW w:w="2409" w:type="dxa"/>
            <w:shd w:val="clear" w:color="auto" w:fill="FAFAFA"/>
            <w:tcMar>
              <w:top w:w="80" w:type="dxa"/>
              <w:left w:w="100" w:type="dxa"/>
              <w:bottom w:w="80" w:type="dxa"/>
              <w:right w:w="100" w:type="dxa"/>
            </w:tcMar>
            <w:vAlign w:val="center"/>
          </w:tcPr>
          <w:p w14:paraId="74ED210A" w14:textId="77777777" w:rsidR="000A633D" w:rsidRDefault="00752EE1">
            <w:pPr>
              <w:jc w:val="center"/>
            </w:pPr>
            <w:r>
              <w:rPr>
                <w:sz w:val="17"/>
              </w:rPr>
              <w:t>768x1024</w:t>
            </w:r>
          </w:p>
        </w:tc>
        <w:tc>
          <w:tcPr>
            <w:tcW w:w="2409" w:type="dxa"/>
            <w:shd w:val="clear" w:color="auto" w:fill="FFF2CC"/>
            <w:tcMar>
              <w:top w:w="80" w:type="dxa"/>
              <w:left w:w="100" w:type="dxa"/>
              <w:bottom w:w="80" w:type="dxa"/>
              <w:right w:w="100" w:type="dxa"/>
            </w:tcMar>
            <w:vAlign w:val="center"/>
          </w:tcPr>
          <w:p w14:paraId="48197EDC" w14:textId="77777777" w:rsidR="000A633D" w:rsidRDefault="00752EE1">
            <w:pPr>
              <w:jc w:val="center"/>
            </w:pPr>
            <w:r>
              <w:rPr>
                <w:b/>
                <w:color w:val="000000"/>
                <w:sz w:val="17"/>
              </w:rPr>
              <w:t>PARTIAL</w:t>
            </w:r>
          </w:p>
        </w:tc>
        <w:tc>
          <w:tcPr>
            <w:tcW w:w="2409" w:type="dxa"/>
            <w:shd w:val="clear" w:color="auto" w:fill="FAFAFA"/>
            <w:tcMar>
              <w:top w:w="80" w:type="dxa"/>
              <w:left w:w="100" w:type="dxa"/>
              <w:bottom w:w="80" w:type="dxa"/>
              <w:right w:w="100" w:type="dxa"/>
            </w:tcMar>
            <w:vAlign w:val="center"/>
          </w:tcPr>
          <w:p w14:paraId="15248C13" w14:textId="77777777" w:rsidR="000A633D" w:rsidRDefault="00752EE1">
            <w:r>
              <w:rPr>
                <w:sz w:val="17"/>
              </w:rPr>
              <w:t>Grid/table layouts may require manual verification.</w:t>
            </w:r>
          </w:p>
        </w:tc>
      </w:tr>
    </w:tbl>
    <w:p w14:paraId="4A2F2509" w14:textId="77777777" w:rsidR="000A633D" w:rsidRDefault="000A633D"/>
    <w:p w14:paraId="0DACAAC8" w14:textId="77777777" w:rsidR="000A633D" w:rsidRDefault="00752EE1">
      <w:pPr>
        <w:pStyle w:val="Heading1"/>
        <w:shd w:val="clear" w:color="auto" w:fill="1F4E79"/>
        <w:spacing w:before="280" w:after="160"/>
      </w:pPr>
      <w:bookmarkStart w:id="19" w:name="_Toc233126146"/>
      <w:r>
        <w:rPr>
          <w:rFonts w:ascii="Calibri" w:hAnsi="Calibri"/>
          <w:color w:val="FFFFFF"/>
        </w:rPr>
        <w:t>SECTION 12 - FINAL SUMMARY</w:t>
      </w:r>
      <w:bookmarkEnd w:id="19"/>
    </w:p>
    <w:p w14:paraId="34206C56" w14:textId="77777777" w:rsidR="000A633D" w:rsidRDefault="00752EE1">
      <w:pPr>
        <w:pStyle w:val="Heading2"/>
      </w:pPr>
      <w:bookmarkStart w:id="20" w:name="_Toc233126147"/>
      <w:r>
        <w:rPr>
          <w:rFonts w:ascii="Calibri" w:hAnsi="Calibri"/>
        </w:rPr>
        <w:t>12.1 Issues Discovered</w:t>
      </w:r>
      <w:bookmarkEnd w:id="20"/>
    </w:p>
    <w:tbl>
      <w:tblPr>
        <w:tblStyle w:val="TableGrid"/>
        <w:tblW w:w="0" w:type="auto"/>
        <w:jc w:val="center"/>
        <w:tblLook w:val="04A0" w:firstRow="1" w:lastRow="0" w:firstColumn="1" w:lastColumn="0" w:noHBand="0" w:noVBand="1"/>
      </w:tblPr>
      <w:tblGrid>
        <w:gridCol w:w="504"/>
        <w:gridCol w:w="1029"/>
        <w:gridCol w:w="1619"/>
        <w:gridCol w:w="925"/>
        <w:gridCol w:w="717"/>
        <w:gridCol w:w="1179"/>
        <w:gridCol w:w="942"/>
        <w:gridCol w:w="1818"/>
        <w:gridCol w:w="1105"/>
      </w:tblGrid>
      <w:tr w:rsidR="000A633D" w14:paraId="0BDA64A3" w14:textId="77777777">
        <w:trPr>
          <w:tblHeader/>
          <w:jc w:val="center"/>
        </w:trPr>
        <w:tc>
          <w:tcPr>
            <w:tcW w:w="1071" w:type="dxa"/>
            <w:shd w:val="clear" w:color="auto" w:fill="1F4E79"/>
            <w:tcMar>
              <w:top w:w="80" w:type="dxa"/>
              <w:left w:w="100" w:type="dxa"/>
              <w:bottom w:w="80" w:type="dxa"/>
              <w:right w:w="100" w:type="dxa"/>
            </w:tcMar>
            <w:vAlign w:val="center"/>
          </w:tcPr>
          <w:p w14:paraId="5AE8E320" w14:textId="77777777" w:rsidR="000A633D" w:rsidRDefault="00752EE1">
            <w:pPr>
              <w:jc w:val="center"/>
            </w:pPr>
            <w:r>
              <w:rPr>
                <w:b/>
                <w:color w:val="FFFFFF"/>
                <w:sz w:val="18"/>
              </w:rPr>
              <w:t>Issue ID</w:t>
            </w:r>
          </w:p>
        </w:tc>
        <w:tc>
          <w:tcPr>
            <w:tcW w:w="1071" w:type="dxa"/>
            <w:shd w:val="clear" w:color="auto" w:fill="1F4E79"/>
            <w:tcMar>
              <w:top w:w="80" w:type="dxa"/>
              <w:left w:w="100" w:type="dxa"/>
              <w:bottom w:w="80" w:type="dxa"/>
              <w:right w:w="100" w:type="dxa"/>
            </w:tcMar>
            <w:vAlign w:val="center"/>
          </w:tcPr>
          <w:p w14:paraId="335E3232" w14:textId="77777777" w:rsidR="000A633D" w:rsidRDefault="00752EE1">
            <w:pPr>
              <w:jc w:val="center"/>
            </w:pPr>
            <w:r>
              <w:rPr>
                <w:b/>
                <w:color w:val="FFFFFF"/>
                <w:sz w:val="18"/>
              </w:rPr>
              <w:t>Category</w:t>
            </w:r>
          </w:p>
        </w:tc>
        <w:tc>
          <w:tcPr>
            <w:tcW w:w="1071" w:type="dxa"/>
            <w:shd w:val="clear" w:color="auto" w:fill="1F4E79"/>
            <w:tcMar>
              <w:top w:w="80" w:type="dxa"/>
              <w:left w:w="100" w:type="dxa"/>
              <w:bottom w:w="80" w:type="dxa"/>
              <w:right w:w="100" w:type="dxa"/>
            </w:tcMar>
            <w:vAlign w:val="center"/>
          </w:tcPr>
          <w:p w14:paraId="3FB86D66" w14:textId="77777777" w:rsidR="000A633D" w:rsidRDefault="00752EE1">
            <w:pPr>
              <w:jc w:val="center"/>
            </w:pPr>
            <w:r>
              <w:rPr>
                <w:b/>
                <w:color w:val="FFFFFF"/>
                <w:sz w:val="18"/>
              </w:rPr>
              <w:t>Page</w:t>
            </w:r>
          </w:p>
        </w:tc>
        <w:tc>
          <w:tcPr>
            <w:tcW w:w="1071" w:type="dxa"/>
            <w:shd w:val="clear" w:color="auto" w:fill="1F4E79"/>
            <w:tcMar>
              <w:top w:w="80" w:type="dxa"/>
              <w:left w:w="100" w:type="dxa"/>
              <w:bottom w:w="80" w:type="dxa"/>
              <w:right w:w="100" w:type="dxa"/>
            </w:tcMar>
            <w:vAlign w:val="center"/>
          </w:tcPr>
          <w:p w14:paraId="2149B59A" w14:textId="77777777" w:rsidR="000A633D" w:rsidRDefault="00752EE1">
            <w:pPr>
              <w:jc w:val="center"/>
            </w:pPr>
            <w:r>
              <w:rPr>
                <w:b/>
                <w:color w:val="FFFFFF"/>
                <w:sz w:val="18"/>
              </w:rPr>
              <w:t>Affected Role</w:t>
            </w:r>
          </w:p>
        </w:tc>
        <w:tc>
          <w:tcPr>
            <w:tcW w:w="1071" w:type="dxa"/>
            <w:shd w:val="clear" w:color="auto" w:fill="1F4E79"/>
            <w:tcMar>
              <w:top w:w="80" w:type="dxa"/>
              <w:left w:w="100" w:type="dxa"/>
              <w:bottom w:w="80" w:type="dxa"/>
              <w:right w:w="100" w:type="dxa"/>
            </w:tcMar>
            <w:vAlign w:val="center"/>
          </w:tcPr>
          <w:p w14:paraId="23C89CBB" w14:textId="77777777" w:rsidR="000A633D" w:rsidRDefault="00752EE1">
            <w:pPr>
              <w:jc w:val="center"/>
            </w:pPr>
            <w:r>
              <w:rPr>
                <w:b/>
                <w:color w:val="FFFFFF"/>
                <w:sz w:val="18"/>
              </w:rPr>
              <w:t>Severity</w:t>
            </w:r>
          </w:p>
        </w:tc>
        <w:tc>
          <w:tcPr>
            <w:tcW w:w="1071" w:type="dxa"/>
            <w:shd w:val="clear" w:color="auto" w:fill="1F4E79"/>
            <w:tcMar>
              <w:top w:w="80" w:type="dxa"/>
              <w:left w:w="100" w:type="dxa"/>
              <w:bottom w:w="80" w:type="dxa"/>
              <w:right w:w="100" w:type="dxa"/>
            </w:tcMar>
            <w:vAlign w:val="center"/>
          </w:tcPr>
          <w:p w14:paraId="623165DB" w14:textId="77777777" w:rsidR="000A633D" w:rsidRDefault="00752EE1">
            <w:pPr>
              <w:jc w:val="center"/>
            </w:pPr>
            <w:r>
              <w:rPr>
                <w:b/>
                <w:color w:val="FFFFFF"/>
                <w:sz w:val="18"/>
              </w:rPr>
              <w:t>Steps to Reproduce</w:t>
            </w:r>
          </w:p>
        </w:tc>
        <w:tc>
          <w:tcPr>
            <w:tcW w:w="1071" w:type="dxa"/>
            <w:shd w:val="clear" w:color="auto" w:fill="1F4E79"/>
            <w:tcMar>
              <w:top w:w="80" w:type="dxa"/>
              <w:left w:w="100" w:type="dxa"/>
              <w:bottom w:w="80" w:type="dxa"/>
              <w:right w:w="100" w:type="dxa"/>
            </w:tcMar>
            <w:vAlign w:val="center"/>
          </w:tcPr>
          <w:p w14:paraId="1C1D7E0B" w14:textId="77777777" w:rsidR="000A633D" w:rsidRDefault="00752EE1">
            <w:pPr>
              <w:jc w:val="center"/>
            </w:pPr>
            <w:r>
              <w:rPr>
                <w:b/>
                <w:color w:val="FFFFFF"/>
                <w:sz w:val="18"/>
              </w:rPr>
              <w:t>Expected Result</w:t>
            </w:r>
          </w:p>
        </w:tc>
        <w:tc>
          <w:tcPr>
            <w:tcW w:w="1071" w:type="dxa"/>
            <w:shd w:val="clear" w:color="auto" w:fill="1F4E79"/>
            <w:tcMar>
              <w:top w:w="80" w:type="dxa"/>
              <w:left w:w="100" w:type="dxa"/>
              <w:bottom w:w="80" w:type="dxa"/>
              <w:right w:w="100" w:type="dxa"/>
            </w:tcMar>
            <w:vAlign w:val="center"/>
          </w:tcPr>
          <w:p w14:paraId="32792CA9" w14:textId="77777777" w:rsidR="000A633D" w:rsidRDefault="00752EE1">
            <w:pPr>
              <w:jc w:val="center"/>
            </w:pPr>
            <w:r>
              <w:rPr>
                <w:b/>
                <w:color w:val="FFFFFF"/>
                <w:sz w:val="18"/>
              </w:rPr>
              <w:t>Actual Result</w:t>
            </w:r>
          </w:p>
        </w:tc>
        <w:tc>
          <w:tcPr>
            <w:tcW w:w="1071" w:type="dxa"/>
            <w:shd w:val="clear" w:color="auto" w:fill="1F4E79"/>
            <w:tcMar>
              <w:top w:w="80" w:type="dxa"/>
              <w:left w:w="100" w:type="dxa"/>
              <w:bottom w:w="80" w:type="dxa"/>
              <w:right w:w="100" w:type="dxa"/>
            </w:tcMar>
            <w:vAlign w:val="center"/>
          </w:tcPr>
          <w:p w14:paraId="6DB31FDD" w14:textId="77777777" w:rsidR="000A633D" w:rsidRDefault="00752EE1">
            <w:pPr>
              <w:jc w:val="center"/>
            </w:pPr>
            <w:r>
              <w:rPr>
                <w:b/>
                <w:color w:val="FFFFFF"/>
                <w:sz w:val="18"/>
              </w:rPr>
              <w:t>Suggested Fix</w:t>
            </w:r>
          </w:p>
        </w:tc>
      </w:tr>
      <w:tr w:rsidR="000A633D" w14:paraId="4185BEE1" w14:textId="77777777">
        <w:trPr>
          <w:jc w:val="center"/>
        </w:trPr>
        <w:tc>
          <w:tcPr>
            <w:tcW w:w="1071" w:type="dxa"/>
            <w:tcMar>
              <w:top w:w="80" w:type="dxa"/>
              <w:left w:w="100" w:type="dxa"/>
              <w:bottom w:w="80" w:type="dxa"/>
              <w:right w:w="100" w:type="dxa"/>
            </w:tcMar>
            <w:vAlign w:val="center"/>
          </w:tcPr>
          <w:p w14:paraId="545384B9" w14:textId="77777777" w:rsidR="000A633D" w:rsidRDefault="00752EE1">
            <w:r>
              <w:rPr>
                <w:sz w:val="17"/>
              </w:rPr>
              <w:lastRenderedPageBreak/>
              <w:t>FND-001</w:t>
            </w:r>
          </w:p>
        </w:tc>
        <w:tc>
          <w:tcPr>
            <w:tcW w:w="1071" w:type="dxa"/>
            <w:tcMar>
              <w:top w:w="80" w:type="dxa"/>
              <w:left w:w="100" w:type="dxa"/>
              <w:bottom w:w="80" w:type="dxa"/>
              <w:right w:w="100" w:type="dxa"/>
            </w:tcMar>
            <w:vAlign w:val="center"/>
          </w:tcPr>
          <w:p w14:paraId="2317A04D" w14:textId="77777777" w:rsidR="000A633D" w:rsidRDefault="00752EE1">
            <w:r>
              <w:rPr>
                <w:sz w:val="17"/>
              </w:rPr>
              <w:t>Backend Deployment</w:t>
            </w:r>
          </w:p>
        </w:tc>
        <w:tc>
          <w:tcPr>
            <w:tcW w:w="1071" w:type="dxa"/>
            <w:tcMar>
              <w:top w:w="80" w:type="dxa"/>
              <w:left w:w="100" w:type="dxa"/>
              <w:bottom w:w="80" w:type="dxa"/>
              <w:right w:w="100" w:type="dxa"/>
            </w:tcMar>
            <w:vAlign w:val="center"/>
          </w:tcPr>
          <w:p w14:paraId="5C6D5D72" w14:textId="77777777" w:rsidR="000A633D" w:rsidRDefault="00752EE1">
            <w:r>
              <w:rPr>
                <w:sz w:val="17"/>
              </w:rPr>
              <w:t>/api/*</w:t>
            </w:r>
          </w:p>
        </w:tc>
        <w:tc>
          <w:tcPr>
            <w:tcW w:w="1071" w:type="dxa"/>
            <w:tcMar>
              <w:top w:w="80" w:type="dxa"/>
              <w:left w:w="100" w:type="dxa"/>
              <w:bottom w:w="80" w:type="dxa"/>
              <w:right w:w="100" w:type="dxa"/>
            </w:tcMar>
            <w:vAlign w:val="center"/>
          </w:tcPr>
          <w:p w14:paraId="6AA6D672" w14:textId="77777777" w:rsidR="000A633D" w:rsidRDefault="00752EE1">
            <w:r>
              <w:rPr>
                <w:sz w:val="17"/>
              </w:rPr>
              <w:t>All</w:t>
            </w:r>
          </w:p>
        </w:tc>
        <w:tc>
          <w:tcPr>
            <w:tcW w:w="1071" w:type="dxa"/>
            <w:shd w:val="clear" w:color="auto" w:fill="8B0000"/>
            <w:tcMar>
              <w:top w:w="80" w:type="dxa"/>
              <w:left w:w="100" w:type="dxa"/>
              <w:bottom w:w="80" w:type="dxa"/>
              <w:right w:w="100" w:type="dxa"/>
            </w:tcMar>
            <w:vAlign w:val="center"/>
          </w:tcPr>
          <w:p w14:paraId="1D7DD32B" w14:textId="77777777" w:rsidR="000A633D" w:rsidRDefault="00752EE1">
            <w:pPr>
              <w:jc w:val="center"/>
            </w:pPr>
            <w:r>
              <w:rPr>
                <w:b/>
                <w:color w:val="FFFFFF"/>
                <w:sz w:val="17"/>
              </w:rPr>
              <w:t>CRITICAL</w:t>
            </w:r>
          </w:p>
        </w:tc>
        <w:tc>
          <w:tcPr>
            <w:tcW w:w="1071" w:type="dxa"/>
            <w:tcMar>
              <w:top w:w="80" w:type="dxa"/>
              <w:left w:w="100" w:type="dxa"/>
              <w:bottom w:w="80" w:type="dxa"/>
              <w:right w:w="100" w:type="dxa"/>
            </w:tcMar>
            <w:vAlign w:val="center"/>
          </w:tcPr>
          <w:p w14:paraId="7F1AE6D8" w14:textId="77777777" w:rsidR="000A633D" w:rsidRDefault="00752EE1">
            <w:r>
              <w:rPr>
                <w:sz w:val="17"/>
              </w:rPr>
              <w:t>Send GET or POST requests to expected API paths.</w:t>
            </w:r>
          </w:p>
        </w:tc>
        <w:tc>
          <w:tcPr>
            <w:tcW w:w="1071" w:type="dxa"/>
            <w:tcMar>
              <w:top w:w="80" w:type="dxa"/>
              <w:left w:w="100" w:type="dxa"/>
              <w:bottom w:w="80" w:type="dxa"/>
              <w:right w:w="100" w:type="dxa"/>
            </w:tcMar>
            <w:vAlign w:val="center"/>
          </w:tcPr>
          <w:p w14:paraId="4616DE96" w14:textId="77777777" w:rsidR="000A633D" w:rsidRDefault="00752EE1">
            <w:r>
              <w:rPr>
                <w:sz w:val="17"/>
              </w:rPr>
              <w:t>JSON API should respond with correct status codes.</w:t>
            </w:r>
          </w:p>
        </w:tc>
        <w:tc>
          <w:tcPr>
            <w:tcW w:w="1071" w:type="dxa"/>
            <w:tcMar>
              <w:top w:w="80" w:type="dxa"/>
              <w:left w:w="100" w:type="dxa"/>
              <w:bottom w:w="80" w:type="dxa"/>
              <w:right w:w="100" w:type="dxa"/>
            </w:tcMar>
            <w:vAlign w:val="center"/>
          </w:tcPr>
          <w:p w14:paraId="7665EC8B" w14:textId="77777777" w:rsidR="000A633D" w:rsidRDefault="00752EE1">
            <w:r>
              <w:rPr>
                <w:sz w:val="17"/>
              </w:rPr>
              <w:t>GET returns React HTML shell; POST returns 405 HTML.</w:t>
            </w:r>
          </w:p>
        </w:tc>
        <w:tc>
          <w:tcPr>
            <w:tcW w:w="1071" w:type="dxa"/>
            <w:tcMar>
              <w:top w:w="80" w:type="dxa"/>
              <w:left w:w="100" w:type="dxa"/>
              <w:bottom w:w="80" w:type="dxa"/>
              <w:right w:w="100" w:type="dxa"/>
            </w:tcMar>
            <w:vAlign w:val="center"/>
          </w:tcPr>
          <w:p w14:paraId="3F307859" w14:textId="77777777" w:rsidR="000A633D" w:rsidRDefault="00752EE1">
            <w:r>
              <w:rPr>
                <w:sz w:val="17"/>
              </w:rPr>
              <w:t>Deploy backend and configure routing.</w:t>
            </w:r>
          </w:p>
        </w:tc>
      </w:tr>
      <w:tr w:rsidR="000A633D" w14:paraId="1B530B24" w14:textId="77777777">
        <w:trPr>
          <w:jc w:val="center"/>
        </w:trPr>
        <w:tc>
          <w:tcPr>
            <w:tcW w:w="1071" w:type="dxa"/>
            <w:shd w:val="clear" w:color="auto" w:fill="FAFAFA"/>
            <w:tcMar>
              <w:top w:w="80" w:type="dxa"/>
              <w:left w:w="100" w:type="dxa"/>
              <w:bottom w:w="80" w:type="dxa"/>
              <w:right w:w="100" w:type="dxa"/>
            </w:tcMar>
            <w:vAlign w:val="center"/>
          </w:tcPr>
          <w:p w14:paraId="42F8A1B1" w14:textId="77777777" w:rsidR="000A633D" w:rsidRDefault="00752EE1">
            <w:r>
              <w:rPr>
                <w:sz w:val="17"/>
              </w:rPr>
              <w:t>FND-002</w:t>
            </w:r>
          </w:p>
        </w:tc>
        <w:tc>
          <w:tcPr>
            <w:tcW w:w="1071" w:type="dxa"/>
            <w:shd w:val="clear" w:color="auto" w:fill="FAFAFA"/>
            <w:tcMar>
              <w:top w:w="80" w:type="dxa"/>
              <w:left w:w="100" w:type="dxa"/>
              <w:bottom w:w="80" w:type="dxa"/>
              <w:right w:w="100" w:type="dxa"/>
            </w:tcMar>
            <w:vAlign w:val="center"/>
          </w:tcPr>
          <w:p w14:paraId="575FE8FA" w14:textId="77777777" w:rsidR="000A633D" w:rsidRDefault="00752EE1">
            <w:r>
              <w:rPr>
                <w:sz w:val="17"/>
              </w:rPr>
              <w:t>Authentication</w:t>
            </w:r>
          </w:p>
        </w:tc>
        <w:tc>
          <w:tcPr>
            <w:tcW w:w="1071" w:type="dxa"/>
            <w:shd w:val="clear" w:color="auto" w:fill="FAFAFA"/>
            <w:tcMar>
              <w:top w:w="80" w:type="dxa"/>
              <w:left w:w="100" w:type="dxa"/>
              <w:bottom w:w="80" w:type="dxa"/>
              <w:right w:w="100" w:type="dxa"/>
            </w:tcMar>
            <w:vAlign w:val="center"/>
          </w:tcPr>
          <w:p w14:paraId="1579AB52" w14:textId="77777777" w:rsidR="000A633D" w:rsidRDefault="00752EE1">
            <w:r>
              <w:rPr>
                <w:sz w:val="17"/>
              </w:rPr>
              <w:t>/login</w:t>
            </w:r>
          </w:p>
        </w:tc>
        <w:tc>
          <w:tcPr>
            <w:tcW w:w="1071" w:type="dxa"/>
            <w:shd w:val="clear" w:color="auto" w:fill="FAFAFA"/>
            <w:tcMar>
              <w:top w:w="80" w:type="dxa"/>
              <w:left w:w="100" w:type="dxa"/>
              <w:bottom w:w="80" w:type="dxa"/>
              <w:right w:w="100" w:type="dxa"/>
            </w:tcMar>
            <w:vAlign w:val="center"/>
          </w:tcPr>
          <w:p w14:paraId="77AE1CDC" w14:textId="77777777" w:rsidR="000A633D" w:rsidRDefault="00752EE1">
            <w:r>
              <w:rPr>
                <w:sz w:val="17"/>
              </w:rPr>
              <w:t>All</w:t>
            </w:r>
          </w:p>
        </w:tc>
        <w:tc>
          <w:tcPr>
            <w:tcW w:w="1071" w:type="dxa"/>
            <w:shd w:val="clear" w:color="auto" w:fill="8B0000"/>
            <w:tcMar>
              <w:top w:w="80" w:type="dxa"/>
              <w:left w:w="100" w:type="dxa"/>
              <w:bottom w:w="80" w:type="dxa"/>
              <w:right w:w="100" w:type="dxa"/>
            </w:tcMar>
            <w:vAlign w:val="center"/>
          </w:tcPr>
          <w:p w14:paraId="6D962D57" w14:textId="77777777" w:rsidR="000A633D" w:rsidRDefault="00752EE1">
            <w:pPr>
              <w:jc w:val="center"/>
            </w:pPr>
            <w:r>
              <w:rPr>
                <w:b/>
                <w:color w:val="FFFFFF"/>
                <w:sz w:val="17"/>
              </w:rPr>
              <w:t>CRITICAL</w:t>
            </w:r>
          </w:p>
        </w:tc>
        <w:tc>
          <w:tcPr>
            <w:tcW w:w="1071" w:type="dxa"/>
            <w:shd w:val="clear" w:color="auto" w:fill="FAFAFA"/>
            <w:tcMar>
              <w:top w:w="80" w:type="dxa"/>
              <w:left w:w="100" w:type="dxa"/>
              <w:bottom w:w="80" w:type="dxa"/>
              <w:right w:w="100" w:type="dxa"/>
            </w:tcMar>
            <w:vAlign w:val="center"/>
          </w:tcPr>
          <w:p w14:paraId="3556418A" w14:textId="77777777" w:rsidR="000A633D" w:rsidRDefault="00752EE1">
            <w:r>
              <w:rPr>
                <w:sz w:val="17"/>
              </w:rPr>
              <w:t>Inspect useLoginPage.js or deployed bundle.</w:t>
            </w:r>
          </w:p>
        </w:tc>
        <w:tc>
          <w:tcPr>
            <w:tcW w:w="1071" w:type="dxa"/>
            <w:shd w:val="clear" w:color="auto" w:fill="FAFAFA"/>
            <w:tcMar>
              <w:top w:w="80" w:type="dxa"/>
              <w:left w:w="100" w:type="dxa"/>
              <w:bottom w:w="80" w:type="dxa"/>
              <w:right w:w="100" w:type="dxa"/>
            </w:tcMar>
            <w:vAlign w:val="center"/>
          </w:tcPr>
          <w:p w14:paraId="491D2A5E" w14:textId="77777777" w:rsidR="000A633D" w:rsidRDefault="00752EE1">
            <w:r>
              <w:rPr>
                <w:sz w:val="17"/>
              </w:rPr>
              <w:t>Login should call backend and receive tokens.</w:t>
            </w:r>
          </w:p>
        </w:tc>
        <w:tc>
          <w:tcPr>
            <w:tcW w:w="1071" w:type="dxa"/>
            <w:shd w:val="clear" w:color="auto" w:fill="FAFAFA"/>
            <w:tcMar>
              <w:top w:w="80" w:type="dxa"/>
              <w:left w:w="100" w:type="dxa"/>
              <w:bottom w:w="80" w:type="dxa"/>
              <w:right w:w="100" w:type="dxa"/>
            </w:tcMar>
            <w:vAlign w:val="center"/>
          </w:tcPr>
          <w:p w14:paraId="7EEF2CD0" w14:textId="77777777" w:rsidR="000A633D" w:rsidRDefault="00752EE1">
            <w:r>
              <w:rPr>
                <w:sz w:val="17"/>
              </w:rPr>
              <w:t>Login compares hardcoded credentials client-side.</w:t>
            </w:r>
          </w:p>
        </w:tc>
        <w:tc>
          <w:tcPr>
            <w:tcW w:w="1071" w:type="dxa"/>
            <w:shd w:val="clear" w:color="auto" w:fill="FAFAFA"/>
            <w:tcMar>
              <w:top w:w="80" w:type="dxa"/>
              <w:left w:w="100" w:type="dxa"/>
              <w:bottom w:w="80" w:type="dxa"/>
              <w:right w:w="100" w:type="dxa"/>
            </w:tcMar>
            <w:vAlign w:val="center"/>
          </w:tcPr>
          <w:p w14:paraId="38973182" w14:textId="77777777" w:rsidR="000A633D" w:rsidRDefault="00752EE1">
            <w:r>
              <w:rPr>
                <w:sz w:val="17"/>
              </w:rPr>
              <w:t>Implement backend auth integration.</w:t>
            </w:r>
          </w:p>
        </w:tc>
      </w:tr>
      <w:tr w:rsidR="000A633D" w14:paraId="043C7B3B" w14:textId="77777777">
        <w:trPr>
          <w:jc w:val="center"/>
        </w:trPr>
        <w:tc>
          <w:tcPr>
            <w:tcW w:w="1071" w:type="dxa"/>
            <w:tcMar>
              <w:top w:w="80" w:type="dxa"/>
              <w:left w:w="100" w:type="dxa"/>
              <w:bottom w:w="80" w:type="dxa"/>
              <w:right w:w="100" w:type="dxa"/>
            </w:tcMar>
            <w:vAlign w:val="center"/>
          </w:tcPr>
          <w:p w14:paraId="5BDF1F6C" w14:textId="77777777" w:rsidR="000A633D" w:rsidRDefault="00752EE1">
            <w:r>
              <w:rPr>
                <w:sz w:val="17"/>
              </w:rPr>
              <w:t>FND-003</w:t>
            </w:r>
          </w:p>
        </w:tc>
        <w:tc>
          <w:tcPr>
            <w:tcW w:w="1071" w:type="dxa"/>
            <w:tcMar>
              <w:top w:w="80" w:type="dxa"/>
              <w:left w:w="100" w:type="dxa"/>
              <w:bottom w:w="80" w:type="dxa"/>
              <w:right w:w="100" w:type="dxa"/>
            </w:tcMar>
            <w:vAlign w:val="center"/>
          </w:tcPr>
          <w:p w14:paraId="19C546AE" w14:textId="77777777" w:rsidR="000A633D" w:rsidRDefault="00752EE1">
            <w:r>
              <w:rPr>
                <w:sz w:val="17"/>
              </w:rPr>
              <w:t>Authorization</w:t>
            </w:r>
          </w:p>
        </w:tc>
        <w:tc>
          <w:tcPr>
            <w:tcW w:w="1071" w:type="dxa"/>
            <w:tcMar>
              <w:top w:w="80" w:type="dxa"/>
              <w:left w:w="100" w:type="dxa"/>
              <w:bottom w:w="80" w:type="dxa"/>
              <w:right w:w="100" w:type="dxa"/>
            </w:tcMar>
            <w:vAlign w:val="center"/>
          </w:tcPr>
          <w:p w14:paraId="40354FE3" w14:textId="77777777" w:rsidR="000A633D" w:rsidRDefault="00752EE1">
            <w:r>
              <w:rPr>
                <w:sz w:val="17"/>
              </w:rPr>
              <w:t>ProtectedRoutes</w:t>
            </w:r>
          </w:p>
        </w:tc>
        <w:tc>
          <w:tcPr>
            <w:tcW w:w="1071" w:type="dxa"/>
            <w:tcMar>
              <w:top w:w="80" w:type="dxa"/>
              <w:left w:w="100" w:type="dxa"/>
              <w:bottom w:w="80" w:type="dxa"/>
              <w:right w:w="100" w:type="dxa"/>
            </w:tcMar>
            <w:vAlign w:val="center"/>
          </w:tcPr>
          <w:p w14:paraId="584686AA" w14:textId="77777777" w:rsidR="000A633D" w:rsidRDefault="00752EE1">
            <w:r>
              <w:rPr>
                <w:sz w:val="17"/>
              </w:rPr>
              <w:t>All</w:t>
            </w:r>
          </w:p>
        </w:tc>
        <w:tc>
          <w:tcPr>
            <w:tcW w:w="1071" w:type="dxa"/>
            <w:shd w:val="clear" w:color="auto" w:fill="8B0000"/>
            <w:tcMar>
              <w:top w:w="80" w:type="dxa"/>
              <w:left w:w="100" w:type="dxa"/>
              <w:bottom w:w="80" w:type="dxa"/>
              <w:right w:w="100" w:type="dxa"/>
            </w:tcMar>
            <w:vAlign w:val="center"/>
          </w:tcPr>
          <w:p w14:paraId="24A90160" w14:textId="77777777" w:rsidR="000A633D" w:rsidRDefault="00752EE1">
            <w:pPr>
              <w:jc w:val="center"/>
            </w:pPr>
            <w:r>
              <w:rPr>
                <w:b/>
                <w:color w:val="FFFFFF"/>
                <w:sz w:val="17"/>
              </w:rPr>
              <w:t>CRITICAL</w:t>
            </w:r>
          </w:p>
        </w:tc>
        <w:tc>
          <w:tcPr>
            <w:tcW w:w="1071" w:type="dxa"/>
            <w:tcMar>
              <w:top w:w="80" w:type="dxa"/>
              <w:left w:w="100" w:type="dxa"/>
              <w:bottom w:w="80" w:type="dxa"/>
              <w:right w:w="100" w:type="dxa"/>
            </w:tcMar>
            <w:vAlign w:val="center"/>
          </w:tcPr>
          <w:p w14:paraId="02A67CA5" w14:textId="77777777" w:rsidR="000A633D" w:rsidRDefault="00752EE1">
            <w:r>
              <w:rPr>
                <w:sz w:val="17"/>
              </w:rPr>
              <w:t>Manipulate sessionStorage role.</w:t>
            </w:r>
          </w:p>
        </w:tc>
        <w:tc>
          <w:tcPr>
            <w:tcW w:w="1071" w:type="dxa"/>
            <w:tcMar>
              <w:top w:w="80" w:type="dxa"/>
              <w:left w:w="100" w:type="dxa"/>
              <w:bottom w:w="80" w:type="dxa"/>
              <w:right w:w="100" w:type="dxa"/>
            </w:tcMar>
            <w:vAlign w:val="center"/>
          </w:tcPr>
          <w:p w14:paraId="48088555" w14:textId="77777777" w:rsidR="000A633D" w:rsidRDefault="00752EE1">
            <w:r>
              <w:rPr>
                <w:sz w:val="17"/>
              </w:rPr>
              <w:t>Server must prevent unauthorized access.</w:t>
            </w:r>
          </w:p>
        </w:tc>
        <w:tc>
          <w:tcPr>
            <w:tcW w:w="1071" w:type="dxa"/>
            <w:tcMar>
              <w:top w:w="80" w:type="dxa"/>
              <w:left w:w="100" w:type="dxa"/>
              <w:bottom w:w="80" w:type="dxa"/>
              <w:right w:w="100" w:type="dxa"/>
            </w:tcMar>
            <w:vAlign w:val="center"/>
          </w:tcPr>
          <w:p w14:paraId="09EFDAFC" w14:textId="77777777" w:rsidR="000A633D" w:rsidRDefault="00752EE1">
            <w:r>
              <w:rPr>
                <w:sz w:val="17"/>
              </w:rPr>
              <w:t>Client-controlled role gates dashboards.</w:t>
            </w:r>
          </w:p>
        </w:tc>
        <w:tc>
          <w:tcPr>
            <w:tcW w:w="1071" w:type="dxa"/>
            <w:tcMar>
              <w:top w:w="80" w:type="dxa"/>
              <w:left w:w="100" w:type="dxa"/>
              <w:bottom w:w="80" w:type="dxa"/>
              <w:right w:w="100" w:type="dxa"/>
            </w:tcMar>
            <w:vAlign w:val="center"/>
          </w:tcPr>
          <w:p w14:paraId="51B0BC81" w14:textId="77777777" w:rsidR="000A633D" w:rsidRDefault="00752EE1">
            <w:r>
              <w:rPr>
                <w:sz w:val="17"/>
              </w:rPr>
              <w:t>Move authorization to backend APIs.</w:t>
            </w:r>
          </w:p>
        </w:tc>
      </w:tr>
      <w:tr w:rsidR="000A633D" w14:paraId="1B31E9B6" w14:textId="77777777">
        <w:trPr>
          <w:jc w:val="center"/>
        </w:trPr>
        <w:tc>
          <w:tcPr>
            <w:tcW w:w="1071" w:type="dxa"/>
            <w:shd w:val="clear" w:color="auto" w:fill="FAFAFA"/>
            <w:tcMar>
              <w:top w:w="80" w:type="dxa"/>
              <w:left w:w="100" w:type="dxa"/>
              <w:bottom w:w="80" w:type="dxa"/>
              <w:right w:w="100" w:type="dxa"/>
            </w:tcMar>
            <w:vAlign w:val="center"/>
          </w:tcPr>
          <w:p w14:paraId="1F503C29" w14:textId="77777777" w:rsidR="000A633D" w:rsidRDefault="00752EE1">
            <w:r>
              <w:rPr>
                <w:sz w:val="17"/>
              </w:rPr>
              <w:t>FND-004</w:t>
            </w:r>
          </w:p>
        </w:tc>
        <w:tc>
          <w:tcPr>
            <w:tcW w:w="1071" w:type="dxa"/>
            <w:shd w:val="clear" w:color="auto" w:fill="FAFAFA"/>
            <w:tcMar>
              <w:top w:w="80" w:type="dxa"/>
              <w:left w:w="100" w:type="dxa"/>
              <w:bottom w:w="80" w:type="dxa"/>
              <w:right w:w="100" w:type="dxa"/>
            </w:tcMar>
            <w:vAlign w:val="center"/>
          </w:tcPr>
          <w:p w14:paraId="6420AD6F" w14:textId="77777777" w:rsidR="000A633D" w:rsidRDefault="00752EE1">
            <w:r>
              <w:rPr>
                <w:sz w:val="17"/>
              </w:rPr>
              <w:t>API Integration</w:t>
            </w:r>
          </w:p>
        </w:tc>
        <w:tc>
          <w:tcPr>
            <w:tcW w:w="1071" w:type="dxa"/>
            <w:shd w:val="clear" w:color="auto" w:fill="FAFAFA"/>
            <w:tcMar>
              <w:top w:w="80" w:type="dxa"/>
              <w:left w:w="100" w:type="dxa"/>
              <w:bottom w:w="80" w:type="dxa"/>
              <w:right w:w="100" w:type="dxa"/>
            </w:tcMar>
            <w:vAlign w:val="center"/>
          </w:tcPr>
          <w:p w14:paraId="54AA7289" w14:textId="77777777" w:rsidR="000A633D" w:rsidRDefault="00752EE1">
            <w:r>
              <w:rPr>
                <w:sz w:val="17"/>
              </w:rPr>
              <w:t>Frontend app</w:t>
            </w:r>
          </w:p>
        </w:tc>
        <w:tc>
          <w:tcPr>
            <w:tcW w:w="1071" w:type="dxa"/>
            <w:shd w:val="clear" w:color="auto" w:fill="FAFAFA"/>
            <w:tcMar>
              <w:top w:w="80" w:type="dxa"/>
              <w:left w:w="100" w:type="dxa"/>
              <w:bottom w:w="80" w:type="dxa"/>
              <w:right w:w="100" w:type="dxa"/>
            </w:tcMar>
            <w:vAlign w:val="center"/>
          </w:tcPr>
          <w:p w14:paraId="29F8CB3C" w14:textId="77777777" w:rsidR="000A633D" w:rsidRDefault="00752EE1">
            <w:r>
              <w:rPr>
                <w:sz w:val="17"/>
              </w:rPr>
              <w:t>All</w:t>
            </w:r>
          </w:p>
        </w:tc>
        <w:tc>
          <w:tcPr>
            <w:tcW w:w="1071" w:type="dxa"/>
            <w:shd w:val="clear" w:color="auto" w:fill="8B0000"/>
            <w:tcMar>
              <w:top w:w="80" w:type="dxa"/>
              <w:left w:w="100" w:type="dxa"/>
              <w:bottom w:w="80" w:type="dxa"/>
              <w:right w:w="100" w:type="dxa"/>
            </w:tcMar>
            <w:vAlign w:val="center"/>
          </w:tcPr>
          <w:p w14:paraId="489991FD" w14:textId="77777777" w:rsidR="000A633D" w:rsidRDefault="00752EE1">
            <w:pPr>
              <w:jc w:val="center"/>
            </w:pPr>
            <w:r>
              <w:rPr>
                <w:b/>
                <w:color w:val="FFFFFF"/>
                <w:sz w:val="17"/>
              </w:rPr>
              <w:t>CRITICAL</w:t>
            </w:r>
          </w:p>
        </w:tc>
        <w:tc>
          <w:tcPr>
            <w:tcW w:w="1071" w:type="dxa"/>
            <w:shd w:val="clear" w:color="auto" w:fill="FAFAFA"/>
            <w:tcMar>
              <w:top w:w="80" w:type="dxa"/>
              <w:left w:w="100" w:type="dxa"/>
              <w:bottom w:w="80" w:type="dxa"/>
              <w:right w:w="100" w:type="dxa"/>
            </w:tcMar>
            <w:vAlign w:val="center"/>
          </w:tcPr>
          <w:p w14:paraId="468284E8" w14:textId="77777777" w:rsidR="000A633D" w:rsidRDefault="00752EE1">
            <w:r>
              <w:rPr>
                <w:sz w:val="17"/>
              </w:rPr>
              <w:t>Search deployed bundle for fetch, XMLHttpRequest, /api/.</w:t>
            </w:r>
          </w:p>
        </w:tc>
        <w:tc>
          <w:tcPr>
            <w:tcW w:w="1071" w:type="dxa"/>
            <w:shd w:val="clear" w:color="auto" w:fill="FAFAFA"/>
            <w:tcMar>
              <w:top w:w="80" w:type="dxa"/>
              <w:left w:w="100" w:type="dxa"/>
              <w:bottom w:w="80" w:type="dxa"/>
              <w:right w:w="100" w:type="dxa"/>
            </w:tcMar>
            <w:vAlign w:val="center"/>
          </w:tcPr>
          <w:p w14:paraId="183184A3" w14:textId="77777777" w:rsidR="000A633D" w:rsidRDefault="00752EE1">
            <w:r>
              <w:rPr>
                <w:sz w:val="17"/>
              </w:rPr>
              <w:t>Frontend should call backend APIs.</w:t>
            </w:r>
          </w:p>
        </w:tc>
        <w:tc>
          <w:tcPr>
            <w:tcW w:w="1071" w:type="dxa"/>
            <w:shd w:val="clear" w:color="auto" w:fill="FAFAFA"/>
            <w:tcMar>
              <w:top w:w="80" w:type="dxa"/>
              <w:left w:w="100" w:type="dxa"/>
              <w:bottom w:w="80" w:type="dxa"/>
              <w:right w:w="100" w:type="dxa"/>
            </w:tcMar>
            <w:vAlign w:val="center"/>
          </w:tcPr>
          <w:p w14:paraId="3EBA1836" w14:textId="77777777" w:rsidR="000A633D" w:rsidRDefault="00752EE1">
            <w:r>
              <w:rPr>
                <w:sz w:val="17"/>
              </w:rPr>
              <w:t>No API call references found.</w:t>
            </w:r>
          </w:p>
        </w:tc>
        <w:tc>
          <w:tcPr>
            <w:tcW w:w="1071" w:type="dxa"/>
            <w:shd w:val="clear" w:color="auto" w:fill="FAFAFA"/>
            <w:tcMar>
              <w:top w:w="80" w:type="dxa"/>
              <w:left w:w="100" w:type="dxa"/>
              <w:bottom w:w="80" w:type="dxa"/>
              <w:right w:w="100" w:type="dxa"/>
            </w:tcMar>
            <w:vAlign w:val="center"/>
          </w:tcPr>
          <w:p w14:paraId="043FB5E6" w14:textId="77777777" w:rsidR="000A633D" w:rsidRDefault="00752EE1">
            <w:r>
              <w:rPr>
                <w:sz w:val="17"/>
              </w:rPr>
              <w:t>Create typed API client and replace mocks.</w:t>
            </w:r>
          </w:p>
        </w:tc>
      </w:tr>
      <w:tr w:rsidR="000A633D" w14:paraId="7FC5AB14" w14:textId="77777777">
        <w:trPr>
          <w:jc w:val="center"/>
        </w:trPr>
        <w:tc>
          <w:tcPr>
            <w:tcW w:w="1071" w:type="dxa"/>
            <w:tcMar>
              <w:top w:w="80" w:type="dxa"/>
              <w:left w:w="100" w:type="dxa"/>
              <w:bottom w:w="80" w:type="dxa"/>
              <w:right w:w="100" w:type="dxa"/>
            </w:tcMar>
            <w:vAlign w:val="center"/>
          </w:tcPr>
          <w:p w14:paraId="64DFA496" w14:textId="77777777" w:rsidR="000A633D" w:rsidRDefault="00752EE1">
            <w:r>
              <w:rPr>
                <w:sz w:val="17"/>
              </w:rPr>
              <w:t>FND-005</w:t>
            </w:r>
          </w:p>
        </w:tc>
        <w:tc>
          <w:tcPr>
            <w:tcW w:w="1071" w:type="dxa"/>
            <w:tcMar>
              <w:top w:w="80" w:type="dxa"/>
              <w:left w:w="100" w:type="dxa"/>
              <w:bottom w:w="80" w:type="dxa"/>
              <w:right w:w="100" w:type="dxa"/>
            </w:tcMar>
            <w:vAlign w:val="center"/>
          </w:tcPr>
          <w:p w14:paraId="72B9F48B" w14:textId="77777777" w:rsidR="000A633D" w:rsidRDefault="00752EE1">
            <w:r>
              <w:rPr>
                <w:sz w:val="17"/>
              </w:rPr>
              <w:t>Order Workflow</w:t>
            </w:r>
          </w:p>
        </w:tc>
        <w:tc>
          <w:tcPr>
            <w:tcW w:w="1071" w:type="dxa"/>
            <w:tcMar>
              <w:top w:w="80" w:type="dxa"/>
              <w:left w:w="100" w:type="dxa"/>
              <w:bottom w:w="80" w:type="dxa"/>
              <w:right w:w="100" w:type="dxa"/>
            </w:tcMar>
            <w:vAlign w:val="center"/>
          </w:tcPr>
          <w:p w14:paraId="62E76178" w14:textId="77777777" w:rsidR="000A633D" w:rsidRDefault="00752EE1">
            <w:r>
              <w:rPr>
                <w:sz w:val="17"/>
              </w:rPr>
              <w:t>Checkout/Driver/Partner</w:t>
            </w:r>
          </w:p>
        </w:tc>
        <w:tc>
          <w:tcPr>
            <w:tcW w:w="1071" w:type="dxa"/>
            <w:tcMar>
              <w:top w:w="80" w:type="dxa"/>
              <w:left w:w="100" w:type="dxa"/>
              <w:bottom w:w="80" w:type="dxa"/>
              <w:right w:w="100" w:type="dxa"/>
            </w:tcMar>
            <w:vAlign w:val="center"/>
          </w:tcPr>
          <w:p w14:paraId="619324DD" w14:textId="77777777" w:rsidR="000A633D" w:rsidRDefault="00752EE1">
            <w:r>
              <w:rPr>
                <w:sz w:val="17"/>
              </w:rPr>
              <w:t>All operational roles</w:t>
            </w:r>
          </w:p>
        </w:tc>
        <w:tc>
          <w:tcPr>
            <w:tcW w:w="1071" w:type="dxa"/>
            <w:shd w:val="clear" w:color="auto" w:fill="8B0000"/>
            <w:tcMar>
              <w:top w:w="80" w:type="dxa"/>
              <w:left w:w="100" w:type="dxa"/>
              <w:bottom w:w="80" w:type="dxa"/>
              <w:right w:w="100" w:type="dxa"/>
            </w:tcMar>
            <w:vAlign w:val="center"/>
          </w:tcPr>
          <w:p w14:paraId="64FA1E2E" w14:textId="77777777" w:rsidR="000A633D" w:rsidRDefault="00752EE1">
            <w:pPr>
              <w:jc w:val="center"/>
            </w:pPr>
            <w:r>
              <w:rPr>
                <w:b/>
                <w:color w:val="FFFFFF"/>
                <w:sz w:val="17"/>
              </w:rPr>
              <w:t>CRITICAL</w:t>
            </w:r>
          </w:p>
        </w:tc>
        <w:tc>
          <w:tcPr>
            <w:tcW w:w="1071" w:type="dxa"/>
            <w:tcMar>
              <w:top w:w="80" w:type="dxa"/>
              <w:left w:w="100" w:type="dxa"/>
              <w:bottom w:w="80" w:type="dxa"/>
              <w:right w:w="100" w:type="dxa"/>
            </w:tcMar>
            <w:vAlign w:val="center"/>
          </w:tcPr>
          <w:p w14:paraId="6A64BA21" w14:textId="77777777" w:rsidR="000A633D" w:rsidRDefault="00752EE1">
            <w:r>
              <w:rPr>
                <w:sz w:val="17"/>
              </w:rPr>
              <w:t>Place order or accept delivery.</w:t>
            </w:r>
          </w:p>
        </w:tc>
        <w:tc>
          <w:tcPr>
            <w:tcW w:w="1071" w:type="dxa"/>
            <w:tcMar>
              <w:top w:w="80" w:type="dxa"/>
              <w:left w:w="100" w:type="dxa"/>
              <w:bottom w:w="80" w:type="dxa"/>
              <w:right w:w="100" w:type="dxa"/>
            </w:tcMar>
            <w:vAlign w:val="center"/>
          </w:tcPr>
          <w:p w14:paraId="354561A6" w14:textId="77777777" w:rsidR="000A633D" w:rsidRDefault="00752EE1">
            <w:r>
              <w:rPr>
                <w:sz w:val="17"/>
              </w:rPr>
              <w:t>Order state should persist server-side.</w:t>
            </w:r>
          </w:p>
        </w:tc>
        <w:tc>
          <w:tcPr>
            <w:tcW w:w="1071" w:type="dxa"/>
            <w:tcMar>
              <w:top w:w="80" w:type="dxa"/>
              <w:left w:w="100" w:type="dxa"/>
              <w:bottom w:w="80" w:type="dxa"/>
              <w:right w:w="100" w:type="dxa"/>
            </w:tcMar>
            <w:vAlign w:val="center"/>
          </w:tcPr>
          <w:p w14:paraId="41BFF918" w14:textId="77777777" w:rsidR="000A633D" w:rsidRDefault="00752EE1">
            <w:r>
              <w:rPr>
                <w:sz w:val="17"/>
              </w:rPr>
              <w:t>State changes are local only.</w:t>
            </w:r>
          </w:p>
        </w:tc>
        <w:tc>
          <w:tcPr>
            <w:tcW w:w="1071" w:type="dxa"/>
            <w:tcMar>
              <w:top w:w="80" w:type="dxa"/>
              <w:left w:w="100" w:type="dxa"/>
              <w:bottom w:w="80" w:type="dxa"/>
              <w:right w:w="100" w:type="dxa"/>
            </w:tcMar>
            <w:vAlign w:val="center"/>
          </w:tcPr>
          <w:p w14:paraId="7CC3D4BF" w14:textId="77777777" w:rsidR="000A633D" w:rsidRDefault="00752EE1">
            <w:r>
              <w:rPr>
                <w:sz w:val="17"/>
              </w:rPr>
              <w:t>Build complete order domain APIs.</w:t>
            </w:r>
          </w:p>
        </w:tc>
      </w:tr>
      <w:tr w:rsidR="000A633D" w14:paraId="5A780396" w14:textId="77777777">
        <w:trPr>
          <w:jc w:val="center"/>
        </w:trPr>
        <w:tc>
          <w:tcPr>
            <w:tcW w:w="1071" w:type="dxa"/>
            <w:shd w:val="clear" w:color="auto" w:fill="FAFAFA"/>
            <w:tcMar>
              <w:top w:w="80" w:type="dxa"/>
              <w:left w:w="100" w:type="dxa"/>
              <w:bottom w:w="80" w:type="dxa"/>
              <w:right w:w="100" w:type="dxa"/>
            </w:tcMar>
            <w:vAlign w:val="center"/>
          </w:tcPr>
          <w:p w14:paraId="5D411CAB" w14:textId="77777777" w:rsidR="000A633D" w:rsidRDefault="00752EE1">
            <w:r>
              <w:rPr>
                <w:sz w:val="17"/>
              </w:rPr>
              <w:t>FND-006</w:t>
            </w:r>
          </w:p>
        </w:tc>
        <w:tc>
          <w:tcPr>
            <w:tcW w:w="1071" w:type="dxa"/>
            <w:shd w:val="clear" w:color="auto" w:fill="FAFAFA"/>
            <w:tcMar>
              <w:top w:w="80" w:type="dxa"/>
              <w:left w:w="100" w:type="dxa"/>
              <w:bottom w:w="80" w:type="dxa"/>
              <w:right w:w="100" w:type="dxa"/>
            </w:tcMar>
            <w:vAlign w:val="center"/>
          </w:tcPr>
          <w:p w14:paraId="25F5B672" w14:textId="77777777" w:rsidR="000A633D" w:rsidRDefault="00752EE1">
            <w:r>
              <w:rPr>
                <w:sz w:val="17"/>
              </w:rPr>
              <w:t>Admin Data</w:t>
            </w:r>
          </w:p>
        </w:tc>
        <w:tc>
          <w:tcPr>
            <w:tcW w:w="1071" w:type="dxa"/>
            <w:shd w:val="clear" w:color="auto" w:fill="FAFAFA"/>
            <w:tcMar>
              <w:top w:w="80" w:type="dxa"/>
              <w:left w:w="100" w:type="dxa"/>
              <w:bottom w:w="80" w:type="dxa"/>
              <w:right w:w="100" w:type="dxa"/>
            </w:tcMar>
            <w:vAlign w:val="center"/>
          </w:tcPr>
          <w:p w14:paraId="5E650396" w14:textId="77777777" w:rsidR="000A633D" w:rsidRDefault="00752EE1">
            <w:r>
              <w:rPr>
                <w:sz w:val="17"/>
              </w:rPr>
              <w:t>/admin/dashboard</w:t>
            </w:r>
          </w:p>
        </w:tc>
        <w:tc>
          <w:tcPr>
            <w:tcW w:w="1071" w:type="dxa"/>
            <w:shd w:val="clear" w:color="auto" w:fill="FAFAFA"/>
            <w:tcMar>
              <w:top w:w="80" w:type="dxa"/>
              <w:left w:w="100" w:type="dxa"/>
              <w:bottom w:w="80" w:type="dxa"/>
              <w:right w:w="100" w:type="dxa"/>
            </w:tcMar>
            <w:vAlign w:val="center"/>
          </w:tcPr>
          <w:p w14:paraId="644778F7" w14:textId="77777777" w:rsidR="000A633D" w:rsidRDefault="00752EE1">
            <w:r>
              <w:rPr>
                <w:sz w:val="17"/>
              </w:rPr>
              <w:t>Admin</w:t>
            </w:r>
          </w:p>
        </w:tc>
        <w:tc>
          <w:tcPr>
            <w:tcW w:w="1071" w:type="dxa"/>
            <w:shd w:val="clear" w:color="auto" w:fill="F4B183"/>
            <w:tcMar>
              <w:top w:w="80" w:type="dxa"/>
              <w:left w:w="100" w:type="dxa"/>
              <w:bottom w:w="80" w:type="dxa"/>
              <w:right w:w="100" w:type="dxa"/>
            </w:tcMar>
            <w:vAlign w:val="center"/>
          </w:tcPr>
          <w:p w14:paraId="24F89604" w14:textId="77777777" w:rsidR="000A633D" w:rsidRDefault="00752EE1">
            <w:pPr>
              <w:jc w:val="center"/>
            </w:pPr>
            <w:r>
              <w:rPr>
                <w:b/>
                <w:color w:val="000000"/>
                <w:sz w:val="17"/>
              </w:rPr>
              <w:t>HIGH</w:t>
            </w:r>
          </w:p>
        </w:tc>
        <w:tc>
          <w:tcPr>
            <w:tcW w:w="1071" w:type="dxa"/>
            <w:shd w:val="clear" w:color="auto" w:fill="FAFAFA"/>
            <w:tcMar>
              <w:top w:w="80" w:type="dxa"/>
              <w:left w:w="100" w:type="dxa"/>
              <w:bottom w:w="80" w:type="dxa"/>
              <w:right w:w="100" w:type="dxa"/>
            </w:tcMar>
            <w:vAlign w:val="center"/>
          </w:tcPr>
          <w:p w14:paraId="6F9FDBB6" w14:textId="77777777" w:rsidR="000A633D" w:rsidRDefault="00752EE1">
            <w:r>
              <w:rPr>
                <w:sz w:val="17"/>
              </w:rPr>
              <w:t>Approve restaurant/driver or toggle user.</w:t>
            </w:r>
          </w:p>
        </w:tc>
        <w:tc>
          <w:tcPr>
            <w:tcW w:w="1071" w:type="dxa"/>
            <w:shd w:val="clear" w:color="auto" w:fill="FAFAFA"/>
            <w:tcMar>
              <w:top w:w="80" w:type="dxa"/>
              <w:left w:w="100" w:type="dxa"/>
              <w:bottom w:w="80" w:type="dxa"/>
              <w:right w:w="100" w:type="dxa"/>
            </w:tcMar>
            <w:vAlign w:val="center"/>
          </w:tcPr>
          <w:p w14:paraId="62BCC129" w14:textId="77777777" w:rsidR="000A633D" w:rsidRDefault="00752EE1">
            <w:r>
              <w:rPr>
                <w:sz w:val="17"/>
              </w:rPr>
              <w:t>Server state should change.</w:t>
            </w:r>
          </w:p>
        </w:tc>
        <w:tc>
          <w:tcPr>
            <w:tcW w:w="1071" w:type="dxa"/>
            <w:shd w:val="clear" w:color="auto" w:fill="FAFAFA"/>
            <w:tcMar>
              <w:top w:w="80" w:type="dxa"/>
              <w:left w:w="100" w:type="dxa"/>
              <w:bottom w:w="80" w:type="dxa"/>
              <w:right w:w="100" w:type="dxa"/>
            </w:tcMar>
            <w:vAlign w:val="center"/>
          </w:tcPr>
          <w:p w14:paraId="7E4B3F65" w14:textId="77777777" w:rsidR="000A633D" w:rsidRDefault="00752EE1">
            <w:r>
              <w:rPr>
                <w:sz w:val="17"/>
              </w:rPr>
              <w:t>Mock arrays mutate only in browser memory.</w:t>
            </w:r>
          </w:p>
        </w:tc>
        <w:tc>
          <w:tcPr>
            <w:tcW w:w="1071" w:type="dxa"/>
            <w:shd w:val="clear" w:color="auto" w:fill="FAFAFA"/>
            <w:tcMar>
              <w:top w:w="80" w:type="dxa"/>
              <w:left w:w="100" w:type="dxa"/>
              <w:bottom w:w="80" w:type="dxa"/>
              <w:right w:w="100" w:type="dxa"/>
            </w:tcMar>
            <w:vAlign w:val="center"/>
          </w:tcPr>
          <w:p w14:paraId="27CC0F69" w14:textId="77777777" w:rsidR="000A633D" w:rsidRDefault="00752EE1">
            <w:r>
              <w:rPr>
                <w:sz w:val="17"/>
              </w:rPr>
              <w:t>Connect admin dashboard to APIs.</w:t>
            </w:r>
          </w:p>
        </w:tc>
      </w:tr>
      <w:tr w:rsidR="000A633D" w14:paraId="5EE175F4" w14:textId="77777777">
        <w:trPr>
          <w:jc w:val="center"/>
        </w:trPr>
        <w:tc>
          <w:tcPr>
            <w:tcW w:w="1071" w:type="dxa"/>
            <w:tcMar>
              <w:top w:w="80" w:type="dxa"/>
              <w:left w:w="100" w:type="dxa"/>
              <w:bottom w:w="80" w:type="dxa"/>
              <w:right w:w="100" w:type="dxa"/>
            </w:tcMar>
            <w:vAlign w:val="center"/>
          </w:tcPr>
          <w:p w14:paraId="492E8688" w14:textId="77777777" w:rsidR="000A633D" w:rsidRDefault="00752EE1">
            <w:r>
              <w:rPr>
                <w:sz w:val="17"/>
              </w:rPr>
              <w:t>FND-007</w:t>
            </w:r>
          </w:p>
        </w:tc>
        <w:tc>
          <w:tcPr>
            <w:tcW w:w="1071" w:type="dxa"/>
            <w:tcMar>
              <w:top w:w="80" w:type="dxa"/>
              <w:left w:w="100" w:type="dxa"/>
              <w:bottom w:w="80" w:type="dxa"/>
              <w:right w:w="100" w:type="dxa"/>
            </w:tcMar>
            <w:vAlign w:val="center"/>
          </w:tcPr>
          <w:p w14:paraId="18EBDE9C" w14:textId="77777777" w:rsidR="000A633D" w:rsidRDefault="00752EE1">
            <w:r>
              <w:rPr>
                <w:sz w:val="17"/>
              </w:rPr>
              <w:t>Role Contract</w:t>
            </w:r>
          </w:p>
        </w:tc>
        <w:tc>
          <w:tcPr>
            <w:tcW w:w="1071" w:type="dxa"/>
            <w:tcMar>
              <w:top w:w="80" w:type="dxa"/>
              <w:left w:w="100" w:type="dxa"/>
              <w:bottom w:w="80" w:type="dxa"/>
              <w:right w:w="100" w:type="dxa"/>
            </w:tcMar>
            <w:vAlign w:val="center"/>
          </w:tcPr>
          <w:p w14:paraId="2BC7B9ED" w14:textId="77777777" w:rsidR="000A633D" w:rsidRDefault="00752EE1">
            <w:r>
              <w:rPr>
                <w:sz w:val="17"/>
              </w:rPr>
              <w:t>Frontend/backend</w:t>
            </w:r>
          </w:p>
        </w:tc>
        <w:tc>
          <w:tcPr>
            <w:tcW w:w="1071" w:type="dxa"/>
            <w:tcMar>
              <w:top w:w="80" w:type="dxa"/>
              <w:left w:w="100" w:type="dxa"/>
              <w:bottom w:w="80" w:type="dxa"/>
              <w:right w:w="100" w:type="dxa"/>
            </w:tcMar>
            <w:vAlign w:val="center"/>
          </w:tcPr>
          <w:p w14:paraId="283475DE" w14:textId="77777777" w:rsidR="000A633D" w:rsidRDefault="00752EE1">
            <w:r>
              <w:rPr>
                <w:sz w:val="17"/>
              </w:rPr>
              <w:t>Partner/User</w:t>
            </w:r>
          </w:p>
        </w:tc>
        <w:tc>
          <w:tcPr>
            <w:tcW w:w="1071" w:type="dxa"/>
            <w:shd w:val="clear" w:color="auto" w:fill="F4B183"/>
            <w:tcMar>
              <w:top w:w="80" w:type="dxa"/>
              <w:left w:w="100" w:type="dxa"/>
              <w:bottom w:w="80" w:type="dxa"/>
              <w:right w:w="100" w:type="dxa"/>
            </w:tcMar>
            <w:vAlign w:val="center"/>
          </w:tcPr>
          <w:p w14:paraId="7F9A8509" w14:textId="77777777" w:rsidR="000A633D" w:rsidRDefault="00752EE1">
            <w:pPr>
              <w:jc w:val="center"/>
            </w:pPr>
            <w:r>
              <w:rPr>
                <w:b/>
                <w:color w:val="000000"/>
                <w:sz w:val="17"/>
              </w:rPr>
              <w:t>HIGH</w:t>
            </w:r>
          </w:p>
        </w:tc>
        <w:tc>
          <w:tcPr>
            <w:tcW w:w="1071" w:type="dxa"/>
            <w:tcMar>
              <w:top w:w="80" w:type="dxa"/>
              <w:left w:w="100" w:type="dxa"/>
              <w:bottom w:w="80" w:type="dxa"/>
              <w:right w:w="100" w:type="dxa"/>
            </w:tcMar>
            <w:vAlign w:val="center"/>
          </w:tcPr>
          <w:p w14:paraId="65EE9DBB" w14:textId="77777777" w:rsidR="000A633D" w:rsidRDefault="00752EE1">
            <w:r>
              <w:rPr>
                <w:sz w:val="17"/>
              </w:rPr>
              <w:t>Compare frontend roles with backend roles.</w:t>
            </w:r>
          </w:p>
        </w:tc>
        <w:tc>
          <w:tcPr>
            <w:tcW w:w="1071" w:type="dxa"/>
            <w:tcMar>
              <w:top w:w="80" w:type="dxa"/>
              <w:left w:w="100" w:type="dxa"/>
              <w:bottom w:w="80" w:type="dxa"/>
              <w:right w:w="100" w:type="dxa"/>
            </w:tcMar>
            <w:vAlign w:val="center"/>
          </w:tcPr>
          <w:p w14:paraId="0E260BB1" w14:textId="77777777" w:rsidR="000A633D" w:rsidRDefault="00752EE1">
            <w:r>
              <w:rPr>
                <w:sz w:val="17"/>
              </w:rPr>
              <w:t>Roles should match exactly.</w:t>
            </w:r>
          </w:p>
        </w:tc>
        <w:tc>
          <w:tcPr>
            <w:tcW w:w="1071" w:type="dxa"/>
            <w:tcMar>
              <w:top w:w="80" w:type="dxa"/>
              <w:left w:w="100" w:type="dxa"/>
              <w:bottom w:w="80" w:type="dxa"/>
              <w:right w:w="100" w:type="dxa"/>
            </w:tcMar>
            <w:vAlign w:val="center"/>
          </w:tcPr>
          <w:p w14:paraId="649B4955" w14:textId="77777777" w:rsidR="000A633D" w:rsidRDefault="00752EE1">
            <w:r>
              <w:rPr>
                <w:sz w:val="17"/>
              </w:rPr>
              <w:t>Frontend uses partner/user; backend uses restaurant_owner/customer.</w:t>
            </w:r>
          </w:p>
        </w:tc>
        <w:tc>
          <w:tcPr>
            <w:tcW w:w="1071" w:type="dxa"/>
            <w:tcMar>
              <w:top w:w="80" w:type="dxa"/>
              <w:left w:w="100" w:type="dxa"/>
              <w:bottom w:w="80" w:type="dxa"/>
              <w:right w:w="100" w:type="dxa"/>
            </w:tcMar>
            <w:vAlign w:val="center"/>
          </w:tcPr>
          <w:p w14:paraId="34593F63" w14:textId="77777777" w:rsidR="000A633D" w:rsidRDefault="00752EE1">
            <w:r>
              <w:rPr>
                <w:sz w:val="17"/>
              </w:rPr>
              <w:t>Normalize role enum and route guards.</w:t>
            </w:r>
          </w:p>
        </w:tc>
      </w:tr>
      <w:tr w:rsidR="000A633D" w14:paraId="643A0755" w14:textId="77777777">
        <w:trPr>
          <w:jc w:val="center"/>
        </w:trPr>
        <w:tc>
          <w:tcPr>
            <w:tcW w:w="1071" w:type="dxa"/>
            <w:shd w:val="clear" w:color="auto" w:fill="FAFAFA"/>
            <w:tcMar>
              <w:top w:w="80" w:type="dxa"/>
              <w:left w:w="100" w:type="dxa"/>
              <w:bottom w:w="80" w:type="dxa"/>
              <w:right w:w="100" w:type="dxa"/>
            </w:tcMar>
            <w:vAlign w:val="center"/>
          </w:tcPr>
          <w:p w14:paraId="0A770C4D" w14:textId="77777777" w:rsidR="000A633D" w:rsidRDefault="00752EE1">
            <w:r>
              <w:rPr>
                <w:sz w:val="17"/>
              </w:rPr>
              <w:t>FND-008</w:t>
            </w:r>
          </w:p>
        </w:tc>
        <w:tc>
          <w:tcPr>
            <w:tcW w:w="1071" w:type="dxa"/>
            <w:shd w:val="clear" w:color="auto" w:fill="FAFAFA"/>
            <w:tcMar>
              <w:top w:w="80" w:type="dxa"/>
              <w:left w:w="100" w:type="dxa"/>
              <w:bottom w:w="80" w:type="dxa"/>
              <w:right w:w="100" w:type="dxa"/>
            </w:tcMar>
            <w:vAlign w:val="center"/>
          </w:tcPr>
          <w:p w14:paraId="141FA6B7" w14:textId="77777777" w:rsidR="000A633D" w:rsidRDefault="00752EE1">
            <w:r>
              <w:rPr>
                <w:sz w:val="17"/>
              </w:rPr>
              <w:t>Production Config</w:t>
            </w:r>
          </w:p>
        </w:tc>
        <w:tc>
          <w:tcPr>
            <w:tcW w:w="1071" w:type="dxa"/>
            <w:shd w:val="clear" w:color="auto" w:fill="FAFAFA"/>
            <w:tcMar>
              <w:top w:w="80" w:type="dxa"/>
              <w:left w:w="100" w:type="dxa"/>
              <w:bottom w:w="80" w:type="dxa"/>
              <w:right w:w="100" w:type="dxa"/>
            </w:tcMar>
            <w:vAlign w:val="center"/>
          </w:tcPr>
          <w:p w14:paraId="1D4B6B90" w14:textId="77777777" w:rsidR="000A633D" w:rsidRDefault="00752EE1">
            <w:r>
              <w:rPr>
                <w:sz w:val="17"/>
              </w:rPr>
              <w:t>backend/core/settings.py</w:t>
            </w:r>
          </w:p>
        </w:tc>
        <w:tc>
          <w:tcPr>
            <w:tcW w:w="1071" w:type="dxa"/>
            <w:shd w:val="clear" w:color="auto" w:fill="FAFAFA"/>
            <w:tcMar>
              <w:top w:w="80" w:type="dxa"/>
              <w:left w:w="100" w:type="dxa"/>
              <w:bottom w:w="80" w:type="dxa"/>
              <w:right w:w="100" w:type="dxa"/>
            </w:tcMar>
            <w:vAlign w:val="center"/>
          </w:tcPr>
          <w:p w14:paraId="716A25D0" w14:textId="77777777" w:rsidR="000A633D" w:rsidRDefault="00752EE1">
            <w:r>
              <w:rPr>
                <w:sz w:val="17"/>
              </w:rPr>
              <w:t>All</w:t>
            </w:r>
          </w:p>
        </w:tc>
        <w:tc>
          <w:tcPr>
            <w:tcW w:w="1071" w:type="dxa"/>
            <w:shd w:val="clear" w:color="auto" w:fill="F4B183"/>
            <w:tcMar>
              <w:top w:w="80" w:type="dxa"/>
              <w:left w:w="100" w:type="dxa"/>
              <w:bottom w:w="80" w:type="dxa"/>
              <w:right w:w="100" w:type="dxa"/>
            </w:tcMar>
            <w:vAlign w:val="center"/>
          </w:tcPr>
          <w:p w14:paraId="103986BD" w14:textId="77777777" w:rsidR="000A633D" w:rsidRDefault="00752EE1">
            <w:pPr>
              <w:jc w:val="center"/>
            </w:pPr>
            <w:r>
              <w:rPr>
                <w:b/>
                <w:color w:val="000000"/>
                <w:sz w:val="17"/>
              </w:rPr>
              <w:t>HIGH</w:t>
            </w:r>
          </w:p>
        </w:tc>
        <w:tc>
          <w:tcPr>
            <w:tcW w:w="1071" w:type="dxa"/>
            <w:shd w:val="clear" w:color="auto" w:fill="FAFAFA"/>
            <w:tcMar>
              <w:top w:w="80" w:type="dxa"/>
              <w:left w:w="100" w:type="dxa"/>
              <w:bottom w:w="80" w:type="dxa"/>
              <w:right w:w="100" w:type="dxa"/>
            </w:tcMar>
            <w:vAlign w:val="center"/>
          </w:tcPr>
          <w:p w14:paraId="09F2C2FA" w14:textId="77777777" w:rsidR="000A633D" w:rsidRDefault="00752EE1">
            <w:r>
              <w:rPr>
                <w:sz w:val="17"/>
              </w:rPr>
              <w:t>Review settings.</w:t>
            </w:r>
          </w:p>
        </w:tc>
        <w:tc>
          <w:tcPr>
            <w:tcW w:w="1071" w:type="dxa"/>
            <w:shd w:val="clear" w:color="auto" w:fill="FAFAFA"/>
            <w:tcMar>
              <w:top w:w="80" w:type="dxa"/>
              <w:left w:w="100" w:type="dxa"/>
              <w:bottom w:w="80" w:type="dxa"/>
              <w:right w:w="100" w:type="dxa"/>
            </w:tcMar>
            <w:vAlign w:val="center"/>
          </w:tcPr>
          <w:p w14:paraId="412E9AC8" w14:textId="77777777" w:rsidR="000A633D" w:rsidRDefault="00752EE1">
            <w:r>
              <w:rPr>
                <w:sz w:val="17"/>
              </w:rPr>
              <w:t>Production hosts and origins should be configured.</w:t>
            </w:r>
          </w:p>
        </w:tc>
        <w:tc>
          <w:tcPr>
            <w:tcW w:w="1071" w:type="dxa"/>
            <w:shd w:val="clear" w:color="auto" w:fill="FAFAFA"/>
            <w:tcMar>
              <w:top w:w="80" w:type="dxa"/>
              <w:left w:w="100" w:type="dxa"/>
              <w:bottom w:w="80" w:type="dxa"/>
              <w:right w:w="100" w:type="dxa"/>
            </w:tcMar>
            <w:vAlign w:val="center"/>
          </w:tcPr>
          <w:p w14:paraId="33F4B9B5" w14:textId="77777777" w:rsidR="000A633D" w:rsidRDefault="00752EE1">
            <w:r>
              <w:rPr>
                <w:sz w:val="17"/>
              </w:rPr>
              <w:t>ALLOWED_HOSTS empty; CORS only localhost in source.</w:t>
            </w:r>
          </w:p>
        </w:tc>
        <w:tc>
          <w:tcPr>
            <w:tcW w:w="1071" w:type="dxa"/>
            <w:shd w:val="clear" w:color="auto" w:fill="FAFAFA"/>
            <w:tcMar>
              <w:top w:w="80" w:type="dxa"/>
              <w:left w:w="100" w:type="dxa"/>
              <w:bottom w:w="80" w:type="dxa"/>
              <w:right w:w="100" w:type="dxa"/>
            </w:tcMar>
            <w:vAlign w:val="center"/>
          </w:tcPr>
          <w:p w14:paraId="4E85206E" w14:textId="77777777" w:rsidR="000A633D" w:rsidRDefault="00752EE1">
            <w:r>
              <w:rPr>
                <w:sz w:val="17"/>
              </w:rPr>
              <w:t>Use environment-specific deployment settings.</w:t>
            </w:r>
          </w:p>
        </w:tc>
      </w:tr>
      <w:tr w:rsidR="000A633D" w14:paraId="21044AA3" w14:textId="77777777">
        <w:trPr>
          <w:jc w:val="center"/>
        </w:trPr>
        <w:tc>
          <w:tcPr>
            <w:tcW w:w="1071" w:type="dxa"/>
            <w:tcMar>
              <w:top w:w="80" w:type="dxa"/>
              <w:left w:w="100" w:type="dxa"/>
              <w:bottom w:w="80" w:type="dxa"/>
              <w:right w:w="100" w:type="dxa"/>
            </w:tcMar>
            <w:vAlign w:val="center"/>
          </w:tcPr>
          <w:p w14:paraId="21382CE2" w14:textId="77777777" w:rsidR="000A633D" w:rsidRDefault="00752EE1">
            <w:r>
              <w:rPr>
                <w:sz w:val="17"/>
              </w:rPr>
              <w:lastRenderedPageBreak/>
              <w:t>FND-009</w:t>
            </w:r>
          </w:p>
        </w:tc>
        <w:tc>
          <w:tcPr>
            <w:tcW w:w="1071" w:type="dxa"/>
            <w:tcMar>
              <w:top w:w="80" w:type="dxa"/>
              <w:left w:w="100" w:type="dxa"/>
              <w:bottom w:w="80" w:type="dxa"/>
              <w:right w:w="100" w:type="dxa"/>
            </w:tcMar>
            <w:vAlign w:val="center"/>
          </w:tcPr>
          <w:p w14:paraId="031EAE40" w14:textId="77777777" w:rsidR="000A633D" w:rsidRDefault="00752EE1">
            <w:r>
              <w:rPr>
                <w:sz w:val="17"/>
              </w:rPr>
              <w:t>Security Headers</w:t>
            </w:r>
          </w:p>
        </w:tc>
        <w:tc>
          <w:tcPr>
            <w:tcW w:w="1071" w:type="dxa"/>
            <w:tcMar>
              <w:top w:w="80" w:type="dxa"/>
              <w:left w:w="100" w:type="dxa"/>
              <w:bottom w:w="80" w:type="dxa"/>
              <w:right w:w="100" w:type="dxa"/>
            </w:tcMar>
            <w:vAlign w:val="center"/>
          </w:tcPr>
          <w:p w14:paraId="4B0F800D" w14:textId="77777777" w:rsidR="000A633D" w:rsidRDefault="00752EE1">
            <w:r>
              <w:rPr>
                <w:sz w:val="17"/>
              </w:rPr>
              <w:t>Live root</w:t>
            </w:r>
          </w:p>
        </w:tc>
        <w:tc>
          <w:tcPr>
            <w:tcW w:w="1071" w:type="dxa"/>
            <w:tcMar>
              <w:top w:w="80" w:type="dxa"/>
              <w:left w:w="100" w:type="dxa"/>
              <w:bottom w:w="80" w:type="dxa"/>
              <w:right w:w="100" w:type="dxa"/>
            </w:tcMar>
            <w:vAlign w:val="center"/>
          </w:tcPr>
          <w:p w14:paraId="2CB05269" w14:textId="77777777" w:rsidR="000A633D" w:rsidRDefault="00752EE1">
            <w:r>
              <w:rPr>
                <w:sz w:val="17"/>
              </w:rPr>
              <w:t>All</w:t>
            </w:r>
          </w:p>
        </w:tc>
        <w:tc>
          <w:tcPr>
            <w:tcW w:w="1071" w:type="dxa"/>
            <w:shd w:val="clear" w:color="auto" w:fill="FFF2CC"/>
            <w:tcMar>
              <w:top w:w="80" w:type="dxa"/>
              <w:left w:w="100" w:type="dxa"/>
              <w:bottom w:w="80" w:type="dxa"/>
              <w:right w:w="100" w:type="dxa"/>
            </w:tcMar>
            <w:vAlign w:val="center"/>
          </w:tcPr>
          <w:p w14:paraId="03564EE7" w14:textId="77777777" w:rsidR="000A633D" w:rsidRDefault="00752EE1">
            <w:pPr>
              <w:jc w:val="center"/>
            </w:pPr>
            <w:r>
              <w:rPr>
                <w:b/>
                <w:color w:val="000000"/>
                <w:sz w:val="17"/>
              </w:rPr>
              <w:t>MEDIUM</w:t>
            </w:r>
          </w:p>
        </w:tc>
        <w:tc>
          <w:tcPr>
            <w:tcW w:w="1071" w:type="dxa"/>
            <w:tcMar>
              <w:top w:w="80" w:type="dxa"/>
              <w:left w:w="100" w:type="dxa"/>
              <w:bottom w:w="80" w:type="dxa"/>
              <w:right w:w="100" w:type="dxa"/>
            </w:tcMar>
            <w:vAlign w:val="center"/>
          </w:tcPr>
          <w:p w14:paraId="211DB5B5" w14:textId="77777777" w:rsidR="000A633D" w:rsidRDefault="00752EE1">
            <w:r>
              <w:rPr>
                <w:sz w:val="17"/>
              </w:rPr>
              <w:t>Inspect headers.</w:t>
            </w:r>
          </w:p>
        </w:tc>
        <w:tc>
          <w:tcPr>
            <w:tcW w:w="1071" w:type="dxa"/>
            <w:tcMar>
              <w:top w:w="80" w:type="dxa"/>
              <w:left w:w="100" w:type="dxa"/>
              <w:bottom w:w="80" w:type="dxa"/>
              <w:right w:w="100" w:type="dxa"/>
            </w:tcMar>
            <w:vAlign w:val="center"/>
          </w:tcPr>
          <w:p w14:paraId="0BD0A6AA" w14:textId="77777777" w:rsidR="000A633D" w:rsidRDefault="00752EE1">
            <w:r>
              <w:rPr>
                <w:sz w:val="17"/>
              </w:rPr>
              <w:t>Standard hardening headers should exist.</w:t>
            </w:r>
          </w:p>
        </w:tc>
        <w:tc>
          <w:tcPr>
            <w:tcW w:w="1071" w:type="dxa"/>
            <w:tcMar>
              <w:top w:w="80" w:type="dxa"/>
              <w:left w:w="100" w:type="dxa"/>
              <w:bottom w:w="80" w:type="dxa"/>
              <w:right w:w="100" w:type="dxa"/>
            </w:tcMar>
            <w:vAlign w:val="center"/>
          </w:tcPr>
          <w:p w14:paraId="5E968D4A" w14:textId="77777777" w:rsidR="000A633D" w:rsidRDefault="00752EE1">
            <w:r>
              <w:rPr>
                <w:sz w:val="17"/>
              </w:rPr>
              <w:t>CSP, X-Frame-Options, X-Content-Type-Options, Referrer-Policy, Permissions-Policy missing.</w:t>
            </w:r>
          </w:p>
        </w:tc>
        <w:tc>
          <w:tcPr>
            <w:tcW w:w="1071" w:type="dxa"/>
            <w:tcMar>
              <w:top w:w="80" w:type="dxa"/>
              <w:left w:w="100" w:type="dxa"/>
              <w:bottom w:w="80" w:type="dxa"/>
              <w:right w:w="100" w:type="dxa"/>
            </w:tcMar>
            <w:vAlign w:val="center"/>
          </w:tcPr>
          <w:p w14:paraId="50B73F4D" w14:textId="77777777" w:rsidR="000A633D" w:rsidRDefault="00752EE1">
            <w:r>
              <w:rPr>
                <w:sz w:val="17"/>
              </w:rPr>
              <w:t>Configure headers at Vercel/backend.</w:t>
            </w:r>
          </w:p>
        </w:tc>
      </w:tr>
      <w:tr w:rsidR="000A633D" w14:paraId="6F9CEB80" w14:textId="77777777">
        <w:trPr>
          <w:jc w:val="center"/>
        </w:trPr>
        <w:tc>
          <w:tcPr>
            <w:tcW w:w="1071" w:type="dxa"/>
            <w:shd w:val="clear" w:color="auto" w:fill="FAFAFA"/>
            <w:tcMar>
              <w:top w:w="80" w:type="dxa"/>
              <w:left w:w="100" w:type="dxa"/>
              <w:bottom w:w="80" w:type="dxa"/>
              <w:right w:w="100" w:type="dxa"/>
            </w:tcMar>
            <w:vAlign w:val="center"/>
          </w:tcPr>
          <w:p w14:paraId="3CB004A4" w14:textId="77777777" w:rsidR="000A633D" w:rsidRDefault="00752EE1">
            <w:r>
              <w:rPr>
                <w:sz w:val="17"/>
              </w:rPr>
              <w:t>FND-010</w:t>
            </w:r>
          </w:p>
        </w:tc>
        <w:tc>
          <w:tcPr>
            <w:tcW w:w="1071" w:type="dxa"/>
            <w:shd w:val="clear" w:color="auto" w:fill="FAFAFA"/>
            <w:tcMar>
              <w:top w:w="80" w:type="dxa"/>
              <w:left w:w="100" w:type="dxa"/>
              <w:bottom w:w="80" w:type="dxa"/>
              <w:right w:w="100" w:type="dxa"/>
            </w:tcMar>
            <w:vAlign w:val="center"/>
          </w:tcPr>
          <w:p w14:paraId="47AECE9C" w14:textId="77777777" w:rsidR="000A633D" w:rsidRDefault="00752EE1">
            <w:r>
              <w:rPr>
                <w:sz w:val="17"/>
              </w:rPr>
              <w:t>Frontend QA</w:t>
            </w:r>
          </w:p>
        </w:tc>
        <w:tc>
          <w:tcPr>
            <w:tcW w:w="1071" w:type="dxa"/>
            <w:shd w:val="clear" w:color="auto" w:fill="FAFAFA"/>
            <w:tcMar>
              <w:top w:w="80" w:type="dxa"/>
              <w:left w:w="100" w:type="dxa"/>
              <w:bottom w:w="80" w:type="dxa"/>
              <w:right w:w="100" w:type="dxa"/>
            </w:tcMar>
            <w:vAlign w:val="center"/>
          </w:tcPr>
          <w:p w14:paraId="18391802" w14:textId="77777777" w:rsidR="000A633D" w:rsidRDefault="00752EE1">
            <w:r>
              <w:rPr>
                <w:sz w:val="17"/>
              </w:rPr>
              <w:t>Responsive pages</w:t>
            </w:r>
          </w:p>
        </w:tc>
        <w:tc>
          <w:tcPr>
            <w:tcW w:w="1071" w:type="dxa"/>
            <w:shd w:val="clear" w:color="auto" w:fill="FAFAFA"/>
            <w:tcMar>
              <w:top w:w="80" w:type="dxa"/>
              <w:left w:w="100" w:type="dxa"/>
              <w:bottom w:w="80" w:type="dxa"/>
              <w:right w:w="100" w:type="dxa"/>
            </w:tcMar>
            <w:vAlign w:val="center"/>
          </w:tcPr>
          <w:p w14:paraId="615AB654" w14:textId="77777777" w:rsidR="000A633D" w:rsidRDefault="00752EE1">
            <w:r>
              <w:rPr>
                <w:sz w:val="17"/>
              </w:rPr>
              <w:t>All</w:t>
            </w:r>
          </w:p>
        </w:tc>
        <w:tc>
          <w:tcPr>
            <w:tcW w:w="1071" w:type="dxa"/>
            <w:shd w:val="clear" w:color="auto" w:fill="FFF2CC"/>
            <w:tcMar>
              <w:top w:w="80" w:type="dxa"/>
              <w:left w:w="100" w:type="dxa"/>
              <w:bottom w:w="80" w:type="dxa"/>
              <w:right w:w="100" w:type="dxa"/>
            </w:tcMar>
            <w:vAlign w:val="center"/>
          </w:tcPr>
          <w:p w14:paraId="701197CB" w14:textId="77777777" w:rsidR="000A633D" w:rsidRDefault="00752EE1">
            <w:pPr>
              <w:jc w:val="center"/>
            </w:pPr>
            <w:r>
              <w:rPr>
                <w:b/>
                <w:color w:val="000000"/>
                <w:sz w:val="17"/>
              </w:rPr>
              <w:t>MEDIUM</w:t>
            </w:r>
          </w:p>
        </w:tc>
        <w:tc>
          <w:tcPr>
            <w:tcW w:w="1071" w:type="dxa"/>
            <w:shd w:val="clear" w:color="auto" w:fill="FAFAFA"/>
            <w:tcMar>
              <w:top w:w="80" w:type="dxa"/>
              <w:left w:w="100" w:type="dxa"/>
              <w:bottom w:w="80" w:type="dxa"/>
              <w:right w:w="100" w:type="dxa"/>
            </w:tcMar>
            <w:vAlign w:val="center"/>
          </w:tcPr>
          <w:p w14:paraId="6DF93A6F" w14:textId="77777777" w:rsidR="000A633D" w:rsidRDefault="00752EE1">
            <w:r>
              <w:rPr>
                <w:sz w:val="17"/>
              </w:rPr>
              <w:t>Review source and planned breakpoints.</w:t>
            </w:r>
          </w:p>
        </w:tc>
        <w:tc>
          <w:tcPr>
            <w:tcW w:w="1071" w:type="dxa"/>
            <w:shd w:val="clear" w:color="auto" w:fill="FAFAFA"/>
            <w:tcMar>
              <w:top w:w="80" w:type="dxa"/>
              <w:left w:w="100" w:type="dxa"/>
              <w:bottom w:w="80" w:type="dxa"/>
              <w:right w:w="100" w:type="dxa"/>
            </w:tcMar>
            <w:vAlign w:val="center"/>
          </w:tcPr>
          <w:p w14:paraId="0D439F8D" w14:textId="77777777" w:rsidR="000A633D" w:rsidRDefault="00752EE1">
            <w:r>
              <w:rPr>
                <w:sz w:val="17"/>
              </w:rPr>
              <w:t>Every layout should be screenshot-verified.</w:t>
            </w:r>
          </w:p>
        </w:tc>
        <w:tc>
          <w:tcPr>
            <w:tcW w:w="1071" w:type="dxa"/>
            <w:shd w:val="clear" w:color="auto" w:fill="FAFAFA"/>
            <w:tcMar>
              <w:top w:w="80" w:type="dxa"/>
              <w:left w:w="100" w:type="dxa"/>
              <w:bottom w:w="80" w:type="dxa"/>
              <w:right w:w="100" w:type="dxa"/>
            </w:tcMar>
            <w:vAlign w:val="center"/>
          </w:tcPr>
          <w:p w14:paraId="764C94FF" w14:textId="77777777" w:rsidR="000A633D" w:rsidRDefault="00752EE1">
            <w:r>
              <w:rPr>
                <w:sz w:val="17"/>
              </w:rPr>
              <w:t>Visual browser verification could not be completed due unavailable browser hook.</w:t>
            </w:r>
          </w:p>
        </w:tc>
        <w:tc>
          <w:tcPr>
            <w:tcW w:w="1071" w:type="dxa"/>
            <w:shd w:val="clear" w:color="auto" w:fill="FAFAFA"/>
            <w:tcMar>
              <w:top w:w="80" w:type="dxa"/>
              <w:left w:w="100" w:type="dxa"/>
              <w:bottom w:w="80" w:type="dxa"/>
              <w:right w:w="100" w:type="dxa"/>
            </w:tcMar>
            <w:vAlign w:val="center"/>
          </w:tcPr>
          <w:p w14:paraId="72FD045A" w14:textId="77777777" w:rsidR="000A633D" w:rsidRDefault="00752EE1">
            <w:r>
              <w:rPr>
                <w:sz w:val="17"/>
              </w:rPr>
              <w:t>Run Playwright cross-browser viewport suite.</w:t>
            </w:r>
          </w:p>
        </w:tc>
      </w:tr>
    </w:tbl>
    <w:p w14:paraId="7203829C" w14:textId="77777777" w:rsidR="000A633D" w:rsidRDefault="000A633D"/>
    <w:p w14:paraId="0BB69748" w14:textId="77777777" w:rsidR="000A633D" w:rsidRDefault="00752EE1">
      <w:pPr>
        <w:pStyle w:val="Heading2"/>
      </w:pPr>
      <w:bookmarkStart w:id="21" w:name="_Toc233126148"/>
      <w:r>
        <w:rPr>
          <w:rFonts w:ascii="Calibri" w:hAnsi="Calibri"/>
        </w:rPr>
        <w:t>12.2 Totals</w:t>
      </w:r>
      <w:bookmarkEnd w:id="21"/>
    </w:p>
    <w:tbl>
      <w:tblPr>
        <w:tblStyle w:val="TableGrid"/>
        <w:tblW w:w="0" w:type="auto"/>
        <w:jc w:val="center"/>
        <w:tblLook w:val="04A0" w:firstRow="1" w:lastRow="0" w:firstColumn="1" w:lastColumn="0" w:noHBand="0" w:noVBand="1"/>
      </w:tblPr>
      <w:tblGrid>
        <w:gridCol w:w="4819"/>
        <w:gridCol w:w="4819"/>
      </w:tblGrid>
      <w:tr w:rsidR="000A633D" w14:paraId="3054A249" w14:textId="77777777">
        <w:trPr>
          <w:tblHeader/>
          <w:jc w:val="center"/>
        </w:trPr>
        <w:tc>
          <w:tcPr>
            <w:tcW w:w="4819" w:type="dxa"/>
            <w:shd w:val="clear" w:color="auto" w:fill="1F4E79"/>
            <w:tcMar>
              <w:top w:w="80" w:type="dxa"/>
              <w:left w:w="100" w:type="dxa"/>
              <w:bottom w:w="80" w:type="dxa"/>
              <w:right w:w="100" w:type="dxa"/>
            </w:tcMar>
            <w:vAlign w:val="center"/>
          </w:tcPr>
          <w:p w14:paraId="76D65B54" w14:textId="77777777" w:rsidR="000A633D" w:rsidRDefault="00752EE1">
            <w:pPr>
              <w:jc w:val="center"/>
            </w:pPr>
            <w:r>
              <w:rPr>
                <w:b/>
                <w:color w:val="FFFFFF"/>
                <w:sz w:val="18"/>
              </w:rPr>
              <w:t>Category</w:t>
            </w:r>
          </w:p>
        </w:tc>
        <w:tc>
          <w:tcPr>
            <w:tcW w:w="4819" w:type="dxa"/>
            <w:shd w:val="clear" w:color="auto" w:fill="1F4E79"/>
            <w:tcMar>
              <w:top w:w="80" w:type="dxa"/>
              <w:left w:w="100" w:type="dxa"/>
              <w:bottom w:w="80" w:type="dxa"/>
              <w:right w:w="100" w:type="dxa"/>
            </w:tcMar>
            <w:vAlign w:val="center"/>
          </w:tcPr>
          <w:p w14:paraId="187A8BDF" w14:textId="77777777" w:rsidR="000A633D" w:rsidRDefault="00752EE1">
            <w:pPr>
              <w:jc w:val="center"/>
            </w:pPr>
            <w:r>
              <w:rPr>
                <w:b/>
                <w:color w:val="FFFFFF"/>
                <w:sz w:val="18"/>
              </w:rPr>
              <w:t>Count</w:t>
            </w:r>
          </w:p>
        </w:tc>
      </w:tr>
      <w:tr w:rsidR="000A633D" w14:paraId="5FF90404" w14:textId="77777777">
        <w:trPr>
          <w:jc w:val="center"/>
        </w:trPr>
        <w:tc>
          <w:tcPr>
            <w:tcW w:w="4819" w:type="dxa"/>
            <w:tcMar>
              <w:top w:w="80" w:type="dxa"/>
              <w:left w:w="100" w:type="dxa"/>
              <w:bottom w:w="80" w:type="dxa"/>
              <w:right w:w="100" w:type="dxa"/>
            </w:tcMar>
            <w:vAlign w:val="center"/>
          </w:tcPr>
          <w:p w14:paraId="39E28DCE" w14:textId="77777777" w:rsidR="000A633D" w:rsidRDefault="00752EE1">
            <w:r>
              <w:rPr>
                <w:sz w:val="17"/>
              </w:rPr>
              <w:t>Total Pages Tested</w:t>
            </w:r>
          </w:p>
        </w:tc>
        <w:tc>
          <w:tcPr>
            <w:tcW w:w="4819" w:type="dxa"/>
            <w:tcMar>
              <w:top w:w="80" w:type="dxa"/>
              <w:left w:w="100" w:type="dxa"/>
              <w:bottom w:w="80" w:type="dxa"/>
              <w:right w:w="100" w:type="dxa"/>
            </w:tcMar>
            <w:vAlign w:val="center"/>
          </w:tcPr>
          <w:p w14:paraId="4366F605" w14:textId="77777777" w:rsidR="000A633D" w:rsidRDefault="00752EE1">
            <w:pPr>
              <w:jc w:val="center"/>
            </w:pPr>
            <w:r>
              <w:rPr>
                <w:sz w:val="17"/>
              </w:rPr>
              <w:t>12</w:t>
            </w:r>
          </w:p>
        </w:tc>
      </w:tr>
      <w:tr w:rsidR="000A633D" w14:paraId="572D037D" w14:textId="77777777">
        <w:trPr>
          <w:jc w:val="center"/>
        </w:trPr>
        <w:tc>
          <w:tcPr>
            <w:tcW w:w="4819" w:type="dxa"/>
            <w:shd w:val="clear" w:color="auto" w:fill="FAFAFA"/>
            <w:tcMar>
              <w:top w:w="80" w:type="dxa"/>
              <w:left w:w="100" w:type="dxa"/>
              <w:bottom w:w="80" w:type="dxa"/>
              <w:right w:w="100" w:type="dxa"/>
            </w:tcMar>
            <w:vAlign w:val="center"/>
          </w:tcPr>
          <w:p w14:paraId="6F1C045D" w14:textId="77777777" w:rsidR="000A633D" w:rsidRDefault="00752EE1">
            <w:r>
              <w:rPr>
                <w:sz w:val="17"/>
              </w:rPr>
              <w:t>Total APIs Tested</w:t>
            </w:r>
          </w:p>
        </w:tc>
        <w:tc>
          <w:tcPr>
            <w:tcW w:w="4819" w:type="dxa"/>
            <w:shd w:val="clear" w:color="auto" w:fill="FAFAFA"/>
            <w:tcMar>
              <w:top w:w="80" w:type="dxa"/>
              <w:left w:w="100" w:type="dxa"/>
              <w:bottom w:w="80" w:type="dxa"/>
              <w:right w:w="100" w:type="dxa"/>
            </w:tcMar>
            <w:vAlign w:val="center"/>
          </w:tcPr>
          <w:p w14:paraId="20E047BE" w14:textId="77777777" w:rsidR="000A633D" w:rsidRDefault="00752EE1">
            <w:pPr>
              <w:jc w:val="center"/>
            </w:pPr>
            <w:r>
              <w:rPr>
                <w:sz w:val="17"/>
              </w:rPr>
              <w:t>19 source endpoints; 12 live endpoint probes</w:t>
            </w:r>
          </w:p>
        </w:tc>
      </w:tr>
      <w:tr w:rsidR="000A633D" w14:paraId="399C319E" w14:textId="77777777">
        <w:trPr>
          <w:jc w:val="center"/>
        </w:trPr>
        <w:tc>
          <w:tcPr>
            <w:tcW w:w="4819" w:type="dxa"/>
            <w:tcMar>
              <w:top w:w="80" w:type="dxa"/>
              <w:left w:w="100" w:type="dxa"/>
              <w:bottom w:w="80" w:type="dxa"/>
              <w:right w:w="100" w:type="dxa"/>
            </w:tcMar>
            <w:vAlign w:val="center"/>
          </w:tcPr>
          <w:p w14:paraId="74EBA67A" w14:textId="77777777" w:rsidR="000A633D" w:rsidRDefault="00752EE1">
            <w:r>
              <w:rPr>
                <w:sz w:val="17"/>
              </w:rPr>
              <w:t>Passed Tests</w:t>
            </w:r>
          </w:p>
        </w:tc>
        <w:tc>
          <w:tcPr>
            <w:tcW w:w="4819" w:type="dxa"/>
            <w:tcMar>
              <w:top w:w="80" w:type="dxa"/>
              <w:left w:w="100" w:type="dxa"/>
              <w:bottom w:w="80" w:type="dxa"/>
              <w:right w:w="100" w:type="dxa"/>
            </w:tcMar>
            <w:vAlign w:val="center"/>
          </w:tcPr>
          <w:p w14:paraId="0F5E8EE2" w14:textId="77777777" w:rsidR="000A633D" w:rsidRDefault="00752EE1">
            <w:pPr>
              <w:jc w:val="center"/>
            </w:pPr>
            <w:r>
              <w:rPr>
                <w:sz w:val="17"/>
              </w:rPr>
              <w:t>5</w:t>
            </w:r>
          </w:p>
        </w:tc>
      </w:tr>
      <w:tr w:rsidR="000A633D" w14:paraId="3E139CA9" w14:textId="77777777">
        <w:trPr>
          <w:jc w:val="center"/>
        </w:trPr>
        <w:tc>
          <w:tcPr>
            <w:tcW w:w="4819" w:type="dxa"/>
            <w:shd w:val="clear" w:color="auto" w:fill="FAFAFA"/>
            <w:tcMar>
              <w:top w:w="80" w:type="dxa"/>
              <w:left w:w="100" w:type="dxa"/>
              <w:bottom w:w="80" w:type="dxa"/>
              <w:right w:w="100" w:type="dxa"/>
            </w:tcMar>
            <w:vAlign w:val="center"/>
          </w:tcPr>
          <w:p w14:paraId="3828591C" w14:textId="77777777" w:rsidR="000A633D" w:rsidRDefault="00752EE1">
            <w:r>
              <w:rPr>
                <w:sz w:val="17"/>
              </w:rPr>
              <w:t>Failed Tests</w:t>
            </w:r>
          </w:p>
        </w:tc>
        <w:tc>
          <w:tcPr>
            <w:tcW w:w="4819" w:type="dxa"/>
            <w:shd w:val="clear" w:color="auto" w:fill="FAFAFA"/>
            <w:tcMar>
              <w:top w:w="80" w:type="dxa"/>
              <w:left w:w="100" w:type="dxa"/>
              <w:bottom w:w="80" w:type="dxa"/>
              <w:right w:w="100" w:type="dxa"/>
            </w:tcMar>
            <w:vAlign w:val="center"/>
          </w:tcPr>
          <w:p w14:paraId="7EEF516C" w14:textId="77777777" w:rsidR="000A633D" w:rsidRDefault="00752EE1">
            <w:pPr>
              <w:jc w:val="center"/>
            </w:pPr>
            <w:r>
              <w:rPr>
                <w:sz w:val="17"/>
              </w:rPr>
              <w:t>52</w:t>
            </w:r>
          </w:p>
        </w:tc>
      </w:tr>
      <w:tr w:rsidR="000A633D" w14:paraId="75888E2D" w14:textId="77777777">
        <w:trPr>
          <w:jc w:val="center"/>
        </w:trPr>
        <w:tc>
          <w:tcPr>
            <w:tcW w:w="4819" w:type="dxa"/>
            <w:tcMar>
              <w:top w:w="80" w:type="dxa"/>
              <w:left w:w="100" w:type="dxa"/>
              <w:bottom w:w="80" w:type="dxa"/>
              <w:right w:w="100" w:type="dxa"/>
            </w:tcMar>
            <w:vAlign w:val="center"/>
          </w:tcPr>
          <w:p w14:paraId="116DE620" w14:textId="77777777" w:rsidR="000A633D" w:rsidRDefault="00752EE1">
            <w:r>
              <w:rPr>
                <w:sz w:val="17"/>
              </w:rPr>
              <w:t>Warnings</w:t>
            </w:r>
          </w:p>
        </w:tc>
        <w:tc>
          <w:tcPr>
            <w:tcW w:w="4819" w:type="dxa"/>
            <w:tcMar>
              <w:top w:w="80" w:type="dxa"/>
              <w:left w:w="100" w:type="dxa"/>
              <w:bottom w:w="80" w:type="dxa"/>
              <w:right w:w="100" w:type="dxa"/>
            </w:tcMar>
            <w:vAlign w:val="center"/>
          </w:tcPr>
          <w:p w14:paraId="40220E3A" w14:textId="77777777" w:rsidR="000A633D" w:rsidRDefault="00752EE1">
            <w:pPr>
              <w:jc w:val="center"/>
            </w:pPr>
            <w:r>
              <w:rPr>
                <w:sz w:val="17"/>
              </w:rPr>
              <w:t>8</w:t>
            </w:r>
          </w:p>
        </w:tc>
      </w:tr>
      <w:tr w:rsidR="000A633D" w14:paraId="33131576" w14:textId="77777777">
        <w:trPr>
          <w:jc w:val="center"/>
        </w:trPr>
        <w:tc>
          <w:tcPr>
            <w:tcW w:w="4819" w:type="dxa"/>
            <w:shd w:val="clear" w:color="auto" w:fill="FAFAFA"/>
            <w:tcMar>
              <w:top w:w="80" w:type="dxa"/>
              <w:left w:w="100" w:type="dxa"/>
              <w:bottom w:w="80" w:type="dxa"/>
              <w:right w:w="100" w:type="dxa"/>
            </w:tcMar>
            <w:vAlign w:val="center"/>
          </w:tcPr>
          <w:p w14:paraId="12C33CA7" w14:textId="77777777" w:rsidR="000A633D" w:rsidRDefault="00752EE1">
            <w:r>
              <w:rPr>
                <w:sz w:val="17"/>
              </w:rPr>
              <w:t>Security Findings</w:t>
            </w:r>
          </w:p>
        </w:tc>
        <w:tc>
          <w:tcPr>
            <w:tcW w:w="4819" w:type="dxa"/>
            <w:shd w:val="clear" w:color="auto" w:fill="FAFAFA"/>
            <w:tcMar>
              <w:top w:w="80" w:type="dxa"/>
              <w:left w:w="100" w:type="dxa"/>
              <w:bottom w:w="80" w:type="dxa"/>
              <w:right w:w="100" w:type="dxa"/>
            </w:tcMar>
            <w:vAlign w:val="center"/>
          </w:tcPr>
          <w:p w14:paraId="66FA8026" w14:textId="77777777" w:rsidR="000A633D" w:rsidRDefault="00752EE1">
            <w:pPr>
              <w:jc w:val="center"/>
            </w:pPr>
            <w:r>
              <w:rPr>
                <w:sz w:val="17"/>
              </w:rPr>
              <w:t>7</w:t>
            </w:r>
          </w:p>
        </w:tc>
      </w:tr>
      <w:tr w:rsidR="000A633D" w14:paraId="3BB16863" w14:textId="77777777">
        <w:trPr>
          <w:jc w:val="center"/>
        </w:trPr>
        <w:tc>
          <w:tcPr>
            <w:tcW w:w="4819" w:type="dxa"/>
            <w:tcMar>
              <w:top w:w="80" w:type="dxa"/>
              <w:left w:w="100" w:type="dxa"/>
              <w:bottom w:w="80" w:type="dxa"/>
              <w:right w:w="100" w:type="dxa"/>
            </w:tcMar>
            <w:vAlign w:val="center"/>
          </w:tcPr>
          <w:p w14:paraId="7E2B19AB" w14:textId="77777777" w:rsidR="000A633D" w:rsidRDefault="00752EE1">
            <w:r>
              <w:rPr>
                <w:sz w:val="17"/>
              </w:rPr>
              <w:t>Performance Findings</w:t>
            </w:r>
          </w:p>
        </w:tc>
        <w:tc>
          <w:tcPr>
            <w:tcW w:w="4819" w:type="dxa"/>
            <w:tcMar>
              <w:top w:w="80" w:type="dxa"/>
              <w:left w:w="100" w:type="dxa"/>
              <w:bottom w:w="80" w:type="dxa"/>
              <w:right w:w="100" w:type="dxa"/>
            </w:tcMar>
            <w:vAlign w:val="center"/>
          </w:tcPr>
          <w:p w14:paraId="5684B21A" w14:textId="77777777" w:rsidR="000A633D" w:rsidRDefault="00752EE1">
            <w:pPr>
              <w:jc w:val="center"/>
            </w:pPr>
            <w:r>
              <w:rPr>
                <w:sz w:val="17"/>
              </w:rPr>
              <w:t>3</w:t>
            </w:r>
          </w:p>
        </w:tc>
      </w:tr>
      <w:tr w:rsidR="000A633D" w14:paraId="267C8F98" w14:textId="77777777">
        <w:trPr>
          <w:jc w:val="center"/>
        </w:trPr>
        <w:tc>
          <w:tcPr>
            <w:tcW w:w="4819" w:type="dxa"/>
            <w:shd w:val="clear" w:color="auto" w:fill="FAFAFA"/>
            <w:tcMar>
              <w:top w:w="80" w:type="dxa"/>
              <w:left w:w="100" w:type="dxa"/>
              <w:bottom w:w="80" w:type="dxa"/>
              <w:right w:w="100" w:type="dxa"/>
            </w:tcMar>
            <w:vAlign w:val="center"/>
          </w:tcPr>
          <w:p w14:paraId="1FFE68BF" w14:textId="77777777" w:rsidR="000A633D" w:rsidRDefault="00752EE1">
            <w:r>
              <w:rPr>
                <w:sz w:val="17"/>
              </w:rPr>
              <w:t>UI Findings</w:t>
            </w:r>
          </w:p>
        </w:tc>
        <w:tc>
          <w:tcPr>
            <w:tcW w:w="4819" w:type="dxa"/>
            <w:shd w:val="clear" w:color="auto" w:fill="FAFAFA"/>
            <w:tcMar>
              <w:top w:w="80" w:type="dxa"/>
              <w:left w:w="100" w:type="dxa"/>
              <w:bottom w:w="80" w:type="dxa"/>
              <w:right w:w="100" w:type="dxa"/>
            </w:tcMar>
            <w:vAlign w:val="center"/>
          </w:tcPr>
          <w:p w14:paraId="7E052580" w14:textId="77777777" w:rsidR="000A633D" w:rsidRDefault="00752EE1">
            <w:pPr>
              <w:jc w:val="center"/>
            </w:pPr>
            <w:r>
              <w:rPr>
                <w:sz w:val="17"/>
              </w:rPr>
              <w:t>4</w:t>
            </w:r>
          </w:p>
        </w:tc>
      </w:tr>
      <w:tr w:rsidR="000A633D" w14:paraId="3FA59E85" w14:textId="77777777">
        <w:trPr>
          <w:jc w:val="center"/>
        </w:trPr>
        <w:tc>
          <w:tcPr>
            <w:tcW w:w="4819" w:type="dxa"/>
            <w:tcMar>
              <w:top w:w="80" w:type="dxa"/>
              <w:left w:w="100" w:type="dxa"/>
              <w:bottom w:w="80" w:type="dxa"/>
              <w:right w:w="100" w:type="dxa"/>
            </w:tcMar>
            <w:vAlign w:val="center"/>
          </w:tcPr>
          <w:p w14:paraId="139D89DF" w14:textId="77777777" w:rsidR="000A633D" w:rsidRDefault="00752EE1">
            <w:r>
              <w:rPr>
                <w:sz w:val="17"/>
              </w:rPr>
              <w:t>Critical Issues</w:t>
            </w:r>
          </w:p>
        </w:tc>
        <w:tc>
          <w:tcPr>
            <w:tcW w:w="4819" w:type="dxa"/>
            <w:tcMar>
              <w:top w:w="80" w:type="dxa"/>
              <w:left w:w="100" w:type="dxa"/>
              <w:bottom w:w="80" w:type="dxa"/>
              <w:right w:w="100" w:type="dxa"/>
            </w:tcMar>
            <w:vAlign w:val="center"/>
          </w:tcPr>
          <w:p w14:paraId="1DBEE6B6" w14:textId="77777777" w:rsidR="000A633D" w:rsidRDefault="00752EE1">
            <w:pPr>
              <w:jc w:val="center"/>
            </w:pPr>
            <w:r>
              <w:rPr>
                <w:sz w:val="17"/>
              </w:rPr>
              <w:t>8</w:t>
            </w:r>
          </w:p>
        </w:tc>
      </w:tr>
      <w:tr w:rsidR="000A633D" w14:paraId="39D77F9E" w14:textId="77777777">
        <w:trPr>
          <w:jc w:val="center"/>
        </w:trPr>
        <w:tc>
          <w:tcPr>
            <w:tcW w:w="4819" w:type="dxa"/>
            <w:shd w:val="clear" w:color="auto" w:fill="FAFAFA"/>
            <w:tcMar>
              <w:top w:w="80" w:type="dxa"/>
              <w:left w:w="100" w:type="dxa"/>
              <w:bottom w:w="80" w:type="dxa"/>
              <w:right w:w="100" w:type="dxa"/>
            </w:tcMar>
            <w:vAlign w:val="center"/>
          </w:tcPr>
          <w:p w14:paraId="4FBF3C51" w14:textId="77777777" w:rsidR="000A633D" w:rsidRDefault="00752EE1">
            <w:r>
              <w:rPr>
                <w:sz w:val="17"/>
              </w:rPr>
              <w:t>High Issues</w:t>
            </w:r>
          </w:p>
        </w:tc>
        <w:tc>
          <w:tcPr>
            <w:tcW w:w="4819" w:type="dxa"/>
            <w:shd w:val="clear" w:color="auto" w:fill="FAFAFA"/>
            <w:tcMar>
              <w:top w:w="80" w:type="dxa"/>
              <w:left w:w="100" w:type="dxa"/>
              <w:bottom w:w="80" w:type="dxa"/>
              <w:right w:w="100" w:type="dxa"/>
            </w:tcMar>
            <w:vAlign w:val="center"/>
          </w:tcPr>
          <w:p w14:paraId="7679CDC2" w14:textId="77777777" w:rsidR="000A633D" w:rsidRDefault="00752EE1">
            <w:pPr>
              <w:jc w:val="center"/>
            </w:pPr>
            <w:r>
              <w:rPr>
                <w:sz w:val="17"/>
              </w:rPr>
              <w:t>9</w:t>
            </w:r>
          </w:p>
        </w:tc>
      </w:tr>
      <w:tr w:rsidR="000A633D" w14:paraId="6E7B4922" w14:textId="77777777">
        <w:trPr>
          <w:jc w:val="center"/>
        </w:trPr>
        <w:tc>
          <w:tcPr>
            <w:tcW w:w="4819" w:type="dxa"/>
            <w:tcMar>
              <w:top w:w="80" w:type="dxa"/>
              <w:left w:w="100" w:type="dxa"/>
              <w:bottom w:w="80" w:type="dxa"/>
              <w:right w:w="100" w:type="dxa"/>
            </w:tcMar>
            <w:vAlign w:val="center"/>
          </w:tcPr>
          <w:p w14:paraId="1B4798DB" w14:textId="77777777" w:rsidR="000A633D" w:rsidRDefault="00752EE1">
            <w:r>
              <w:rPr>
                <w:sz w:val="17"/>
              </w:rPr>
              <w:t>Medium Issues</w:t>
            </w:r>
          </w:p>
        </w:tc>
        <w:tc>
          <w:tcPr>
            <w:tcW w:w="4819" w:type="dxa"/>
            <w:tcMar>
              <w:top w:w="80" w:type="dxa"/>
              <w:left w:w="100" w:type="dxa"/>
              <w:bottom w:w="80" w:type="dxa"/>
              <w:right w:w="100" w:type="dxa"/>
            </w:tcMar>
            <w:vAlign w:val="center"/>
          </w:tcPr>
          <w:p w14:paraId="24BFD5D6" w14:textId="77777777" w:rsidR="000A633D" w:rsidRDefault="00752EE1">
            <w:pPr>
              <w:jc w:val="center"/>
            </w:pPr>
            <w:r>
              <w:rPr>
                <w:sz w:val="17"/>
              </w:rPr>
              <w:t>5</w:t>
            </w:r>
          </w:p>
        </w:tc>
      </w:tr>
      <w:tr w:rsidR="000A633D" w14:paraId="5582B92F" w14:textId="77777777">
        <w:trPr>
          <w:jc w:val="center"/>
        </w:trPr>
        <w:tc>
          <w:tcPr>
            <w:tcW w:w="4819" w:type="dxa"/>
            <w:shd w:val="clear" w:color="auto" w:fill="FAFAFA"/>
            <w:tcMar>
              <w:top w:w="80" w:type="dxa"/>
              <w:left w:w="100" w:type="dxa"/>
              <w:bottom w:w="80" w:type="dxa"/>
              <w:right w:w="100" w:type="dxa"/>
            </w:tcMar>
            <w:vAlign w:val="center"/>
          </w:tcPr>
          <w:p w14:paraId="0AB187C1" w14:textId="77777777" w:rsidR="000A633D" w:rsidRDefault="00752EE1">
            <w:r>
              <w:rPr>
                <w:sz w:val="17"/>
              </w:rPr>
              <w:t>Low Issues</w:t>
            </w:r>
          </w:p>
        </w:tc>
        <w:tc>
          <w:tcPr>
            <w:tcW w:w="4819" w:type="dxa"/>
            <w:shd w:val="clear" w:color="auto" w:fill="FAFAFA"/>
            <w:tcMar>
              <w:top w:w="80" w:type="dxa"/>
              <w:left w:w="100" w:type="dxa"/>
              <w:bottom w:w="80" w:type="dxa"/>
              <w:right w:w="100" w:type="dxa"/>
            </w:tcMar>
            <w:vAlign w:val="center"/>
          </w:tcPr>
          <w:p w14:paraId="57B1A7E4" w14:textId="77777777" w:rsidR="000A633D" w:rsidRDefault="00752EE1">
            <w:pPr>
              <w:jc w:val="center"/>
            </w:pPr>
            <w:r>
              <w:rPr>
                <w:sz w:val="17"/>
              </w:rPr>
              <w:t>1</w:t>
            </w:r>
          </w:p>
        </w:tc>
      </w:tr>
    </w:tbl>
    <w:p w14:paraId="1307145F" w14:textId="77777777" w:rsidR="000A633D" w:rsidRDefault="000A633D"/>
    <w:p w14:paraId="11A54141" w14:textId="77777777" w:rsidR="000A633D" w:rsidRDefault="00752EE1">
      <w:pPr>
        <w:pStyle w:val="Heading2"/>
      </w:pPr>
      <w:bookmarkStart w:id="22" w:name="_Toc233126149"/>
      <w:r>
        <w:rPr>
          <w:rFonts w:ascii="Calibri" w:hAnsi="Calibri"/>
        </w:rPr>
        <w:t>12.3 Final Scores</w:t>
      </w:r>
      <w:bookmarkEnd w:id="22"/>
    </w:p>
    <w:tbl>
      <w:tblPr>
        <w:tblStyle w:val="TableGrid"/>
        <w:tblW w:w="0" w:type="auto"/>
        <w:jc w:val="center"/>
        <w:tblLook w:val="04A0" w:firstRow="1" w:lastRow="0" w:firstColumn="1" w:lastColumn="0" w:noHBand="0" w:noVBand="1"/>
      </w:tblPr>
      <w:tblGrid>
        <w:gridCol w:w="3213"/>
        <w:gridCol w:w="3213"/>
        <w:gridCol w:w="3213"/>
      </w:tblGrid>
      <w:tr w:rsidR="000A633D" w14:paraId="4B73738F" w14:textId="77777777">
        <w:trPr>
          <w:tblHeader/>
          <w:jc w:val="center"/>
        </w:trPr>
        <w:tc>
          <w:tcPr>
            <w:tcW w:w="3213" w:type="dxa"/>
            <w:shd w:val="clear" w:color="auto" w:fill="1F4E79"/>
            <w:tcMar>
              <w:top w:w="80" w:type="dxa"/>
              <w:left w:w="100" w:type="dxa"/>
              <w:bottom w:w="80" w:type="dxa"/>
              <w:right w:w="100" w:type="dxa"/>
            </w:tcMar>
            <w:vAlign w:val="center"/>
          </w:tcPr>
          <w:p w14:paraId="0BC50BB2" w14:textId="77777777" w:rsidR="000A633D" w:rsidRDefault="00752EE1">
            <w:pPr>
              <w:jc w:val="center"/>
            </w:pPr>
            <w:r>
              <w:rPr>
                <w:b/>
                <w:color w:val="FFFFFF"/>
                <w:sz w:val="18"/>
              </w:rPr>
              <w:t>Dimension</w:t>
            </w:r>
          </w:p>
        </w:tc>
        <w:tc>
          <w:tcPr>
            <w:tcW w:w="3213" w:type="dxa"/>
            <w:shd w:val="clear" w:color="auto" w:fill="1F4E79"/>
            <w:tcMar>
              <w:top w:w="80" w:type="dxa"/>
              <w:left w:w="100" w:type="dxa"/>
              <w:bottom w:w="80" w:type="dxa"/>
              <w:right w:w="100" w:type="dxa"/>
            </w:tcMar>
            <w:vAlign w:val="center"/>
          </w:tcPr>
          <w:p w14:paraId="215E5E2B" w14:textId="77777777" w:rsidR="000A633D" w:rsidRDefault="00752EE1">
            <w:pPr>
              <w:jc w:val="center"/>
            </w:pPr>
            <w:r>
              <w:rPr>
                <w:b/>
                <w:color w:val="FFFFFF"/>
                <w:sz w:val="18"/>
              </w:rPr>
              <w:t>Score</w:t>
            </w:r>
          </w:p>
        </w:tc>
        <w:tc>
          <w:tcPr>
            <w:tcW w:w="3213" w:type="dxa"/>
            <w:shd w:val="clear" w:color="auto" w:fill="1F4E79"/>
            <w:tcMar>
              <w:top w:w="80" w:type="dxa"/>
              <w:left w:w="100" w:type="dxa"/>
              <w:bottom w:w="80" w:type="dxa"/>
              <w:right w:w="100" w:type="dxa"/>
            </w:tcMar>
            <w:vAlign w:val="center"/>
          </w:tcPr>
          <w:p w14:paraId="3C4F5B6F" w14:textId="77777777" w:rsidR="000A633D" w:rsidRDefault="00752EE1">
            <w:pPr>
              <w:jc w:val="center"/>
            </w:pPr>
            <w:r>
              <w:rPr>
                <w:b/>
                <w:color w:val="FFFFFF"/>
                <w:sz w:val="18"/>
              </w:rPr>
              <w:t>Rationale</w:t>
            </w:r>
          </w:p>
        </w:tc>
      </w:tr>
      <w:tr w:rsidR="000A633D" w14:paraId="78FDD0C0" w14:textId="77777777">
        <w:trPr>
          <w:jc w:val="center"/>
        </w:trPr>
        <w:tc>
          <w:tcPr>
            <w:tcW w:w="3213" w:type="dxa"/>
            <w:tcMar>
              <w:top w:w="80" w:type="dxa"/>
              <w:left w:w="100" w:type="dxa"/>
              <w:bottom w:w="80" w:type="dxa"/>
              <w:right w:w="100" w:type="dxa"/>
            </w:tcMar>
            <w:vAlign w:val="center"/>
          </w:tcPr>
          <w:p w14:paraId="272524AB" w14:textId="77777777" w:rsidR="000A633D" w:rsidRDefault="00752EE1">
            <w:r>
              <w:rPr>
                <w:sz w:val="17"/>
              </w:rPr>
              <w:t>Backend readiness</w:t>
            </w:r>
          </w:p>
        </w:tc>
        <w:tc>
          <w:tcPr>
            <w:tcW w:w="3213" w:type="dxa"/>
            <w:tcMar>
              <w:top w:w="80" w:type="dxa"/>
              <w:left w:w="100" w:type="dxa"/>
              <w:bottom w:w="80" w:type="dxa"/>
              <w:right w:w="100" w:type="dxa"/>
            </w:tcMar>
            <w:vAlign w:val="center"/>
          </w:tcPr>
          <w:p w14:paraId="56FC874A" w14:textId="77777777" w:rsidR="000A633D" w:rsidRDefault="00752EE1">
            <w:pPr>
              <w:jc w:val="center"/>
            </w:pPr>
            <w:r>
              <w:rPr>
                <w:sz w:val="17"/>
              </w:rPr>
              <w:t>20/100</w:t>
            </w:r>
          </w:p>
        </w:tc>
        <w:tc>
          <w:tcPr>
            <w:tcW w:w="3213" w:type="dxa"/>
            <w:tcMar>
              <w:top w:w="80" w:type="dxa"/>
              <w:left w:w="100" w:type="dxa"/>
              <w:bottom w:w="80" w:type="dxa"/>
              <w:right w:w="100" w:type="dxa"/>
            </w:tcMar>
            <w:vAlign w:val="center"/>
          </w:tcPr>
          <w:p w14:paraId="30DF138D" w14:textId="77777777" w:rsidR="000A633D" w:rsidRDefault="00752EE1">
            <w:r>
              <w:rPr>
                <w:sz w:val="17"/>
              </w:rPr>
              <w:t>Source contains partial APIs, but no backend is reachable on the live deployment and order APIs are missing.</w:t>
            </w:r>
          </w:p>
        </w:tc>
      </w:tr>
      <w:tr w:rsidR="000A633D" w14:paraId="4AB2616A" w14:textId="77777777">
        <w:trPr>
          <w:jc w:val="center"/>
        </w:trPr>
        <w:tc>
          <w:tcPr>
            <w:tcW w:w="3213" w:type="dxa"/>
            <w:shd w:val="clear" w:color="auto" w:fill="FAFAFA"/>
            <w:tcMar>
              <w:top w:w="80" w:type="dxa"/>
              <w:left w:w="100" w:type="dxa"/>
              <w:bottom w:w="80" w:type="dxa"/>
              <w:right w:w="100" w:type="dxa"/>
            </w:tcMar>
            <w:vAlign w:val="center"/>
          </w:tcPr>
          <w:p w14:paraId="3C3E4F5C" w14:textId="77777777" w:rsidR="000A633D" w:rsidRDefault="00752EE1">
            <w:r>
              <w:rPr>
                <w:sz w:val="17"/>
              </w:rPr>
              <w:lastRenderedPageBreak/>
              <w:t>Frontend readiness</w:t>
            </w:r>
          </w:p>
        </w:tc>
        <w:tc>
          <w:tcPr>
            <w:tcW w:w="3213" w:type="dxa"/>
            <w:shd w:val="clear" w:color="auto" w:fill="FAFAFA"/>
            <w:tcMar>
              <w:top w:w="80" w:type="dxa"/>
              <w:left w:w="100" w:type="dxa"/>
              <w:bottom w:w="80" w:type="dxa"/>
              <w:right w:w="100" w:type="dxa"/>
            </w:tcMar>
            <w:vAlign w:val="center"/>
          </w:tcPr>
          <w:p w14:paraId="3D774EC5" w14:textId="77777777" w:rsidR="000A633D" w:rsidRDefault="00752EE1">
            <w:pPr>
              <w:jc w:val="center"/>
            </w:pPr>
            <w:r>
              <w:rPr>
                <w:sz w:val="17"/>
              </w:rPr>
              <w:t>45/100</w:t>
            </w:r>
          </w:p>
        </w:tc>
        <w:tc>
          <w:tcPr>
            <w:tcW w:w="3213" w:type="dxa"/>
            <w:shd w:val="clear" w:color="auto" w:fill="FAFAFA"/>
            <w:tcMar>
              <w:top w:w="80" w:type="dxa"/>
              <w:left w:w="100" w:type="dxa"/>
              <w:bottom w:w="80" w:type="dxa"/>
              <w:right w:w="100" w:type="dxa"/>
            </w:tcMar>
            <w:vAlign w:val="center"/>
          </w:tcPr>
          <w:p w14:paraId="2515A6F2" w14:textId="77777777" w:rsidR="000A633D" w:rsidRDefault="00752EE1">
            <w:r>
              <w:rPr>
                <w:sz w:val="17"/>
              </w:rPr>
              <w:t>Core UI pages exist, but workflows are mock-driven and not integrated with APIs.</w:t>
            </w:r>
          </w:p>
        </w:tc>
      </w:tr>
      <w:tr w:rsidR="000A633D" w14:paraId="4344D57E" w14:textId="77777777">
        <w:trPr>
          <w:jc w:val="center"/>
        </w:trPr>
        <w:tc>
          <w:tcPr>
            <w:tcW w:w="3213" w:type="dxa"/>
            <w:tcMar>
              <w:top w:w="80" w:type="dxa"/>
              <w:left w:w="100" w:type="dxa"/>
              <w:bottom w:w="80" w:type="dxa"/>
              <w:right w:w="100" w:type="dxa"/>
            </w:tcMar>
            <w:vAlign w:val="center"/>
          </w:tcPr>
          <w:p w14:paraId="384FEEA2" w14:textId="77777777" w:rsidR="000A633D" w:rsidRDefault="00752EE1">
            <w:r>
              <w:rPr>
                <w:sz w:val="17"/>
              </w:rPr>
              <w:t>Security</w:t>
            </w:r>
          </w:p>
        </w:tc>
        <w:tc>
          <w:tcPr>
            <w:tcW w:w="3213" w:type="dxa"/>
            <w:tcMar>
              <w:top w:w="80" w:type="dxa"/>
              <w:left w:w="100" w:type="dxa"/>
              <w:bottom w:w="80" w:type="dxa"/>
              <w:right w:w="100" w:type="dxa"/>
            </w:tcMar>
            <w:vAlign w:val="center"/>
          </w:tcPr>
          <w:p w14:paraId="6D828F7F" w14:textId="77777777" w:rsidR="000A633D" w:rsidRDefault="00752EE1">
            <w:pPr>
              <w:jc w:val="center"/>
            </w:pPr>
            <w:r>
              <w:rPr>
                <w:sz w:val="17"/>
              </w:rPr>
              <w:t>15/100</w:t>
            </w:r>
          </w:p>
        </w:tc>
        <w:tc>
          <w:tcPr>
            <w:tcW w:w="3213" w:type="dxa"/>
            <w:tcMar>
              <w:top w:w="80" w:type="dxa"/>
              <w:left w:w="100" w:type="dxa"/>
              <w:bottom w:w="80" w:type="dxa"/>
              <w:right w:w="100" w:type="dxa"/>
            </w:tcMar>
            <w:vAlign w:val="center"/>
          </w:tcPr>
          <w:p w14:paraId="44C7E263" w14:textId="77777777" w:rsidR="000A633D" w:rsidRDefault="00752EE1">
            <w:r>
              <w:rPr>
                <w:sz w:val="17"/>
              </w:rPr>
              <w:t>Hardcoded credentials, client-side RBAC, missing hardening headers, and public role assignment create severe risk.</w:t>
            </w:r>
          </w:p>
        </w:tc>
      </w:tr>
      <w:tr w:rsidR="000A633D" w14:paraId="33722F71" w14:textId="77777777">
        <w:trPr>
          <w:jc w:val="center"/>
        </w:trPr>
        <w:tc>
          <w:tcPr>
            <w:tcW w:w="3213" w:type="dxa"/>
            <w:shd w:val="clear" w:color="auto" w:fill="FAFAFA"/>
            <w:tcMar>
              <w:top w:w="80" w:type="dxa"/>
              <w:left w:w="100" w:type="dxa"/>
              <w:bottom w:w="80" w:type="dxa"/>
              <w:right w:w="100" w:type="dxa"/>
            </w:tcMar>
            <w:vAlign w:val="center"/>
          </w:tcPr>
          <w:p w14:paraId="42BF2155" w14:textId="77777777" w:rsidR="000A633D" w:rsidRDefault="00752EE1">
            <w:r>
              <w:rPr>
                <w:sz w:val="17"/>
              </w:rPr>
              <w:t>Performance</w:t>
            </w:r>
          </w:p>
        </w:tc>
        <w:tc>
          <w:tcPr>
            <w:tcW w:w="3213" w:type="dxa"/>
            <w:shd w:val="clear" w:color="auto" w:fill="FAFAFA"/>
            <w:tcMar>
              <w:top w:w="80" w:type="dxa"/>
              <w:left w:w="100" w:type="dxa"/>
              <w:bottom w:w="80" w:type="dxa"/>
              <w:right w:w="100" w:type="dxa"/>
            </w:tcMar>
            <w:vAlign w:val="center"/>
          </w:tcPr>
          <w:p w14:paraId="396E9C8F" w14:textId="77777777" w:rsidR="000A633D" w:rsidRDefault="00752EE1">
            <w:pPr>
              <w:jc w:val="center"/>
            </w:pPr>
            <w:r>
              <w:rPr>
                <w:sz w:val="17"/>
              </w:rPr>
              <w:t>60/100</w:t>
            </w:r>
          </w:p>
        </w:tc>
        <w:tc>
          <w:tcPr>
            <w:tcW w:w="3213" w:type="dxa"/>
            <w:shd w:val="clear" w:color="auto" w:fill="FAFAFA"/>
            <w:tcMar>
              <w:top w:w="80" w:type="dxa"/>
              <w:left w:w="100" w:type="dxa"/>
              <w:bottom w:w="80" w:type="dxa"/>
              <w:right w:w="100" w:type="dxa"/>
            </w:tcMar>
            <w:vAlign w:val="center"/>
          </w:tcPr>
          <w:p w14:paraId="6378FC41" w14:textId="77777777" w:rsidR="000A633D" w:rsidRDefault="00752EE1">
            <w:r>
              <w:rPr>
                <w:sz w:val="17"/>
              </w:rPr>
              <w:t>Static shell is fast, but no real backend/API performance can be validated.</w:t>
            </w:r>
          </w:p>
        </w:tc>
      </w:tr>
      <w:tr w:rsidR="000A633D" w14:paraId="39CD8771" w14:textId="77777777">
        <w:trPr>
          <w:jc w:val="center"/>
        </w:trPr>
        <w:tc>
          <w:tcPr>
            <w:tcW w:w="3213" w:type="dxa"/>
            <w:tcMar>
              <w:top w:w="80" w:type="dxa"/>
              <w:left w:w="100" w:type="dxa"/>
              <w:bottom w:w="80" w:type="dxa"/>
              <w:right w:w="100" w:type="dxa"/>
            </w:tcMar>
            <w:vAlign w:val="center"/>
          </w:tcPr>
          <w:p w14:paraId="3E92D61F" w14:textId="77777777" w:rsidR="000A633D" w:rsidRDefault="00752EE1">
            <w:r>
              <w:rPr>
                <w:sz w:val="17"/>
              </w:rPr>
              <w:t>User Experience</w:t>
            </w:r>
          </w:p>
        </w:tc>
        <w:tc>
          <w:tcPr>
            <w:tcW w:w="3213" w:type="dxa"/>
            <w:tcMar>
              <w:top w:w="80" w:type="dxa"/>
              <w:left w:w="100" w:type="dxa"/>
              <w:bottom w:w="80" w:type="dxa"/>
              <w:right w:w="100" w:type="dxa"/>
            </w:tcMar>
            <w:vAlign w:val="center"/>
          </w:tcPr>
          <w:p w14:paraId="222D3576" w14:textId="77777777" w:rsidR="000A633D" w:rsidRDefault="00752EE1">
            <w:pPr>
              <w:jc w:val="center"/>
            </w:pPr>
            <w:r>
              <w:rPr>
                <w:sz w:val="17"/>
              </w:rPr>
              <w:t>55/100</w:t>
            </w:r>
          </w:p>
        </w:tc>
        <w:tc>
          <w:tcPr>
            <w:tcW w:w="3213" w:type="dxa"/>
            <w:tcMar>
              <w:top w:w="80" w:type="dxa"/>
              <w:left w:w="100" w:type="dxa"/>
              <w:bottom w:w="80" w:type="dxa"/>
              <w:right w:w="100" w:type="dxa"/>
            </w:tcMar>
            <w:vAlign w:val="center"/>
          </w:tcPr>
          <w:p w14:paraId="3B68AD4F" w14:textId="77777777" w:rsidR="000A633D" w:rsidRDefault="00752EE1">
            <w:r>
              <w:rPr>
                <w:sz w:val="17"/>
              </w:rPr>
              <w:t>Visual structure is usable, but real loading, error, empty, and permission states are incomplete.</w:t>
            </w:r>
          </w:p>
        </w:tc>
      </w:tr>
      <w:tr w:rsidR="000A633D" w14:paraId="30209008" w14:textId="77777777">
        <w:trPr>
          <w:jc w:val="center"/>
        </w:trPr>
        <w:tc>
          <w:tcPr>
            <w:tcW w:w="3213" w:type="dxa"/>
            <w:shd w:val="clear" w:color="auto" w:fill="FAFAFA"/>
            <w:tcMar>
              <w:top w:w="80" w:type="dxa"/>
              <w:left w:w="100" w:type="dxa"/>
              <w:bottom w:w="80" w:type="dxa"/>
              <w:right w:w="100" w:type="dxa"/>
            </w:tcMar>
            <w:vAlign w:val="center"/>
          </w:tcPr>
          <w:p w14:paraId="1CD1C86E" w14:textId="77777777" w:rsidR="000A633D" w:rsidRDefault="00752EE1">
            <w:r>
              <w:rPr>
                <w:sz w:val="17"/>
              </w:rPr>
              <w:t>API quality</w:t>
            </w:r>
          </w:p>
        </w:tc>
        <w:tc>
          <w:tcPr>
            <w:tcW w:w="3213" w:type="dxa"/>
            <w:shd w:val="clear" w:color="auto" w:fill="FAFAFA"/>
            <w:tcMar>
              <w:top w:w="80" w:type="dxa"/>
              <w:left w:w="100" w:type="dxa"/>
              <w:bottom w:w="80" w:type="dxa"/>
              <w:right w:w="100" w:type="dxa"/>
            </w:tcMar>
            <w:vAlign w:val="center"/>
          </w:tcPr>
          <w:p w14:paraId="3702D74A" w14:textId="77777777" w:rsidR="000A633D" w:rsidRDefault="00752EE1">
            <w:pPr>
              <w:jc w:val="center"/>
            </w:pPr>
            <w:r>
              <w:rPr>
                <w:sz w:val="17"/>
              </w:rPr>
              <w:t>20/100</w:t>
            </w:r>
          </w:p>
        </w:tc>
        <w:tc>
          <w:tcPr>
            <w:tcW w:w="3213" w:type="dxa"/>
            <w:shd w:val="clear" w:color="auto" w:fill="FAFAFA"/>
            <w:tcMar>
              <w:top w:w="80" w:type="dxa"/>
              <w:left w:w="100" w:type="dxa"/>
              <w:bottom w:w="80" w:type="dxa"/>
              <w:right w:w="100" w:type="dxa"/>
            </w:tcMar>
            <w:vAlign w:val="center"/>
          </w:tcPr>
          <w:p w14:paraId="0309F59F" w14:textId="77777777" w:rsidR="000A633D" w:rsidRDefault="00752EE1">
            <w:r>
              <w:rPr>
                <w:sz w:val="17"/>
              </w:rPr>
              <w:t>Partial Django endpoints exist, but live API routing, orders, contracts, validation, and integration are incomplete.</w:t>
            </w:r>
          </w:p>
        </w:tc>
      </w:tr>
    </w:tbl>
    <w:p w14:paraId="6C425062" w14:textId="77777777" w:rsidR="000A633D" w:rsidRDefault="000A633D"/>
    <w:p w14:paraId="4712A966" w14:textId="77777777" w:rsidR="000A633D" w:rsidRDefault="00752EE1">
      <w:pPr>
        <w:pStyle w:val="Heading2"/>
      </w:pPr>
      <w:bookmarkStart w:id="23" w:name="_Toc233126150"/>
      <w:r>
        <w:rPr>
          <w:rFonts w:ascii="Calibri" w:hAnsi="Calibri"/>
        </w:rPr>
        <w:t>12.4 Final Integration Decision</w:t>
      </w:r>
      <w:bookmarkEnd w:id="23"/>
    </w:p>
    <w:p w14:paraId="31F99A2D" w14:textId="77777777" w:rsidR="000A633D" w:rsidRDefault="00752EE1">
      <w:pPr>
        <w:jc w:val="both"/>
      </w:pPr>
      <w:r>
        <w:t>Can the frontend team safely start integrating APIs?</w:t>
      </w:r>
    </w:p>
    <w:p w14:paraId="4F9C8E4F" w14:textId="77777777" w:rsidR="000A633D" w:rsidRDefault="00752EE1">
      <w:pPr>
        <w:jc w:val="both"/>
      </w:pPr>
      <w:r>
        <w:rPr>
          <w:b/>
        </w:rPr>
        <w:t>NO</w:t>
      </w:r>
    </w:p>
    <w:p w14:paraId="440C3DFF" w14:textId="77777777" w:rsidR="000A633D" w:rsidRDefault="00752EE1">
      <w:pPr>
        <w:jc w:val="both"/>
      </w:pPr>
      <w:r>
        <w:t>The frontend team should not safely start API integration yet because the production URL does not expose working JSON APIs, authentication is hardcoded client-side, role enforcement is client-controlled, and critical business workflows are implemented with mock local state. The backend must be deployed, endpoints completed, contracts stabilized, security controls added, and integration tests created before integration can proceed safely.</w:t>
      </w:r>
    </w:p>
    <w:sectPr w:rsidR="000A633D" w:rsidSect="00034616">
      <w:headerReference w:type="default" r:id="rId8"/>
      <w:footerReference w:type="default" r:id="rId9"/>
      <w:pgSz w:w="11906" w:h="16838"/>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C6DFB" w14:textId="77777777" w:rsidR="00752EE1" w:rsidRDefault="00752EE1">
      <w:pPr>
        <w:spacing w:after="0" w:line="240" w:lineRule="auto"/>
      </w:pPr>
      <w:r>
        <w:separator/>
      </w:r>
    </w:p>
  </w:endnote>
  <w:endnote w:type="continuationSeparator" w:id="0">
    <w:p w14:paraId="2A607415" w14:textId="77777777" w:rsidR="00752EE1" w:rsidRDefault="00752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D624" w14:textId="6644AEA7" w:rsidR="000A633D" w:rsidRDefault="00752EE1">
    <w:pPr>
      <w:pStyle w:val="Footer"/>
      <w:jc w:val="right"/>
    </w:pPr>
    <w:r>
      <w:t xml:space="preserve">Page </w:t>
    </w:r>
    <w:r>
      <w:fldChar w:fldCharType="begin"/>
    </w:r>
    <w:r>
      <w:instrText>PAGE</w:instrText>
    </w:r>
    <w:r>
      <w:fldChar w:fldCharType="separate"/>
    </w:r>
    <w:r w:rsidR="00966279">
      <w:rPr>
        <w:noProof/>
      </w:rPr>
      <w:t>1</w:t>
    </w:r>
    <w:r>
      <w:fldChar w:fldCharType="end"/>
    </w:r>
    <w:r>
      <w:t xml:space="preserve"> of </w:t>
    </w:r>
    <w:r>
      <w:fldChar w:fldCharType="begin"/>
    </w:r>
    <w:r>
      <w:instrText>SECTIONPAGES</w:instrText>
    </w:r>
    <w:r>
      <w:fldChar w:fldCharType="separate"/>
    </w:r>
    <w:r w:rsidR="00966279">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52576" w14:textId="77777777" w:rsidR="00752EE1" w:rsidRDefault="00752EE1">
      <w:pPr>
        <w:spacing w:after="0" w:line="240" w:lineRule="auto"/>
      </w:pPr>
      <w:r>
        <w:separator/>
      </w:r>
    </w:p>
  </w:footnote>
  <w:footnote w:type="continuationSeparator" w:id="0">
    <w:p w14:paraId="28E3F465" w14:textId="77777777" w:rsidR="00752EE1" w:rsidRDefault="00752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94BC" w14:textId="77777777" w:rsidR="000A633D" w:rsidRDefault="00752EE1">
    <w:pPr>
      <w:pStyle w:val="Header"/>
    </w:pPr>
    <w:r>
      <w:rPr>
        <w:color w:val="404040"/>
        <w:sz w:val="18"/>
      </w:rPr>
      <w:t>Foodie Platform QA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329512">
    <w:abstractNumId w:val="8"/>
  </w:num>
  <w:num w:numId="2" w16cid:durableId="405229053">
    <w:abstractNumId w:val="6"/>
  </w:num>
  <w:num w:numId="3" w16cid:durableId="727991782">
    <w:abstractNumId w:val="5"/>
  </w:num>
  <w:num w:numId="4" w16cid:durableId="1356073550">
    <w:abstractNumId w:val="4"/>
  </w:num>
  <w:num w:numId="5" w16cid:durableId="1320385523">
    <w:abstractNumId w:val="7"/>
  </w:num>
  <w:num w:numId="6" w16cid:durableId="1181511889">
    <w:abstractNumId w:val="3"/>
  </w:num>
  <w:num w:numId="7" w16cid:durableId="839201694">
    <w:abstractNumId w:val="2"/>
  </w:num>
  <w:num w:numId="8" w16cid:durableId="2015768143">
    <w:abstractNumId w:val="1"/>
  </w:num>
  <w:num w:numId="9" w16cid:durableId="63075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33D"/>
    <w:rsid w:val="0015074B"/>
    <w:rsid w:val="0029639D"/>
    <w:rsid w:val="00326F90"/>
    <w:rsid w:val="00390A7E"/>
    <w:rsid w:val="00752EE1"/>
    <w:rsid w:val="009662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98775"/>
  <w14:defaultImageDpi w14:val="300"/>
  <w15:docId w15:val="{C1C26DE3-79B4-497E-A0EE-CEA4A745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040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Text">
    <w:name w:val="Small Table Text"/>
    <w:rPr>
      <w:rFonts w:ascii="Calibri" w:hAnsi="Calibri"/>
      <w:sz w:val="17"/>
    </w:rPr>
  </w:style>
  <w:style w:type="paragraph" w:styleId="TOC1">
    <w:name w:val="toc 1"/>
    <w:basedOn w:val="Normal"/>
    <w:next w:val="Normal"/>
    <w:autoRedefine/>
    <w:uiPriority w:val="39"/>
    <w:unhideWhenUsed/>
    <w:rsid w:val="00966279"/>
    <w:pPr>
      <w:spacing w:after="100"/>
    </w:pPr>
  </w:style>
  <w:style w:type="paragraph" w:styleId="TOC2">
    <w:name w:val="toc 2"/>
    <w:basedOn w:val="Normal"/>
    <w:next w:val="Normal"/>
    <w:autoRedefine/>
    <w:uiPriority w:val="39"/>
    <w:unhideWhenUsed/>
    <w:rsid w:val="00966279"/>
    <w:pPr>
      <w:spacing w:after="100"/>
      <w:ind w:left="220"/>
    </w:pPr>
  </w:style>
  <w:style w:type="character" w:styleId="Hyperlink">
    <w:name w:val="Hyperlink"/>
    <w:basedOn w:val="DefaultParagraphFont"/>
    <w:uiPriority w:val="99"/>
    <w:unhideWhenUsed/>
    <w:rsid w:val="009662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3599</Words>
  <Characters>20515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momen</cp:lastModifiedBy>
  <cp:revision>2</cp:revision>
  <dcterms:created xsi:type="dcterms:W3CDTF">2013-12-23T23:15:00Z</dcterms:created>
  <dcterms:modified xsi:type="dcterms:W3CDTF">2026-06-23T13:55:00Z</dcterms:modified>
  <cp:category/>
</cp:coreProperties>
</file>